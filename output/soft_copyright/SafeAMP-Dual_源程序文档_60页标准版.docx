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1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0001  </w:t>
      </w:r>
      <w:r>
        <w:rPr>
          <w:rFonts w:ascii="Consolas" w:hAnsi="Consolas"/>
          <w:color w:val="000000"/>
          <w:sz w:val="15"/>
        </w:rPr>
        <w:t>import React, { useState, useEffect, useRef } from 'react';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0002  </w:t>
      </w:r>
      <w:r>
        <w:rPr>
          <w:rFonts w:ascii="Consolas" w:hAnsi="Consolas"/>
          <w:color w:val="000000"/>
          <w:sz w:val="15"/>
        </w:rPr>
        <w:t>import { Target, Download, Zap, RefreshCw, ShoppingCart, Activity, FileText } from 'lucide-react';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0003  </w:t>
      </w:r>
      <w:r>
        <w:rPr>
          <w:rFonts w:ascii="Consolas" w:hAnsi="Consolas"/>
          <w:color w:val="000000"/>
          <w:sz w:val="15"/>
        </w:rPr>
        <w:t>import { apiClient, errorMessage } from '../api/client';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0004  </w:t>
      </w:r>
      <w:r>
        <w:rPr>
          <w:rFonts w:ascii="Consolas" w:hAnsi="Consolas"/>
          <w:color w:val="000000"/>
          <w:sz w:val="15"/>
        </w:rPr>
        <w:t>import { useAppStore } from '../store/useAppStore';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0005  </w:t>
      </w:r>
      <w:r>
        <w:rPr>
          <w:rFonts w:ascii="Consolas" w:hAnsi="Consolas"/>
          <w:color w:val="000000"/>
          <w:sz w:val="15"/>
        </w:rPr>
        <w:t>import { useNavigate } from 'react-router-dom';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0006  </w:t>
      </w:r>
      <w:r>
        <w:rPr>
          <w:rFonts w:ascii="Consolas" w:hAnsi="Consolas"/>
          <w:color w:val="000000"/>
          <w:sz w:val="15"/>
        </w:rPr>
        <w:t>interface ResiduePoint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0007  </w:t>
      </w:r>
      <w:r>
        <w:rPr>
          <w:rFonts w:ascii="Consolas" w:hAnsi="Consolas"/>
          <w:color w:val="000000"/>
          <w:sz w:val="15"/>
        </w:rPr>
        <w:t xml:space="preserve">  idx: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0008  </w:t>
      </w:r>
      <w:r>
        <w:rPr>
          <w:rFonts w:ascii="Consolas" w:hAnsi="Consolas"/>
          <w:color w:val="000000"/>
          <w:sz w:val="15"/>
        </w:rPr>
        <w:t xml:space="preserve">  residue: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0009  </w:t>
      </w:r>
      <w:r>
        <w:rPr>
          <w:rFonts w:ascii="Consolas" w:hAnsi="Consolas"/>
          <w:color w:val="000000"/>
          <w:sz w:val="15"/>
        </w:rPr>
        <w:t xml:space="preserve">  angle_deg: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0010  </w:t>
      </w:r>
      <w:r>
        <w:rPr>
          <w:rFonts w:ascii="Consolas" w:hAnsi="Consolas"/>
          <w:color w:val="000000"/>
          <w:sz w:val="15"/>
        </w:rPr>
        <w:t xml:space="preserve">  cx: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0011  </w:t>
      </w:r>
      <w:r>
        <w:rPr>
          <w:rFonts w:ascii="Consolas" w:hAnsi="Consolas"/>
          <w:color w:val="000000"/>
          <w:sz w:val="15"/>
        </w:rPr>
        <w:t xml:space="preserve">  cy: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0012  </w:t>
      </w:r>
      <w:r>
        <w:rPr>
          <w:rFonts w:ascii="Consolas" w:hAnsi="Consolas"/>
          <w:color w:val="000000"/>
          <w:sz w:val="15"/>
        </w:rPr>
        <w:t xml:space="preserve">  category: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0013  </w:t>
      </w:r>
      <w:r>
        <w:rPr>
          <w:rFonts w:ascii="Consolas" w:hAnsi="Consolas"/>
          <w:color w:val="000000"/>
          <w:sz w:val="15"/>
        </w:rPr>
        <w:t xml:space="preserve">  color: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0014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0015  </w:t>
      </w:r>
      <w:r>
        <w:rPr>
          <w:rFonts w:ascii="Consolas" w:hAnsi="Consolas"/>
          <w:color w:val="000000"/>
          <w:sz w:val="15"/>
        </w:rPr>
        <w:t>interface HelicalWheelData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0016  </w:t>
      </w:r>
      <w:r>
        <w:rPr>
          <w:rFonts w:ascii="Consolas" w:hAnsi="Consolas"/>
          <w:color w:val="000000"/>
          <w:sz w:val="15"/>
        </w:rPr>
        <w:t xml:space="preserve">  sequence: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0017  </w:t>
      </w:r>
      <w:r>
        <w:rPr>
          <w:rFonts w:ascii="Consolas" w:hAnsi="Consolas"/>
          <w:color w:val="000000"/>
          <w:sz w:val="15"/>
        </w:rPr>
        <w:t xml:space="preserve">  length: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0018  </w:t>
      </w:r>
      <w:r>
        <w:rPr>
          <w:rFonts w:ascii="Consolas" w:hAnsi="Consolas"/>
          <w:color w:val="000000"/>
          <w:sz w:val="15"/>
        </w:rPr>
        <w:t xml:space="preserve">  residues: ResiduePoint[];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0019  </w:t>
      </w:r>
      <w:r>
        <w:rPr>
          <w:rFonts w:ascii="Consolas" w:hAnsi="Consolas"/>
          <w:color w:val="000000"/>
          <w:sz w:val="15"/>
        </w:rPr>
        <w:t xml:space="preserve">  hydrophobic_moment: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0020  </w:t>
      </w:r>
      <w:r>
        <w:rPr>
          <w:rFonts w:ascii="Consolas" w:hAnsi="Consolas"/>
          <w:color w:val="000000"/>
          <w:sz w:val="15"/>
        </w:rPr>
        <w:t xml:space="preserve">  moment_angle_deg: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0021  </w:t>
      </w:r>
      <w:r>
        <w:rPr>
          <w:rFonts w:ascii="Consolas" w:hAnsi="Consolas"/>
          <w:color w:val="000000"/>
          <w:sz w:val="15"/>
        </w:rPr>
        <w:t xml:space="preserve">  net_charge: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0022  </w:t>
      </w:r>
      <w:r>
        <w:rPr>
          <w:rFonts w:ascii="Consolas" w:hAnsi="Consolas"/>
          <w:color w:val="000000"/>
          <w:sz w:val="15"/>
        </w:rPr>
        <w:t xml:space="preserve">  mean_hydrophobicity: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0023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0024  </w:t>
      </w:r>
      <w:r>
        <w:rPr>
          <w:rFonts w:ascii="Consolas" w:hAnsi="Consolas"/>
          <w:color w:val="000000"/>
          <w:sz w:val="15"/>
        </w:rPr>
        <w:t>export default function HelicalWheelStudio()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0025  </w:t>
      </w:r>
      <w:r>
        <w:rPr>
          <w:rFonts w:ascii="Consolas" w:hAnsi="Consolas"/>
          <w:color w:val="000000"/>
          <w:sz w:val="15"/>
        </w:rPr>
        <w:t xml:space="preserve">  const { activeSequence, addToCart, setActivePeptide } = useAppStore();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0026  </w:t>
      </w:r>
      <w:r>
        <w:rPr>
          <w:rFonts w:ascii="Consolas" w:hAnsi="Consolas"/>
          <w:color w:val="000000"/>
          <w:sz w:val="15"/>
        </w:rPr>
        <w:t xml:space="preserve">  const [seq, setSeq] = useState(activeSequence);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0027  </w:t>
      </w:r>
      <w:r>
        <w:rPr>
          <w:rFonts w:ascii="Consolas" w:hAnsi="Consolas"/>
          <w:color w:val="000000"/>
          <w:sz w:val="15"/>
        </w:rPr>
        <w:t xml:space="preserve">  const [loading, setLoading] = useState(false);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0028  </w:t>
      </w:r>
      <w:r>
        <w:rPr>
          <w:rFonts w:ascii="Consolas" w:hAnsi="Consolas"/>
          <w:color w:val="000000"/>
          <w:sz w:val="15"/>
        </w:rPr>
        <w:t xml:space="preserve">  const [wheelData, setWheelData] = useState&lt;HelicalWheelData | null&gt;(null);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0029  </w:t>
      </w:r>
      <w:r>
        <w:rPr>
          <w:rFonts w:ascii="Consolas" w:hAnsi="Consolas"/>
          <w:color w:val="000000"/>
          <w:sz w:val="15"/>
        </w:rPr>
        <w:t xml:space="preserve">  const [errorMsg, setErrorMsg] = useState('');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0030  </w:t>
      </w:r>
      <w:r>
        <w:rPr>
          <w:rFonts w:ascii="Consolas" w:hAnsi="Consolas"/>
          <w:color w:val="000000"/>
          <w:sz w:val="15"/>
        </w:rPr>
        <w:t xml:space="preserve">  const svgRef = useRef&lt;SVGSVGElement | null&gt;(null);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0031  </w:t>
      </w:r>
      <w:r>
        <w:rPr>
          <w:rFonts w:ascii="Consolas" w:hAnsi="Consolas"/>
          <w:color w:val="000000"/>
          <w:sz w:val="15"/>
        </w:rPr>
        <w:t xml:space="preserve">  const navigate = useNavigate();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0032  </w:t>
      </w:r>
      <w:r>
        <w:rPr>
          <w:rFonts w:ascii="Consolas" w:hAnsi="Consolas"/>
          <w:color w:val="000000"/>
          <w:sz w:val="15"/>
        </w:rPr>
        <w:t xml:space="preserve">  const handleFetchWheel = async (targetSeq: string)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0033  </w:t>
      </w:r>
      <w:r>
        <w:rPr>
          <w:rFonts w:ascii="Consolas" w:hAnsi="Consolas"/>
          <w:color w:val="000000"/>
          <w:sz w:val="15"/>
        </w:rPr>
        <w:t xml:space="preserve">    const cleaned = targetSeq.trim().replace(/\s/g, '').toUpperCase();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0034  </w:t>
      </w:r>
      <w:r>
        <w:rPr>
          <w:rFonts w:ascii="Consolas" w:hAnsi="Consolas"/>
          <w:color w:val="000000"/>
          <w:sz w:val="15"/>
        </w:rPr>
        <w:t xml:space="preserve">    if (!cleaned)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0035  </w:t>
      </w:r>
      <w:r>
        <w:rPr>
          <w:rFonts w:ascii="Consolas" w:hAnsi="Consolas"/>
          <w:color w:val="000000"/>
          <w:sz w:val="15"/>
        </w:rPr>
        <w:t xml:space="preserve">      setErrorMsg('请输入有效的多肽序列');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0036  </w:t>
      </w:r>
      <w:r>
        <w:rPr>
          <w:rFonts w:ascii="Consolas" w:hAnsi="Consolas"/>
          <w:color w:val="000000"/>
          <w:sz w:val="15"/>
        </w:rPr>
        <w:t xml:space="preserve">      return;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0037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0038  </w:t>
      </w:r>
      <w:r>
        <w:rPr>
          <w:rFonts w:ascii="Consolas" w:hAnsi="Consolas"/>
          <w:color w:val="000000"/>
          <w:sz w:val="15"/>
        </w:rPr>
        <w:t xml:space="preserve">    setErrorMsg('');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0039  </w:t>
      </w:r>
      <w:r>
        <w:rPr>
          <w:rFonts w:ascii="Consolas" w:hAnsi="Consolas"/>
          <w:color w:val="000000"/>
          <w:sz w:val="15"/>
        </w:rPr>
        <w:t xml:space="preserve">    setLoading(true);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0040  </w:t>
      </w:r>
      <w:r>
        <w:rPr>
          <w:rFonts w:ascii="Consolas" w:hAnsi="Consolas"/>
          <w:color w:val="000000"/>
          <w:sz w:val="15"/>
        </w:rPr>
        <w:t xml:space="preserve">    try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0041  </w:t>
      </w:r>
      <w:r>
        <w:rPr>
          <w:rFonts w:ascii="Consolas" w:hAnsi="Consolas"/>
          <w:color w:val="000000"/>
          <w:sz w:val="15"/>
        </w:rPr>
        <w:t xml:space="preserve">      const res = await apiClient.post&lt;HelicalWheelData&gt;('/api/helical_wheel',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0042  </w:t>
      </w:r>
      <w:r>
        <w:rPr>
          <w:rFonts w:ascii="Consolas" w:hAnsi="Consolas"/>
          <w:color w:val="000000"/>
          <w:sz w:val="15"/>
        </w:rPr>
        <w:t xml:space="preserve">        sequence: cleaned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0043  </w:t>
      </w:r>
      <w:r>
        <w:rPr>
          <w:rFonts w:ascii="Consolas" w:hAnsi="Consolas"/>
          <w:color w:val="000000"/>
          <w:sz w:val="15"/>
        </w:rPr>
        <w:t xml:space="preserve">     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0044  </w:t>
      </w:r>
      <w:r>
        <w:rPr>
          <w:rFonts w:ascii="Consolas" w:hAnsi="Consolas"/>
          <w:color w:val="000000"/>
          <w:sz w:val="15"/>
        </w:rPr>
        <w:t xml:space="preserve">      const raw = res.data as any;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0045  </w:t>
      </w:r>
      <w:r>
        <w:rPr>
          <w:rFonts w:ascii="Consolas" w:hAnsi="Consolas"/>
          <w:color w:val="000000"/>
          <w:sz w:val="15"/>
        </w:rPr>
        <w:t xml:space="preserve">      setWheelData({ ...raw, residues: raw.residues.map((r: any)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0046  </w:t>
      </w:r>
      <w:r>
        <w:rPr>
          <w:rFonts w:ascii="Consolas" w:hAnsi="Consolas"/>
          <w:color w:val="000000"/>
          <w:sz w:val="15"/>
        </w:rPr>
        <w:t xml:space="preserve">        const radius = 120 - 30 * Math.floor((r.pos - 1) / 18);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0047  </w:t>
      </w:r>
      <w:r>
        <w:rPr>
          <w:rFonts w:ascii="Consolas" w:hAnsi="Consolas"/>
          <w:color w:val="000000"/>
          <w:sz w:val="15"/>
        </w:rPr>
        <w:t xml:space="preserve">        const angle = r.angle_deg * Math.PI / 180;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0048  </w:t>
      </w:r>
      <w:r>
        <w:rPr>
          <w:rFonts w:ascii="Consolas" w:hAnsi="Consolas"/>
          <w:color w:val="000000"/>
          <w:sz w:val="15"/>
        </w:rPr>
        <w:t xml:space="preserve">        return { ...r, idx: r.pos - 1, residue: r.aa, cx: 160 + radius * Math.sin(angle), cy: 160 - radius * Math.cos(an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0049  </w:t>
      </w:r>
      <w:r>
        <w:rPr>
          <w:rFonts w:ascii="Consolas" w:hAnsi="Consolas"/>
          <w:color w:val="000000"/>
          <w:sz w:val="15"/>
        </w:rPr>
        <w:t xml:space="preserve">      })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0050  </w:t>
      </w:r>
      <w:r>
        <w:rPr>
          <w:rFonts w:ascii="Consolas" w:hAnsi="Consolas"/>
          <w:color w:val="000000"/>
          <w:sz w:val="15"/>
        </w:rPr>
        <w:t xml:space="preserve">    } catch (err: any)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0051  </w:t>
      </w:r>
      <w:r>
        <w:rPr>
          <w:rFonts w:ascii="Consolas" w:hAnsi="Consolas"/>
          <w:color w:val="000000"/>
          <w:sz w:val="15"/>
        </w:rPr>
        <w:t xml:space="preserve">      setWheelData(null);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0052  </w:t>
      </w:r>
      <w:r>
        <w:rPr>
          <w:rFonts w:ascii="Consolas" w:hAnsi="Consolas"/>
          <w:color w:val="000000"/>
          <w:sz w:val="15"/>
        </w:rPr>
        <w:t xml:space="preserve">      setErrorMsg(errorMessage(err));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2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0053  </w:t>
      </w:r>
      <w:r>
        <w:rPr>
          <w:rFonts w:ascii="Consolas" w:hAnsi="Consolas"/>
          <w:color w:val="000000"/>
          <w:sz w:val="15"/>
        </w:rPr>
        <w:t xml:space="preserve">    } finally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0054  </w:t>
      </w:r>
      <w:r>
        <w:rPr>
          <w:rFonts w:ascii="Consolas" w:hAnsi="Consolas"/>
          <w:color w:val="000000"/>
          <w:sz w:val="15"/>
        </w:rPr>
        <w:t xml:space="preserve">      setLoading(false);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0055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0056  </w:t>
      </w:r>
      <w:r>
        <w:rPr>
          <w:rFonts w:ascii="Consolas" w:hAnsi="Consolas"/>
          <w:color w:val="000000"/>
          <w:sz w:val="15"/>
        </w:rPr>
        <w:t xml:space="preserve">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0057  </w:t>
      </w:r>
      <w:r>
        <w:rPr>
          <w:rFonts w:ascii="Consolas" w:hAnsi="Consolas"/>
          <w:color w:val="000000"/>
          <w:sz w:val="15"/>
        </w:rPr>
        <w:t xml:space="preserve">  useEffect(()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0058  </w:t>
      </w:r>
      <w:r>
        <w:rPr>
          <w:rFonts w:ascii="Consolas" w:hAnsi="Consolas"/>
          <w:color w:val="000000"/>
          <w:sz w:val="15"/>
        </w:rPr>
        <w:t xml:space="preserve">    if (activeSequence)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0059  </w:t>
      </w:r>
      <w:r>
        <w:rPr>
          <w:rFonts w:ascii="Consolas" w:hAnsi="Consolas"/>
          <w:color w:val="000000"/>
          <w:sz w:val="15"/>
        </w:rPr>
        <w:t xml:space="preserve">      // oxlint-disable-next-line react/set-state-in-effect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0060  </w:t>
      </w:r>
      <w:r>
        <w:rPr>
          <w:rFonts w:ascii="Consolas" w:hAnsi="Consolas"/>
          <w:color w:val="000000"/>
          <w:sz w:val="15"/>
        </w:rPr>
        <w:t xml:space="preserve">      setSeq(activeSequence);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0061  </w:t>
      </w:r>
      <w:r>
        <w:rPr>
          <w:rFonts w:ascii="Consolas" w:hAnsi="Consolas"/>
          <w:color w:val="000000"/>
          <w:sz w:val="15"/>
        </w:rPr>
        <w:t xml:space="preserve">      handleFetchWheel(activeSequence);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0062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0063  </w:t>
      </w:r>
      <w:r>
        <w:rPr>
          <w:rFonts w:ascii="Consolas" w:hAnsi="Consolas"/>
          <w:color w:val="000000"/>
          <w:sz w:val="15"/>
        </w:rPr>
        <w:t xml:space="preserve">  }, [activeSequence]);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0064  </w:t>
      </w:r>
      <w:r>
        <w:rPr>
          <w:rFonts w:ascii="Consolas" w:hAnsi="Consolas"/>
          <w:color w:val="000000"/>
          <w:sz w:val="15"/>
        </w:rPr>
        <w:t xml:space="preserve">  const handleExportPNG = 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0065  </w:t>
      </w:r>
      <w:r>
        <w:rPr>
          <w:rFonts w:ascii="Consolas" w:hAnsi="Consolas"/>
          <w:color w:val="000000"/>
          <w:sz w:val="15"/>
        </w:rPr>
        <w:t xml:space="preserve">    if (!svgRef.current) return;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0066  </w:t>
      </w:r>
      <w:r>
        <w:rPr>
          <w:rFonts w:ascii="Consolas" w:hAnsi="Consolas"/>
          <w:color w:val="000000"/>
          <w:sz w:val="15"/>
        </w:rPr>
        <w:t xml:space="preserve">    const svgElement = svgRef.current;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0067  </w:t>
      </w:r>
      <w:r>
        <w:rPr>
          <w:rFonts w:ascii="Consolas" w:hAnsi="Consolas"/>
          <w:color w:val="000000"/>
          <w:sz w:val="15"/>
        </w:rPr>
        <w:t xml:space="preserve">    const svgString = new XMLSerializer().serializeToString(svgElement);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0068  </w:t>
      </w:r>
      <w:r>
        <w:rPr>
          <w:rFonts w:ascii="Consolas" w:hAnsi="Consolas"/>
          <w:color w:val="000000"/>
          <w:sz w:val="15"/>
        </w:rPr>
        <w:t xml:space="preserve">    const canvas = document.createElement('canvas');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0069  </w:t>
      </w:r>
      <w:r>
        <w:rPr>
          <w:rFonts w:ascii="Consolas" w:hAnsi="Consolas"/>
          <w:color w:val="000000"/>
          <w:sz w:val="15"/>
        </w:rPr>
        <w:t xml:space="preserve">    canvas.width = 640;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0070  </w:t>
      </w:r>
      <w:r>
        <w:rPr>
          <w:rFonts w:ascii="Consolas" w:hAnsi="Consolas"/>
          <w:color w:val="000000"/>
          <w:sz w:val="15"/>
        </w:rPr>
        <w:t xml:space="preserve">    canvas.height = 640;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0071  </w:t>
      </w:r>
      <w:r>
        <w:rPr>
          <w:rFonts w:ascii="Consolas" w:hAnsi="Consolas"/>
          <w:color w:val="000000"/>
          <w:sz w:val="15"/>
        </w:rPr>
        <w:t xml:space="preserve">    const ctx = canvas.getContext('2d');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0072  </w:t>
      </w:r>
      <w:r>
        <w:rPr>
          <w:rFonts w:ascii="Consolas" w:hAnsi="Consolas"/>
          <w:color w:val="000000"/>
          <w:sz w:val="15"/>
        </w:rPr>
        <w:t xml:space="preserve">    if (!ctx) return;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0073  </w:t>
      </w:r>
      <w:r>
        <w:rPr>
          <w:rFonts w:ascii="Consolas" w:hAnsi="Consolas"/>
          <w:color w:val="000000"/>
          <w:sz w:val="15"/>
        </w:rPr>
        <w:t xml:space="preserve">    const img = new Image();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0074  </w:t>
      </w:r>
      <w:r>
        <w:rPr>
          <w:rFonts w:ascii="Consolas" w:hAnsi="Consolas"/>
          <w:color w:val="000000"/>
          <w:sz w:val="15"/>
        </w:rPr>
        <w:t xml:space="preserve">    const svgBlob = new Blob([svgString], { type: 'image/svg+xml;charset=utf-8'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0075  </w:t>
      </w:r>
      <w:r>
        <w:rPr>
          <w:rFonts w:ascii="Consolas" w:hAnsi="Consolas"/>
          <w:color w:val="000000"/>
          <w:sz w:val="15"/>
        </w:rPr>
        <w:t xml:space="preserve">    const url = URL.createObjectURL(svgBlob);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0076  </w:t>
      </w:r>
      <w:r>
        <w:rPr>
          <w:rFonts w:ascii="Consolas" w:hAnsi="Consolas"/>
          <w:color w:val="000000"/>
          <w:sz w:val="15"/>
        </w:rPr>
        <w:t xml:space="preserve">    img.onload = 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0077  </w:t>
      </w:r>
      <w:r>
        <w:rPr>
          <w:rFonts w:ascii="Consolas" w:hAnsi="Consolas"/>
          <w:color w:val="000000"/>
          <w:sz w:val="15"/>
        </w:rPr>
        <w:t xml:space="preserve">      ctx.fillStyle = '#ffffff';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0078  </w:t>
      </w:r>
      <w:r>
        <w:rPr>
          <w:rFonts w:ascii="Consolas" w:hAnsi="Consolas"/>
          <w:color w:val="000000"/>
          <w:sz w:val="15"/>
        </w:rPr>
        <w:t xml:space="preserve">      ctx.fillRect(0, 0, canvas.width, canvas.height);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0079  </w:t>
      </w:r>
      <w:r>
        <w:rPr>
          <w:rFonts w:ascii="Consolas" w:hAnsi="Consolas"/>
          <w:color w:val="000000"/>
          <w:sz w:val="15"/>
        </w:rPr>
        <w:t xml:space="preserve">      ctx.drawImage(img, 0, 0, 640, 640);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0080  </w:t>
      </w:r>
      <w:r>
        <w:rPr>
          <w:rFonts w:ascii="Consolas" w:hAnsi="Consolas"/>
          <w:color w:val="000000"/>
          <w:sz w:val="15"/>
        </w:rPr>
        <w:t xml:space="preserve">      const pngUrl = canvas.toDataURL('image/png');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0081  </w:t>
      </w:r>
      <w:r>
        <w:rPr>
          <w:rFonts w:ascii="Consolas" w:hAnsi="Consolas"/>
          <w:color w:val="000000"/>
          <w:sz w:val="15"/>
        </w:rPr>
        <w:t xml:space="preserve">      const downloadLink = document.createElement('a');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0082  </w:t>
      </w:r>
      <w:r>
        <w:rPr>
          <w:rFonts w:ascii="Consolas" w:hAnsi="Consolas"/>
          <w:color w:val="000000"/>
          <w:sz w:val="15"/>
        </w:rPr>
        <w:t xml:space="preserve">      downloadLink.href = pngUrl;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0083  </w:t>
      </w:r>
      <w:r>
        <w:rPr>
          <w:rFonts w:ascii="Consolas" w:hAnsi="Consolas"/>
          <w:color w:val="000000"/>
          <w:sz w:val="15"/>
        </w:rPr>
        <w:t xml:space="preserve">      downloadLink.download = `HelicalWheel_${seq.slice(0, 8)}_${Date.now()}.png`;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0084  </w:t>
      </w:r>
      <w:r>
        <w:rPr>
          <w:rFonts w:ascii="Consolas" w:hAnsi="Consolas"/>
          <w:color w:val="000000"/>
          <w:sz w:val="15"/>
        </w:rPr>
        <w:t xml:space="preserve">      downloadLink.click();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0085  </w:t>
      </w:r>
      <w:r>
        <w:rPr>
          <w:rFonts w:ascii="Consolas" w:hAnsi="Consolas"/>
          <w:color w:val="000000"/>
          <w:sz w:val="15"/>
        </w:rPr>
        <w:t xml:space="preserve">      URL.revokeObjectURL(url);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0086  </w:t>
      </w:r>
      <w:r>
        <w:rPr>
          <w:rFonts w:ascii="Consolas" w:hAnsi="Consolas"/>
          <w:color w:val="000000"/>
          <w:sz w:val="15"/>
        </w:rPr>
        <w:t xml:space="preserve">  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0087  </w:t>
      </w:r>
      <w:r>
        <w:rPr>
          <w:rFonts w:ascii="Consolas" w:hAnsi="Consolas"/>
          <w:color w:val="000000"/>
          <w:sz w:val="15"/>
        </w:rPr>
        <w:t xml:space="preserve">    img.src = url;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0088  </w:t>
      </w:r>
      <w:r>
        <w:rPr>
          <w:rFonts w:ascii="Consolas" w:hAnsi="Consolas"/>
          <w:color w:val="000000"/>
          <w:sz w:val="15"/>
        </w:rPr>
        <w:t xml:space="preserve">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0089  </w:t>
      </w:r>
      <w:r>
        <w:rPr>
          <w:rFonts w:ascii="Consolas" w:hAnsi="Consolas"/>
          <w:color w:val="000000"/>
          <w:sz w:val="15"/>
        </w:rPr>
        <w:t xml:space="preserve">  // Eisenberg moment vector endpoints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0090  </w:t>
      </w:r>
      <w:r>
        <w:rPr>
          <w:rFonts w:ascii="Consolas" w:hAnsi="Consolas"/>
          <w:color w:val="000000"/>
          <w:sz w:val="15"/>
        </w:rPr>
        <w:t xml:space="preserve">  const cx0 = 160;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0091  </w:t>
      </w:r>
      <w:r>
        <w:rPr>
          <w:rFonts w:ascii="Consolas" w:hAnsi="Consolas"/>
          <w:color w:val="000000"/>
          <w:sz w:val="15"/>
        </w:rPr>
        <w:t xml:space="preserve">  const cy0 = 160;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0092  </w:t>
      </w:r>
      <w:r>
        <w:rPr>
          <w:rFonts w:ascii="Consolas" w:hAnsi="Consolas"/>
          <w:color w:val="000000"/>
          <w:sz w:val="15"/>
        </w:rPr>
        <w:t xml:space="preserve">  const momentLen = wheelData ? Math.min(100, Math.max(25, wheelData.hydrophobic_moment * 180)) : 50;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0093  </w:t>
      </w:r>
      <w:r>
        <w:rPr>
          <w:rFonts w:ascii="Consolas" w:hAnsi="Consolas"/>
          <w:color w:val="000000"/>
          <w:sz w:val="15"/>
        </w:rPr>
        <w:t xml:space="preserve">  const momentRad = wheelData ? (wheelData.moment_angle_deg * Math.PI) / 180 : 0;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0094  </w:t>
      </w:r>
      <w:r>
        <w:rPr>
          <w:rFonts w:ascii="Consolas" w:hAnsi="Consolas"/>
          <w:color w:val="000000"/>
          <w:sz w:val="15"/>
        </w:rPr>
        <w:t xml:space="preserve">  const arrowX = cx0 + momentLen * Math.sin(momentRad);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0095  </w:t>
      </w:r>
      <w:r>
        <w:rPr>
          <w:rFonts w:ascii="Consolas" w:hAnsi="Consolas"/>
          <w:color w:val="000000"/>
          <w:sz w:val="15"/>
        </w:rPr>
        <w:t xml:space="preserve">  const arrowY = cy0 - momentLen * Math.cos(momentRad);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0096  </w:t>
      </w:r>
      <w:r>
        <w:rPr>
          <w:rFonts w:ascii="Consolas" w:hAnsi="Consolas"/>
          <w:color w:val="000000"/>
          <w:sz w:val="15"/>
        </w:rPr>
        <w:t xml:space="preserve">  return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0097  </w:t>
      </w:r>
      <w:r>
        <w:rPr>
          <w:rFonts w:ascii="Consolas" w:hAnsi="Consolas"/>
          <w:color w:val="000000"/>
          <w:sz w:val="15"/>
        </w:rPr>
        <w:t xml:space="preserve">    &lt;div className="flex flex-col gap-6"&gt;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0098  </w:t>
      </w:r>
      <w:r>
        <w:rPr>
          <w:rFonts w:ascii="Consolas" w:hAnsi="Consolas"/>
          <w:color w:val="000000"/>
          <w:sz w:val="15"/>
        </w:rPr>
        <w:t xml:space="preserve">      {/* Studio Header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0099  </w:t>
      </w:r>
      <w:r>
        <w:rPr>
          <w:rFonts w:ascii="Consolas" w:hAnsi="Consolas"/>
          <w:color w:val="000000"/>
          <w:sz w:val="15"/>
        </w:rPr>
        <w:t xml:space="preserve">      &lt;div className="border-b border-slate-200 dark:border-slate-800 pb-4"&gt;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0100  </w:t>
      </w:r>
      <w:r>
        <w:rPr>
          <w:rFonts w:ascii="Consolas" w:hAnsi="Consolas"/>
          <w:color w:val="000000"/>
          <w:sz w:val="15"/>
        </w:rPr>
        <w:t xml:space="preserve">        &lt;h2 className="text-xl font-bold text-slate-800 dark:text-slate-100 flex items-center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0101  </w:t>
      </w:r>
      <w:r>
        <w:rPr>
          <w:rFonts w:ascii="Consolas" w:hAnsi="Consolas"/>
          <w:color w:val="000000"/>
          <w:sz w:val="15"/>
        </w:rPr>
        <w:t xml:space="preserve">          &lt;Zap className="text-amber-500" size={22}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0102  </w:t>
      </w:r>
      <w:r>
        <w:rPr>
          <w:rFonts w:ascii="Consolas" w:hAnsi="Consolas"/>
          <w:color w:val="000000"/>
          <w:sz w:val="15"/>
        </w:rPr>
        <w:t xml:space="preserve">          螺旋轮构象与两亲性投影室 (Schiffer-Edmundson Helical Wheel Studio)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0103  </w:t>
      </w:r>
      <w:r>
        <w:rPr>
          <w:rFonts w:ascii="Consolas" w:hAnsi="Consolas"/>
          <w:color w:val="000000"/>
          <w:sz w:val="15"/>
        </w:rPr>
        <w:t xml:space="preserve">        &lt;/h2&gt;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0104  </w:t>
      </w:r>
      <w:r>
        <w:rPr>
          <w:rFonts w:ascii="Consolas" w:hAnsi="Consolas"/>
          <w:color w:val="000000"/>
          <w:sz w:val="15"/>
        </w:rPr>
        <w:t xml:space="preserve">        &lt;p className="text-xs text-slate-500 mt-1"&gt;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3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0105  </w:t>
      </w:r>
      <w:r>
        <w:rPr>
          <w:rFonts w:ascii="Consolas" w:hAnsi="Consolas"/>
          <w:color w:val="000000"/>
          <w:sz w:val="15"/>
        </w:rPr>
        <w:t xml:space="preserve">          按每残基 100° 的理想螺旋假设绘制理化属性投影；每 18 个残基换一显示环以避免重叠，径向层仅用于排版，不代表真实结构或膜作用机制。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0106  </w:t>
      </w:r>
      <w:r>
        <w:rPr>
          <w:rFonts w:ascii="Consolas" w:hAnsi="Consolas"/>
          <w:color w:val="000000"/>
          <w:sz w:val="15"/>
        </w:rPr>
        <w:t xml:space="preserve">        &lt;/p&gt;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0107  </w:t>
      </w:r>
      <w:r>
        <w:rPr>
          <w:rFonts w:ascii="Consolas" w:hAnsi="Consolas"/>
          <w:color w:val="000000"/>
          <w:sz w:val="15"/>
        </w:rPr>
        <w:t xml:space="preserve">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0108  </w:t>
      </w:r>
      <w:r>
        <w:rPr>
          <w:rFonts w:ascii="Consolas" w:hAnsi="Consolas"/>
          <w:color w:val="000000"/>
          <w:sz w:val="15"/>
        </w:rPr>
        <w:t xml:space="preserve">      &lt;div className="grid grid-cols-1 lg:grid-cols-12 gap-6"&gt;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0109  </w:t>
      </w:r>
      <w:r>
        <w:rPr>
          <w:rFonts w:ascii="Consolas" w:hAnsi="Consolas"/>
          <w:color w:val="000000"/>
          <w:sz w:val="15"/>
        </w:rPr>
        <w:t xml:space="preserve">        {/* Left Controls &amp; Properties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0110  </w:t>
      </w:r>
      <w:r>
        <w:rPr>
          <w:rFonts w:ascii="Consolas" w:hAnsi="Consolas"/>
          <w:color w:val="000000"/>
          <w:sz w:val="15"/>
        </w:rPr>
        <w:t xml:space="preserve">        &lt;div className="lg:col-span-5 flex flex-col gap-4"&gt;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0111  </w:t>
      </w:r>
      <w:r>
        <w:rPr>
          <w:rFonts w:ascii="Consolas" w:hAnsi="Consolas"/>
          <w:color w:val="000000"/>
          <w:sz w:val="15"/>
        </w:rPr>
        <w:t xml:space="preserve">          &lt;div className="lab-panel p-4 flex flex-col gap-3"&gt;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0112  </w:t>
      </w:r>
      <w:r>
        <w:rPr>
          <w:rFonts w:ascii="Consolas" w:hAnsi="Consolas"/>
          <w:color w:val="000000"/>
          <w:sz w:val="15"/>
        </w:rPr>
        <w:t xml:space="preserve">            &lt;span className="lab-label"&gt;输入分析序列&lt;/span&gt;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0113  </w:t>
      </w:r>
      <w:r>
        <w:rPr>
          <w:rFonts w:ascii="Consolas" w:hAnsi="Consolas"/>
          <w:color w:val="000000"/>
          <w:sz w:val="15"/>
        </w:rPr>
        <w:t xml:space="preserve">            &lt;div className="flex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0114  </w:t>
      </w:r>
      <w:r>
        <w:rPr>
          <w:rFonts w:ascii="Consolas" w:hAnsi="Consolas"/>
          <w:color w:val="000000"/>
          <w:sz w:val="15"/>
        </w:rPr>
        <w:t xml:space="preserve">              &lt;input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0115  </w:t>
      </w:r>
      <w:r>
        <w:rPr>
          <w:rFonts w:ascii="Consolas" w:hAnsi="Consolas"/>
          <w:color w:val="000000"/>
          <w:sz w:val="15"/>
        </w:rPr>
        <w:t xml:space="preserve">                type="text"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0116  </w:t>
      </w:r>
      <w:r>
        <w:rPr>
          <w:rFonts w:ascii="Consolas" w:hAnsi="Consolas"/>
          <w:color w:val="000000"/>
          <w:sz w:val="15"/>
        </w:rPr>
        <w:t xml:space="preserve">                value={seq}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0117  </w:t>
      </w:r>
      <w:r>
        <w:rPr>
          <w:rFonts w:ascii="Consolas" w:hAnsi="Consolas"/>
          <w:color w:val="000000"/>
          <w:sz w:val="15"/>
        </w:rPr>
        <w:t xml:space="preserve">                onChange={(e) =&gt; setSeq(e.target.value)}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0118  </w:t>
      </w:r>
      <w:r>
        <w:rPr>
          <w:rFonts w:ascii="Consolas" w:hAnsi="Consolas"/>
          <w:color w:val="000000"/>
          <w:sz w:val="15"/>
        </w:rPr>
        <w:t xml:space="preserve">                placeholder="输入多肽序列 (例如 GIGAVLKVLTTGLPALISWIKRKRQQ)"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0119  </w:t>
      </w:r>
      <w:r>
        <w:rPr>
          <w:rFonts w:ascii="Consolas" w:hAnsi="Consolas"/>
          <w:color w:val="000000"/>
          <w:sz w:val="15"/>
        </w:rPr>
        <w:t xml:space="preserve">                className="lab-input font-mono text-xs uppercase flex-1"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0120  </w:t>
      </w:r>
      <w:r>
        <w:rPr>
          <w:rFonts w:ascii="Consolas" w:hAnsi="Consolas"/>
          <w:color w:val="000000"/>
          <w:sz w:val="15"/>
        </w:rPr>
        <w:t xml:space="preserve">             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0121  </w:t>
      </w:r>
      <w:r>
        <w:rPr>
          <w:rFonts w:ascii="Consolas" w:hAnsi="Consolas"/>
          <w:color w:val="000000"/>
          <w:sz w:val="15"/>
        </w:rPr>
        <w:t xml:space="preserve">    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0122  </w:t>
      </w:r>
      <w:r>
        <w:rPr>
          <w:rFonts w:ascii="Consolas" w:hAnsi="Consolas"/>
          <w:color w:val="000000"/>
          <w:sz w:val="15"/>
        </w:rPr>
        <w:t xml:space="preserve">    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0123  </w:t>
      </w:r>
      <w:r>
        <w:rPr>
          <w:rFonts w:ascii="Consolas" w:hAnsi="Consolas"/>
          <w:color w:val="000000"/>
          <w:sz w:val="15"/>
        </w:rPr>
        <w:t xml:space="preserve">                onClick={() =&gt; handleFetchWheel(seq)}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0124  </w:t>
      </w:r>
      <w:r>
        <w:rPr>
          <w:rFonts w:ascii="Consolas" w:hAnsi="Consolas"/>
          <w:color w:val="000000"/>
          <w:sz w:val="15"/>
        </w:rPr>
        <w:t xml:space="preserve">                disabled={loading}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0125  </w:t>
      </w:r>
      <w:r>
        <w:rPr>
          <w:rFonts w:ascii="Consolas" w:hAnsi="Consolas"/>
          <w:color w:val="000000"/>
          <w:sz w:val="15"/>
        </w:rPr>
        <w:t xml:space="preserve">                className="btn-lab-primary px-3 py-2 text-xs flex items-center gap-1.5 whitespace-nowrap"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0126  </w:t>
      </w:r>
      <w:r>
        <w:rPr>
          <w:rFonts w:ascii="Consolas" w:hAnsi="Consolas"/>
          <w:color w:val="000000"/>
          <w:sz w:val="15"/>
        </w:rPr>
        <w:t xml:space="preserve">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0127  </w:t>
      </w:r>
      <w:r>
        <w:rPr>
          <w:rFonts w:ascii="Consolas" w:hAnsi="Consolas"/>
          <w:color w:val="000000"/>
          <w:sz w:val="15"/>
        </w:rPr>
        <w:t xml:space="preserve">                {loading ? &lt;RefreshCw size={14} className="animate-spin" /&gt; : &lt;Target size={14} /&gt;}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0128  </w:t>
      </w:r>
      <w:r>
        <w:rPr>
          <w:rFonts w:ascii="Consolas" w:hAnsi="Consolas"/>
          <w:color w:val="000000"/>
          <w:sz w:val="15"/>
        </w:rPr>
        <w:t xml:space="preserve">                &lt;span&gt;投影 (Project)&lt;/span&gt;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0129  </w:t>
      </w:r>
      <w:r>
        <w:rPr>
          <w:rFonts w:ascii="Consolas" w:hAnsi="Consolas"/>
          <w:color w:val="000000"/>
          <w:sz w:val="15"/>
        </w:rPr>
        <w:t xml:space="preserve">  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0130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0131  </w:t>
      </w:r>
      <w:r>
        <w:rPr>
          <w:rFonts w:ascii="Consolas" w:hAnsi="Consolas"/>
          <w:color w:val="000000"/>
          <w:sz w:val="15"/>
        </w:rPr>
        <w:t xml:space="preserve">            {errorMsg &amp;&amp;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0132  </w:t>
      </w:r>
      <w:r>
        <w:rPr>
          <w:rFonts w:ascii="Consolas" w:hAnsi="Consolas"/>
          <w:color w:val="000000"/>
          <w:sz w:val="15"/>
        </w:rPr>
        <w:t xml:space="preserve">              &lt;div className="text-xs text-rose-600 bg-rose-50 dark:bg-rose-950/40 p-2.5 rounded border border-rose-200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0133  </w:t>
      </w:r>
      <w:r>
        <w:rPr>
          <w:rFonts w:ascii="Consolas" w:hAnsi="Consolas"/>
          <w:color w:val="000000"/>
          <w:sz w:val="15"/>
        </w:rPr>
        <w:t xml:space="preserve">                {errorMsg}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0134  </w:t>
      </w:r>
      <w:r>
        <w:rPr>
          <w:rFonts w:ascii="Consolas" w:hAnsi="Consolas"/>
          <w:color w:val="000000"/>
          <w:sz w:val="15"/>
        </w:rPr>
        <w:t xml:space="preserve">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0135  </w:t>
      </w:r>
      <w:r>
        <w:rPr>
          <w:rFonts w:ascii="Consolas" w:hAnsi="Consolas"/>
          <w:color w:val="000000"/>
          <w:sz w:val="15"/>
        </w:rPr>
        <w:t xml:space="preserve">            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0136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0137  </w:t>
      </w:r>
      <w:r>
        <w:rPr>
          <w:rFonts w:ascii="Consolas" w:hAnsi="Consolas"/>
          <w:color w:val="000000"/>
          <w:sz w:val="15"/>
        </w:rPr>
        <w:t xml:space="preserve">          {/* Physicochemical Property Cards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0138  </w:t>
      </w:r>
      <w:r>
        <w:rPr>
          <w:rFonts w:ascii="Consolas" w:hAnsi="Consolas"/>
          <w:color w:val="000000"/>
          <w:sz w:val="15"/>
        </w:rPr>
        <w:t xml:space="preserve">          {wheelData &amp;&amp;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0139  </w:t>
      </w:r>
      <w:r>
        <w:rPr>
          <w:rFonts w:ascii="Consolas" w:hAnsi="Consolas"/>
          <w:color w:val="000000"/>
          <w:sz w:val="15"/>
        </w:rPr>
        <w:t xml:space="preserve">            &lt;div className="lab-panel p-4 flex flex-col gap-3"&gt;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0140  </w:t>
      </w:r>
      <w:r>
        <w:rPr>
          <w:rFonts w:ascii="Consolas" w:hAnsi="Consolas"/>
          <w:color w:val="000000"/>
          <w:sz w:val="15"/>
        </w:rPr>
        <w:t xml:space="preserve">              &lt;span className="lab-label"&gt;生物物理特征计算矩阵&lt;/span&gt;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0141  </w:t>
      </w:r>
      <w:r>
        <w:rPr>
          <w:rFonts w:ascii="Consolas" w:hAnsi="Consolas"/>
          <w:color w:val="000000"/>
          <w:sz w:val="15"/>
        </w:rPr>
        <w:t xml:space="preserve">              &lt;div className="grid grid-cols-2 gap-2 text-xs"&gt;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0142  </w:t>
      </w:r>
      <w:r>
        <w:rPr>
          <w:rFonts w:ascii="Consolas" w:hAnsi="Consolas"/>
          <w:color w:val="000000"/>
          <w:sz w:val="15"/>
        </w:rPr>
        <w:t xml:space="preserve">                &lt;div className="p-2.5 rounded bg-slate-50 dark:bg-slate-900 border border-slate-200 dark:border-slate-80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0143  </w:t>
      </w:r>
      <w:r>
        <w:rPr>
          <w:rFonts w:ascii="Consolas" w:hAnsi="Consolas"/>
          <w:color w:val="000000"/>
          <w:sz w:val="15"/>
        </w:rPr>
        <w:t xml:space="preserve">                  &lt;div className="text-[11px] text-slate-500"&gt;序列全长 (Length)&lt;/div&gt;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0144  </w:t>
      </w:r>
      <w:r>
        <w:rPr>
          <w:rFonts w:ascii="Consolas" w:hAnsi="Consolas"/>
          <w:color w:val="000000"/>
          <w:sz w:val="15"/>
        </w:rPr>
        <w:t xml:space="preserve">                  &lt;div className="text-base font-bold font-mono text-slate-800 dark:text-slate-200"&gt;{wheelData.length} A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0145  </w:t>
      </w:r>
      <w:r>
        <w:rPr>
          <w:rFonts w:ascii="Consolas" w:hAnsi="Consolas"/>
          <w:color w:val="000000"/>
          <w:sz w:val="15"/>
        </w:rPr>
        <w:t xml:space="preserve">  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0146  </w:t>
      </w:r>
      <w:r>
        <w:rPr>
          <w:rFonts w:ascii="Consolas" w:hAnsi="Consolas"/>
          <w:color w:val="000000"/>
          <w:sz w:val="15"/>
        </w:rPr>
        <w:t xml:space="preserve">                &lt;div className="p-2.5 rounded bg-slate-50 dark:bg-slate-900 border border-slate-200 dark:border-slate-80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0147  </w:t>
      </w:r>
      <w:r>
        <w:rPr>
          <w:rFonts w:ascii="Consolas" w:hAnsi="Consolas"/>
          <w:color w:val="000000"/>
          <w:sz w:val="15"/>
        </w:rPr>
        <w:t xml:space="preserve">                  &lt;div className="text-[11px] text-slate-500"&gt;净电荷 (pH 7.4)&lt;/div&gt;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0148  </w:t>
      </w:r>
      <w:r>
        <w:rPr>
          <w:rFonts w:ascii="Consolas" w:hAnsi="Consolas"/>
          <w:color w:val="000000"/>
          <w:sz w:val="15"/>
        </w:rPr>
        <w:t xml:space="preserve">                  &lt;div className={`text-base font-bold font-mono ${wheelData.net_charge &gt;= 0 ? 'text-blue-600 dark:text-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0149  </w:t>
      </w:r>
      <w:r>
        <w:rPr>
          <w:rFonts w:ascii="Consolas" w:hAnsi="Consolas"/>
          <w:color w:val="000000"/>
          <w:sz w:val="15"/>
        </w:rPr>
        <w:t xml:space="preserve">                    {wheelData.net_charge &gt; 0 ? `+${wheelData.net_charge.toFixed(1)}` : wheelData.net_charge.toFixed(1)}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0150  </w:t>
      </w:r>
      <w:r>
        <w:rPr>
          <w:rFonts w:ascii="Consolas" w:hAnsi="Consolas"/>
          <w:color w:val="000000"/>
          <w:sz w:val="15"/>
        </w:rPr>
        <w:t xml:space="preserve">    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0151  </w:t>
      </w:r>
      <w:r>
        <w:rPr>
          <w:rFonts w:ascii="Consolas" w:hAnsi="Consolas"/>
          <w:color w:val="000000"/>
          <w:sz w:val="15"/>
        </w:rPr>
        <w:t xml:space="preserve">  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0152  </w:t>
      </w:r>
      <w:r>
        <w:rPr>
          <w:rFonts w:ascii="Consolas" w:hAnsi="Consolas"/>
          <w:color w:val="000000"/>
          <w:sz w:val="15"/>
        </w:rPr>
        <w:t xml:space="preserve">                &lt;div className="p-2.5 rounded bg-slate-50 dark:bg-slate-900 border border-slate-200 dark:border-slate-80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0153  </w:t>
      </w:r>
      <w:r>
        <w:rPr>
          <w:rFonts w:ascii="Consolas" w:hAnsi="Consolas"/>
          <w:color w:val="000000"/>
          <w:sz w:val="15"/>
        </w:rPr>
        <w:t xml:space="preserve">                  &lt;div className="text-[11px] text-slate-500"&gt;两亲性力矩 (Eisenberg μH)&lt;/div&gt;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0154  </w:t>
      </w:r>
      <w:r>
        <w:rPr>
          <w:rFonts w:ascii="Consolas" w:hAnsi="Consolas"/>
          <w:color w:val="000000"/>
          <w:sz w:val="15"/>
        </w:rPr>
        <w:t xml:space="preserve">                  &lt;div className="text-base font-bold font-mono text-amber-600 dark:text-amber-400"&gt;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0155  </w:t>
      </w:r>
      <w:r>
        <w:rPr>
          <w:rFonts w:ascii="Consolas" w:hAnsi="Consolas"/>
          <w:color w:val="000000"/>
          <w:sz w:val="15"/>
        </w:rPr>
        <w:t xml:space="preserve">                    {wheelData.hydrophobic_moment.toFixed(3)}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0156  </w:t>
      </w:r>
      <w:r>
        <w:rPr>
          <w:rFonts w:ascii="Consolas" w:hAnsi="Consolas"/>
          <w:color w:val="000000"/>
          <w:sz w:val="15"/>
        </w:rPr>
        <w:t xml:space="preserve">                  &lt;/div&gt;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4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0157  </w:t>
      </w:r>
      <w:r>
        <w:rPr>
          <w:rFonts w:ascii="Consolas" w:hAnsi="Consolas"/>
          <w:color w:val="000000"/>
          <w:sz w:val="15"/>
        </w:rPr>
        <w:t xml:space="preserve">  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0158  </w:t>
      </w:r>
      <w:r>
        <w:rPr>
          <w:rFonts w:ascii="Consolas" w:hAnsi="Consolas"/>
          <w:color w:val="000000"/>
          <w:sz w:val="15"/>
        </w:rPr>
        <w:t xml:space="preserve">                &lt;div className="p-2.5 rounded bg-slate-50 dark:bg-slate-900 border border-slate-200 dark:border-slate-80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0159  </w:t>
      </w:r>
      <w:r>
        <w:rPr>
          <w:rFonts w:ascii="Consolas" w:hAnsi="Consolas"/>
          <w:color w:val="000000"/>
          <w:sz w:val="15"/>
        </w:rPr>
        <w:t xml:space="preserve">                  &lt;div className="text-[11px] text-slate-500"&gt;平均疏水性 (Kyte-Doolittle)&lt;/div&gt;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0160  </w:t>
      </w:r>
      <w:r>
        <w:rPr>
          <w:rFonts w:ascii="Consolas" w:hAnsi="Consolas"/>
          <w:color w:val="000000"/>
          <w:sz w:val="15"/>
        </w:rPr>
        <w:t xml:space="preserve">                  &lt;div className="text-base font-bold font-mono text-slate-800 dark:text-slate-200"&gt;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0161  </w:t>
      </w:r>
      <w:r>
        <w:rPr>
          <w:rFonts w:ascii="Consolas" w:hAnsi="Consolas"/>
          <w:color w:val="000000"/>
          <w:sz w:val="15"/>
        </w:rPr>
        <w:t xml:space="preserve">                    {wheelData.mean_hydrophobicity.toFixed(2)}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0162  </w:t>
      </w:r>
      <w:r>
        <w:rPr>
          <w:rFonts w:ascii="Consolas" w:hAnsi="Consolas"/>
          <w:color w:val="000000"/>
          <w:sz w:val="15"/>
        </w:rPr>
        <w:t xml:space="preserve">    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0163  </w:t>
      </w:r>
      <w:r>
        <w:rPr>
          <w:rFonts w:ascii="Consolas" w:hAnsi="Consolas"/>
          <w:color w:val="000000"/>
          <w:sz w:val="15"/>
        </w:rPr>
        <w:t xml:space="preserve">  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0164  </w:t>
      </w:r>
      <w:r>
        <w:rPr>
          <w:rFonts w:ascii="Consolas" w:hAnsi="Consolas"/>
          <w:color w:val="000000"/>
          <w:sz w:val="15"/>
        </w:rPr>
        <w:t xml:space="preserve">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0165  </w:t>
      </w:r>
      <w:r>
        <w:rPr>
          <w:rFonts w:ascii="Consolas" w:hAnsi="Consolas"/>
          <w:color w:val="000000"/>
          <w:sz w:val="15"/>
        </w:rPr>
        <w:t xml:space="preserve">              {/* Action Buttons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0166  </w:t>
      </w:r>
      <w:r>
        <w:rPr>
          <w:rFonts w:ascii="Consolas" w:hAnsi="Consolas"/>
          <w:color w:val="000000"/>
          <w:sz w:val="15"/>
        </w:rPr>
        <w:t xml:space="preserve">              &lt;div className="flex items-center gap-2 pt-2 border-t border-slate-100 dark:border-slate-800"&gt;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0167  </w:t>
      </w:r>
      <w:r>
        <w:rPr>
          <w:rFonts w:ascii="Consolas" w:hAnsi="Consolas"/>
          <w:color w:val="000000"/>
          <w:sz w:val="15"/>
        </w:rPr>
        <w:t xml:space="preserve">      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0168  </w:t>
      </w:r>
      <w:r>
        <w:rPr>
          <w:rFonts w:ascii="Consolas" w:hAnsi="Consolas"/>
          <w:color w:val="000000"/>
          <w:sz w:val="15"/>
        </w:rPr>
        <w:t xml:space="preserve">      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0169  </w:t>
      </w:r>
      <w:r>
        <w:rPr>
          <w:rFonts w:ascii="Consolas" w:hAnsi="Consolas"/>
          <w:color w:val="000000"/>
          <w:sz w:val="15"/>
        </w:rPr>
        <w:t xml:space="preserve">                  onClick={()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0170  </w:t>
      </w:r>
      <w:r>
        <w:rPr>
          <w:rFonts w:ascii="Consolas" w:hAnsi="Consolas"/>
          <w:color w:val="000000"/>
          <w:sz w:val="15"/>
        </w:rPr>
        <w:t xml:space="preserve">                    addToCart({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0171  </w:t>
      </w:r>
      <w:r>
        <w:rPr>
          <w:rFonts w:ascii="Consolas" w:hAnsi="Consolas"/>
          <w:color w:val="000000"/>
          <w:sz w:val="15"/>
        </w:rPr>
        <w:t xml:space="preserve">                      sequence: wheelData.sequence,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0172  </w:t>
      </w:r>
      <w:r>
        <w:rPr>
          <w:rFonts w:ascii="Consolas" w:hAnsi="Consolas"/>
          <w:color w:val="000000"/>
          <w:sz w:val="15"/>
        </w:rPr>
        <w:t xml:space="preserve">                      name: 'Wheel-Analyzed',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0173  </w:t>
      </w:r>
      <w:r>
        <w:rPr>
          <w:rFonts w:ascii="Consolas" w:hAnsi="Consolas"/>
          <w:color w:val="000000"/>
          <w:sz w:val="15"/>
        </w:rPr>
        <w:t xml:space="preserve">                      p_amp: 0.9,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0174  </w:t>
      </w:r>
      <w:r>
        <w:rPr>
          <w:rFonts w:ascii="Consolas" w:hAnsi="Consolas"/>
          <w:color w:val="000000"/>
          <w:sz w:val="15"/>
        </w:rPr>
        <w:t xml:space="preserve">                      p_hemo: 0.5,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0175  </w:t>
      </w:r>
      <w:r>
        <w:rPr>
          <w:rFonts w:ascii="Consolas" w:hAnsi="Consolas"/>
          <w:color w:val="000000"/>
          <w:sz w:val="15"/>
        </w:rPr>
        <w:t xml:space="preserve">                      tsi: 0.7,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0176  </w:t>
      </w:r>
      <w:r>
        <w:rPr>
          <w:rFonts w:ascii="Consolas" w:hAnsi="Consolas"/>
          <w:color w:val="000000"/>
          <w:sz w:val="15"/>
        </w:rPr>
        <w:t xml:space="preserve">                   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0177  </w:t>
      </w:r>
      <w:r>
        <w:rPr>
          <w:rFonts w:ascii="Consolas" w:hAnsi="Consolas"/>
          <w:color w:val="000000"/>
          <w:sz w:val="15"/>
        </w:rPr>
        <w:t xml:space="preserve">                  }}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0178  </w:t>
      </w:r>
      <w:r>
        <w:rPr>
          <w:rFonts w:ascii="Consolas" w:hAnsi="Consolas"/>
          <w:color w:val="000000"/>
          <w:sz w:val="15"/>
        </w:rPr>
        <w:t xml:space="preserve">                  className="btn-lab-secondary text-xs px-2.5 py-1.5 flex items-center gap-1"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0179  </w:t>
      </w:r>
      <w:r>
        <w:rPr>
          <w:rFonts w:ascii="Consolas" w:hAnsi="Consolas"/>
          <w:color w:val="000000"/>
          <w:sz w:val="15"/>
        </w:rPr>
        <w:t xml:space="preserve">  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0180  </w:t>
      </w:r>
      <w:r>
        <w:rPr>
          <w:rFonts w:ascii="Consolas" w:hAnsi="Consolas"/>
          <w:color w:val="000000"/>
          <w:sz w:val="15"/>
        </w:rPr>
        <w:t xml:space="preserve">                  &lt;ShoppingCart size={13} /&gt; 存入候选库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0181  </w:t>
      </w:r>
      <w:r>
        <w:rPr>
          <w:rFonts w:ascii="Consolas" w:hAnsi="Consolas"/>
          <w:color w:val="000000"/>
          <w:sz w:val="15"/>
        </w:rPr>
        <w:t xml:space="preserve">    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0182  </w:t>
      </w:r>
      <w:r>
        <w:rPr>
          <w:rFonts w:ascii="Consolas" w:hAnsi="Consolas"/>
          <w:color w:val="000000"/>
          <w:sz w:val="15"/>
        </w:rPr>
        <w:t xml:space="preserve">      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0183  </w:t>
      </w:r>
      <w:r>
        <w:rPr>
          <w:rFonts w:ascii="Consolas" w:hAnsi="Consolas"/>
          <w:color w:val="000000"/>
          <w:sz w:val="15"/>
        </w:rPr>
        <w:t xml:space="preserve">      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0184  </w:t>
      </w:r>
      <w:r>
        <w:rPr>
          <w:rFonts w:ascii="Consolas" w:hAnsi="Consolas"/>
          <w:color w:val="000000"/>
          <w:sz w:val="15"/>
        </w:rPr>
        <w:t xml:space="preserve">                  onClick={()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0185  </w:t>
      </w:r>
      <w:r>
        <w:rPr>
          <w:rFonts w:ascii="Consolas" w:hAnsi="Consolas"/>
          <w:color w:val="000000"/>
          <w:sz w:val="15"/>
        </w:rPr>
        <w:t xml:space="preserve">                    setActivePeptide(wheelData.sequence, 'Wheel-Target');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0186  </w:t>
      </w:r>
      <w:r>
        <w:rPr>
          <w:rFonts w:ascii="Consolas" w:hAnsi="Consolas"/>
          <w:color w:val="000000"/>
          <w:sz w:val="15"/>
        </w:rPr>
        <w:t xml:space="preserve">                    navigate('/evolution');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0187  </w:t>
      </w:r>
      <w:r>
        <w:rPr>
          <w:rFonts w:ascii="Consolas" w:hAnsi="Consolas"/>
          <w:color w:val="000000"/>
          <w:sz w:val="15"/>
        </w:rPr>
        <w:t xml:space="preserve">                  }}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0188  </w:t>
      </w:r>
      <w:r>
        <w:rPr>
          <w:rFonts w:ascii="Consolas" w:hAnsi="Consolas"/>
          <w:color w:val="000000"/>
          <w:sz w:val="15"/>
        </w:rPr>
        <w:t xml:space="preserve">                  className="btn-lab-secondary text-xs px-2.5 py-1.5 flex items-center gap-1 text-purple-600 dark:text-p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0189  </w:t>
      </w:r>
      <w:r>
        <w:rPr>
          <w:rFonts w:ascii="Consolas" w:hAnsi="Consolas"/>
          <w:color w:val="000000"/>
          <w:sz w:val="15"/>
        </w:rPr>
        <w:t xml:space="preserve">  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0190  </w:t>
      </w:r>
      <w:r>
        <w:rPr>
          <w:rFonts w:ascii="Consolas" w:hAnsi="Consolas"/>
          <w:color w:val="000000"/>
          <w:sz w:val="15"/>
        </w:rPr>
        <w:t xml:space="preserve">                  &lt;Activity size={13} /&gt; 送去突变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0191  </w:t>
      </w:r>
      <w:r>
        <w:rPr>
          <w:rFonts w:ascii="Consolas" w:hAnsi="Consolas"/>
          <w:color w:val="000000"/>
          <w:sz w:val="15"/>
        </w:rPr>
        <w:t xml:space="preserve">    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0192  </w:t>
      </w:r>
      <w:r>
        <w:rPr>
          <w:rFonts w:ascii="Consolas" w:hAnsi="Consolas"/>
          <w:color w:val="000000"/>
          <w:sz w:val="15"/>
        </w:rPr>
        <w:t xml:space="preserve">      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0193  </w:t>
      </w:r>
      <w:r>
        <w:rPr>
          <w:rFonts w:ascii="Consolas" w:hAnsi="Consolas"/>
          <w:color w:val="000000"/>
          <w:sz w:val="15"/>
        </w:rPr>
        <w:t xml:space="preserve">      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0194  </w:t>
      </w:r>
      <w:r>
        <w:rPr>
          <w:rFonts w:ascii="Consolas" w:hAnsi="Consolas"/>
          <w:color w:val="000000"/>
          <w:sz w:val="15"/>
        </w:rPr>
        <w:t xml:space="preserve">                  onClick={()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0195  </w:t>
      </w:r>
      <w:r>
        <w:rPr>
          <w:rFonts w:ascii="Consolas" w:hAnsi="Consolas"/>
          <w:color w:val="000000"/>
          <w:sz w:val="15"/>
        </w:rPr>
        <w:t xml:space="preserve">                    setActivePeptide(wheelData.sequence, 'Wheel-Target');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0196  </w:t>
      </w:r>
      <w:r>
        <w:rPr>
          <w:rFonts w:ascii="Consolas" w:hAnsi="Consolas"/>
          <w:color w:val="000000"/>
          <w:sz w:val="15"/>
        </w:rPr>
        <w:t xml:space="preserve">                    navigate('/report');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0197  </w:t>
      </w:r>
      <w:r>
        <w:rPr>
          <w:rFonts w:ascii="Consolas" w:hAnsi="Consolas"/>
          <w:color w:val="000000"/>
          <w:sz w:val="15"/>
        </w:rPr>
        <w:t xml:space="preserve">                  }}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0198  </w:t>
      </w:r>
      <w:r>
        <w:rPr>
          <w:rFonts w:ascii="Consolas" w:hAnsi="Consolas"/>
          <w:color w:val="000000"/>
          <w:sz w:val="15"/>
        </w:rPr>
        <w:t xml:space="preserve">                  className="btn-lab-secondary text-xs px-2.5 py-1.5 flex items-center gap-1 text-blue-600 dark:text-blu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0199  </w:t>
      </w:r>
      <w:r>
        <w:rPr>
          <w:rFonts w:ascii="Consolas" w:hAnsi="Consolas"/>
          <w:color w:val="000000"/>
          <w:sz w:val="15"/>
        </w:rPr>
        <w:t xml:space="preserve">  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0200  </w:t>
      </w:r>
      <w:r>
        <w:rPr>
          <w:rFonts w:ascii="Consolas" w:hAnsi="Consolas"/>
          <w:color w:val="000000"/>
          <w:sz w:val="15"/>
        </w:rPr>
        <w:t xml:space="preserve">                  &lt;FileText size={13} /&gt; 评估报告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0201  </w:t>
      </w:r>
      <w:r>
        <w:rPr>
          <w:rFonts w:ascii="Consolas" w:hAnsi="Consolas"/>
          <w:color w:val="000000"/>
          <w:sz w:val="15"/>
        </w:rPr>
        <w:t xml:space="preserve">    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0202  </w:t>
      </w:r>
      <w:r>
        <w:rPr>
          <w:rFonts w:ascii="Consolas" w:hAnsi="Consolas"/>
          <w:color w:val="000000"/>
          <w:sz w:val="15"/>
        </w:rPr>
        <w:t xml:space="preserve">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0203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0204  </w:t>
      </w:r>
      <w:r>
        <w:rPr>
          <w:rFonts w:ascii="Consolas" w:hAnsi="Consolas"/>
          <w:color w:val="000000"/>
          <w:sz w:val="15"/>
        </w:rPr>
        <w:t xml:space="preserve">          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0205  </w:t>
      </w:r>
      <w:r>
        <w:rPr>
          <w:rFonts w:ascii="Consolas" w:hAnsi="Consolas"/>
          <w:color w:val="000000"/>
          <w:sz w:val="15"/>
        </w:rPr>
        <w:t xml:space="preserve">          {/* Color Legend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0206  </w:t>
      </w:r>
      <w:r>
        <w:rPr>
          <w:rFonts w:ascii="Consolas" w:hAnsi="Consolas"/>
          <w:color w:val="000000"/>
          <w:sz w:val="15"/>
        </w:rPr>
        <w:t xml:space="preserve">          &lt;div className="lab-panel p-4 flex flex-col gap-2 text-xs"&gt;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0207  </w:t>
      </w:r>
      <w:r>
        <w:rPr>
          <w:rFonts w:ascii="Consolas" w:hAnsi="Consolas"/>
          <w:color w:val="000000"/>
          <w:sz w:val="15"/>
        </w:rPr>
        <w:t xml:space="preserve">            &lt;span className="lab-label"&gt;残基极性与电荷着色规范&lt;/span&gt;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0208  </w:t>
      </w:r>
      <w:r>
        <w:rPr>
          <w:rFonts w:ascii="Consolas" w:hAnsi="Consolas"/>
          <w:color w:val="000000"/>
          <w:sz w:val="15"/>
        </w:rPr>
        <w:t xml:space="preserve">            &lt;div className="grid grid-cols-2 gap-2 text-slate-600 dark:text-slate-400"&gt;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5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0209  </w:t>
      </w:r>
      <w:r>
        <w:rPr>
          <w:rFonts w:ascii="Consolas" w:hAnsi="Consolas"/>
          <w:color w:val="000000"/>
          <w:sz w:val="15"/>
        </w:rPr>
        <w:t xml:space="preserve">              &lt;div className="flex items-center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0210  </w:t>
      </w:r>
      <w:r>
        <w:rPr>
          <w:rFonts w:ascii="Consolas" w:hAnsi="Consolas"/>
          <w:color w:val="000000"/>
          <w:sz w:val="15"/>
        </w:rPr>
        <w:t xml:space="preserve">                &lt;span className="w-3 h-3 rounded-full" style={{ backgroundColor: '#38bdf8' }}&gt;&lt;/span&gt;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0211  </w:t>
      </w:r>
      <w:r>
        <w:rPr>
          <w:rFonts w:ascii="Consolas" w:hAnsi="Consolas"/>
          <w:color w:val="000000"/>
          <w:sz w:val="15"/>
        </w:rPr>
        <w:t xml:space="preserve">                &lt;span&gt;碱性正电 (Basic: R, K, H)&lt;/span&gt;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0212  </w:t>
      </w:r>
      <w:r>
        <w:rPr>
          <w:rFonts w:ascii="Consolas" w:hAnsi="Consolas"/>
          <w:color w:val="000000"/>
          <w:sz w:val="15"/>
        </w:rPr>
        <w:t xml:space="preserve">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0213  </w:t>
      </w:r>
      <w:r>
        <w:rPr>
          <w:rFonts w:ascii="Consolas" w:hAnsi="Consolas"/>
          <w:color w:val="000000"/>
          <w:sz w:val="15"/>
        </w:rPr>
        <w:t xml:space="preserve">              &lt;div className="flex items-center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0214  </w:t>
      </w:r>
      <w:r>
        <w:rPr>
          <w:rFonts w:ascii="Consolas" w:hAnsi="Consolas"/>
          <w:color w:val="000000"/>
          <w:sz w:val="15"/>
        </w:rPr>
        <w:t xml:space="preserve">                &lt;span className="w-3 h-3 rounded-full" style={{ backgroundColor: '#f43f5e' }}&gt;&lt;/span&gt;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0215  </w:t>
      </w:r>
      <w:r>
        <w:rPr>
          <w:rFonts w:ascii="Consolas" w:hAnsi="Consolas"/>
          <w:color w:val="000000"/>
          <w:sz w:val="15"/>
        </w:rPr>
        <w:t xml:space="preserve">                &lt;span&gt;酸性负电 (Acidic: D, E)&lt;/span&gt;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0216  </w:t>
      </w:r>
      <w:r>
        <w:rPr>
          <w:rFonts w:ascii="Consolas" w:hAnsi="Consolas"/>
          <w:color w:val="000000"/>
          <w:sz w:val="15"/>
        </w:rPr>
        <w:t xml:space="preserve">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0217  </w:t>
      </w:r>
      <w:r>
        <w:rPr>
          <w:rFonts w:ascii="Consolas" w:hAnsi="Consolas"/>
          <w:color w:val="000000"/>
          <w:sz w:val="15"/>
        </w:rPr>
        <w:t xml:space="preserve">              &lt;div className="flex items-center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0218  </w:t>
      </w:r>
      <w:r>
        <w:rPr>
          <w:rFonts w:ascii="Consolas" w:hAnsi="Consolas"/>
          <w:color w:val="000000"/>
          <w:sz w:val="15"/>
        </w:rPr>
        <w:t xml:space="preserve">                &lt;span className="w-3 h-3 rounded-full" style={{ backgroundColor: '#f59e0b' }}&gt;&lt;/span&gt;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0219  </w:t>
      </w:r>
      <w:r>
        <w:rPr>
          <w:rFonts w:ascii="Consolas" w:hAnsi="Consolas"/>
          <w:color w:val="000000"/>
          <w:sz w:val="15"/>
        </w:rPr>
        <w:t xml:space="preserve">                &lt;span&gt;强疏水性 (Hydrophobic: L, I, V, F, W)&lt;/span&gt;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0220  </w:t>
      </w:r>
      <w:r>
        <w:rPr>
          <w:rFonts w:ascii="Consolas" w:hAnsi="Consolas"/>
          <w:color w:val="000000"/>
          <w:sz w:val="15"/>
        </w:rPr>
        <w:t xml:space="preserve">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0221  </w:t>
      </w:r>
      <w:r>
        <w:rPr>
          <w:rFonts w:ascii="Consolas" w:hAnsi="Consolas"/>
          <w:color w:val="000000"/>
          <w:sz w:val="15"/>
        </w:rPr>
        <w:t xml:space="preserve">              &lt;div className="flex items-center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0222  </w:t>
      </w:r>
      <w:r>
        <w:rPr>
          <w:rFonts w:ascii="Consolas" w:hAnsi="Consolas"/>
          <w:color w:val="000000"/>
          <w:sz w:val="15"/>
        </w:rPr>
        <w:t xml:space="preserve">                &lt;span className="w-3 h-3 rounded-full" style={{ backgroundColor: '#fbbf24' }}&gt;&lt;/span&gt;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0223  </w:t>
      </w:r>
      <w:r>
        <w:rPr>
          <w:rFonts w:ascii="Consolas" w:hAnsi="Consolas"/>
          <w:color w:val="000000"/>
          <w:sz w:val="15"/>
        </w:rPr>
        <w:t xml:space="preserve">                &lt;span&gt;中度疏水 (Moderate: A, M, C)&lt;/span&gt;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0224  </w:t>
      </w:r>
      <w:r>
        <w:rPr>
          <w:rFonts w:ascii="Consolas" w:hAnsi="Consolas"/>
          <w:color w:val="000000"/>
          <w:sz w:val="15"/>
        </w:rPr>
        <w:t xml:space="preserve">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0225  </w:t>
      </w:r>
      <w:r>
        <w:rPr>
          <w:rFonts w:ascii="Consolas" w:hAnsi="Consolas"/>
          <w:color w:val="000000"/>
          <w:sz w:val="15"/>
        </w:rPr>
        <w:t xml:space="preserve">              &lt;div className="flex items-center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0226  </w:t>
      </w:r>
      <w:r>
        <w:rPr>
          <w:rFonts w:ascii="Consolas" w:hAnsi="Consolas"/>
          <w:color w:val="000000"/>
          <w:sz w:val="15"/>
        </w:rPr>
        <w:t xml:space="preserve">                &lt;span className="w-3 h-3 rounded-full" style={{ backgroundColor: '#10b981' }}&gt;&lt;/span&gt;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0227  </w:t>
      </w:r>
      <w:r>
        <w:rPr>
          <w:rFonts w:ascii="Consolas" w:hAnsi="Consolas"/>
          <w:color w:val="000000"/>
          <w:sz w:val="15"/>
        </w:rPr>
        <w:t xml:space="preserve">                &lt;span&gt;极性不带电 (Polar: S, T, N, Q, Y, G, P)&lt;/span&gt;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0228  </w:t>
      </w:r>
      <w:r>
        <w:rPr>
          <w:rFonts w:ascii="Consolas" w:hAnsi="Consolas"/>
          <w:color w:val="000000"/>
          <w:sz w:val="15"/>
        </w:rPr>
        <w:t xml:space="preserve">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0229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0230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0231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0232  </w:t>
      </w:r>
      <w:r>
        <w:rPr>
          <w:rFonts w:ascii="Consolas" w:hAnsi="Consolas"/>
          <w:color w:val="000000"/>
          <w:sz w:val="15"/>
        </w:rPr>
        <w:t xml:space="preserve">        {/* Right Section: SVG Helical Wheel Canvas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0233  </w:t>
      </w:r>
      <w:r>
        <w:rPr>
          <w:rFonts w:ascii="Consolas" w:hAnsi="Consolas"/>
          <w:color w:val="000000"/>
          <w:sz w:val="15"/>
        </w:rPr>
        <w:t xml:space="preserve">        &lt;div className="lg:col-span-7 flex flex-col gap-4"&gt;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0234  </w:t>
      </w:r>
      <w:r>
        <w:rPr>
          <w:rFonts w:ascii="Consolas" w:hAnsi="Consolas"/>
          <w:color w:val="000000"/>
          <w:sz w:val="15"/>
        </w:rPr>
        <w:t xml:space="preserve">          &lt;div className="lab-panel p-5 flex flex-col items-center justify-center min-h-[440px] relative"&gt;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0235  </w:t>
      </w:r>
      <w:r>
        <w:rPr>
          <w:rFonts w:ascii="Consolas" w:hAnsi="Consolas"/>
          <w:color w:val="000000"/>
          <w:sz w:val="15"/>
        </w:rPr>
        <w:t xml:space="preserve">            &lt;div className="w-full flex items-center justify-between border-b border-slate-100 dark:border-slate-800 pb-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0236  </w:t>
      </w:r>
      <w:r>
        <w:rPr>
          <w:rFonts w:ascii="Consolas" w:hAnsi="Consolas"/>
          <w:color w:val="000000"/>
          <w:sz w:val="15"/>
        </w:rPr>
        <w:t xml:space="preserve">              &lt;span className="lab-label"&gt;Schiffer-Edmundson 100° 二维矢量投影图&lt;/span&gt;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0237  </w:t>
      </w:r>
      <w:r>
        <w:rPr>
          <w:rFonts w:ascii="Consolas" w:hAnsi="Consolas"/>
          <w:color w:val="000000"/>
          <w:sz w:val="15"/>
        </w:rPr>
        <w:t xml:space="preserve">    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0238  </w:t>
      </w:r>
      <w:r>
        <w:rPr>
          <w:rFonts w:ascii="Consolas" w:hAnsi="Consolas"/>
          <w:color w:val="000000"/>
          <w:sz w:val="15"/>
        </w:rPr>
        <w:t xml:space="preserve">    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0239  </w:t>
      </w:r>
      <w:r>
        <w:rPr>
          <w:rFonts w:ascii="Consolas" w:hAnsi="Consolas"/>
          <w:color w:val="000000"/>
          <w:sz w:val="15"/>
        </w:rPr>
        <w:t xml:space="preserve">                onClick={handleExportPNG}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0240  </w:t>
      </w:r>
      <w:r>
        <w:rPr>
          <w:rFonts w:ascii="Consolas" w:hAnsi="Consolas"/>
          <w:color w:val="000000"/>
          <w:sz w:val="15"/>
        </w:rPr>
        <w:t xml:space="preserve">                disabled={!wheelData}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0241  </w:t>
      </w:r>
      <w:r>
        <w:rPr>
          <w:rFonts w:ascii="Consolas" w:hAnsi="Consolas"/>
          <w:color w:val="000000"/>
          <w:sz w:val="15"/>
        </w:rPr>
        <w:t xml:space="preserve">                className="btn-lab-secondary text-xs px-2.5 py-1 flex items-center gap-1.5 disabled:opacity-40"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0242  </w:t>
      </w:r>
      <w:r>
        <w:rPr>
          <w:rFonts w:ascii="Consolas" w:hAnsi="Consolas"/>
          <w:color w:val="000000"/>
          <w:sz w:val="15"/>
        </w:rPr>
        <w:t xml:space="preserve">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0243  </w:t>
      </w:r>
      <w:r>
        <w:rPr>
          <w:rFonts w:ascii="Consolas" w:hAnsi="Consolas"/>
          <w:color w:val="000000"/>
          <w:sz w:val="15"/>
        </w:rPr>
        <w:t xml:space="preserve">                &lt;Download size={13} /&gt; 导出高清 PNG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0244  </w:t>
      </w:r>
      <w:r>
        <w:rPr>
          <w:rFonts w:ascii="Consolas" w:hAnsi="Consolas"/>
          <w:color w:val="000000"/>
          <w:sz w:val="15"/>
        </w:rPr>
        <w:t xml:space="preserve">  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0245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0246  </w:t>
      </w:r>
      <w:r>
        <w:rPr>
          <w:rFonts w:ascii="Consolas" w:hAnsi="Consolas"/>
          <w:color w:val="000000"/>
          <w:sz w:val="15"/>
        </w:rPr>
        <w:t xml:space="preserve">            {loading ?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0247  </w:t>
      </w:r>
      <w:r>
        <w:rPr>
          <w:rFonts w:ascii="Consolas" w:hAnsi="Consolas"/>
          <w:color w:val="000000"/>
          <w:sz w:val="15"/>
        </w:rPr>
        <w:t xml:space="preserve">              &lt;div className="py-24 text-center text-slate-400 flex flex-col items-center justify-center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0248  </w:t>
      </w:r>
      <w:r>
        <w:rPr>
          <w:rFonts w:ascii="Consolas" w:hAnsi="Consolas"/>
          <w:color w:val="000000"/>
          <w:sz w:val="15"/>
        </w:rPr>
        <w:t xml:space="preserve">                &lt;RefreshCw size={24} className="animate-spin text-amber-500"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0249  </w:t>
      </w:r>
      <w:r>
        <w:rPr>
          <w:rFonts w:ascii="Consolas" w:hAnsi="Consolas"/>
          <w:color w:val="000000"/>
          <w:sz w:val="15"/>
        </w:rPr>
        <w:t xml:space="preserve">                &lt;span className="text-xs"&gt;计算残基空间角与两亲性力矩中...&lt;/span&gt;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0250  </w:t>
      </w:r>
      <w:r>
        <w:rPr>
          <w:rFonts w:ascii="Consolas" w:hAnsi="Consolas"/>
          <w:color w:val="000000"/>
          <w:sz w:val="15"/>
        </w:rPr>
        <w:t xml:space="preserve">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0251  </w:t>
      </w:r>
      <w:r>
        <w:rPr>
          <w:rFonts w:ascii="Consolas" w:hAnsi="Consolas"/>
          <w:color w:val="000000"/>
          <w:sz w:val="15"/>
        </w:rPr>
        <w:t xml:space="preserve">            ) : !wheelData ?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0252  </w:t>
      </w:r>
      <w:r>
        <w:rPr>
          <w:rFonts w:ascii="Consolas" w:hAnsi="Consolas"/>
          <w:color w:val="000000"/>
          <w:sz w:val="15"/>
        </w:rPr>
        <w:t xml:space="preserve">              &lt;div className="py-24 text-center text-slate-400 text-xs"&gt;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0253  </w:t>
      </w:r>
      <w:r>
        <w:rPr>
          <w:rFonts w:ascii="Consolas" w:hAnsi="Consolas"/>
          <w:color w:val="000000"/>
          <w:sz w:val="15"/>
        </w:rPr>
        <w:t xml:space="preserve">                请输入多肽序列后点击“投影”以生成螺旋轮。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0254  </w:t>
      </w:r>
      <w:r>
        <w:rPr>
          <w:rFonts w:ascii="Consolas" w:hAnsi="Consolas"/>
          <w:color w:val="000000"/>
          <w:sz w:val="15"/>
        </w:rPr>
        <w:t xml:space="preserve">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0255  </w:t>
      </w:r>
      <w:r>
        <w:rPr>
          <w:rFonts w:ascii="Consolas" w:hAnsi="Consolas"/>
          <w:color w:val="000000"/>
          <w:sz w:val="15"/>
        </w:rPr>
        <w:t xml:space="preserve">            ) :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0256  </w:t>
      </w:r>
      <w:r>
        <w:rPr>
          <w:rFonts w:ascii="Consolas" w:hAnsi="Consolas"/>
          <w:color w:val="000000"/>
          <w:sz w:val="15"/>
        </w:rPr>
        <w:t xml:space="preserve">              &lt;div className="w-full max-w-[420px] aspect-square flex items-center justify-center 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0257  </w:t>
      </w:r>
      <w:r>
        <w:rPr>
          <w:rFonts w:ascii="Consolas" w:hAnsi="Consolas"/>
          <w:color w:val="000000"/>
          <w:sz w:val="15"/>
        </w:rPr>
        <w:t xml:space="preserve">                &lt;svg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0258  </w:t>
      </w:r>
      <w:r>
        <w:rPr>
          <w:rFonts w:ascii="Consolas" w:hAnsi="Consolas"/>
          <w:color w:val="000000"/>
          <w:sz w:val="15"/>
        </w:rPr>
        <w:t xml:space="preserve">                  ref={svgRef}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0259  </w:t>
      </w:r>
      <w:r>
        <w:rPr>
          <w:rFonts w:ascii="Consolas" w:hAnsi="Consolas"/>
          <w:color w:val="000000"/>
          <w:sz w:val="15"/>
        </w:rPr>
        <w:t xml:space="preserve">                  viewBox="0 0 320 320"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0260  </w:t>
      </w:r>
      <w:r>
        <w:rPr>
          <w:rFonts w:ascii="Consolas" w:hAnsi="Consolas"/>
          <w:color w:val="000000"/>
          <w:sz w:val="15"/>
        </w:rPr>
        <w:t xml:space="preserve">                  className="w-full h-full select-none"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6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0261  </w:t>
      </w:r>
      <w:r>
        <w:rPr>
          <w:rFonts w:ascii="Consolas" w:hAnsi="Consolas"/>
          <w:color w:val="000000"/>
          <w:sz w:val="15"/>
        </w:rPr>
        <w:t xml:space="preserve">  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0262  </w:t>
      </w:r>
      <w:r>
        <w:rPr>
          <w:rFonts w:ascii="Consolas" w:hAnsi="Consolas"/>
          <w:color w:val="000000"/>
          <w:sz w:val="15"/>
        </w:rPr>
        <w:t xml:space="preserve">                  &lt;defs&gt;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0263  </w:t>
      </w:r>
      <w:r>
        <w:rPr>
          <w:rFonts w:ascii="Consolas" w:hAnsi="Consolas"/>
          <w:color w:val="000000"/>
          <w:sz w:val="15"/>
        </w:rPr>
        <w:t xml:space="preserve">                    &lt;marker id="arrow" viewBox="0 0 10 10" refX="5" refY="5" markerWidth="6" markerHeight="6" orient="au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0264  </w:t>
      </w:r>
      <w:r>
        <w:rPr>
          <w:rFonts w:ascii="Consolas" w:hAnsi="Consolas"/>
          <w:color w:val="000000"/>
          <w:sz w:val="15"/>
        </w:rPr>
        <w:t xml:space="preserve">                      &lt;path d="M 0 0 L 10 5 L 0 10 z" fill="#f59e0b"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0265  </w:t>
      </w:r>
      <w:r>
        <w:rPr>
          <w:rFonts w:ascii="Consolas" w:hAnsi="Consolas"/>
          <w:color w:val="000000"/>
          <w:sz w:val="15"/>
        </w:rPr>
        <w:t xml:space="preserve">                    &lt;/marker&gt;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0266  </w:t>
      </w:r>
      <w:r>
        <w:rPr>
          <w:rFonts w:ascii="Consolas" w:hAnsi="Consolas"/>
          <w:color w:val="000000"/>
          <w:sz w:val="15"/>
        </w:rPr>
        <w:t xml:space="preserve">                  &lt;/defs&gt;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0267  </w:t>
      </w:r>
      <w:r>
        <w:rPr>
          <w:rFonts w:ascii="Consolas" w:hAnsi="Consolas"/>
          <w:color w:val="000000"/>
          <w:sz w:val="15"/>
        </w:rPr>
        <w:t xml:space="preserve">                  {/* Concentric Guide Circles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0268  </w:t>
      </w:r>
      <w:r>
        <w:rPr>
          <w:rFonts w:ascii="Consolas" w:hAnsi="Consolas"/>
          <w:color w:val="000000"/>
          <w:sz w:val="15"/>
        </w:rPr>
        <w:t xml:space="preserve">                  &lt;circle cx="160" cy="160" r="120" fill="none" stroke="#cbd5e1" strokeWidth="1" strokeDasharray="3,3" c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0269  </w:t>
      </w:r>
      <w:r>
        <w:rPr>
          <w:rFonts w:ascii="Consolas" w:hAnsi="Consolas"/>
          <w:color w:val="000000"/>
          <w:sz w:val="15"/>
        </w:rPr>
        <w:t xml:space="preserve">                  &lt;circle cx="160" cy="160" r="70" fill="none" stroke="#e2e8f0" strokeWidth="1" strokeDasharray="2,2" cl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0270  </w:t>
      </w:r>
      <w:r>
        <w:rPr>
          <w:rFonts w:ascii="Consolas" w:hAnsi="Consolas"/>
          <w:color w:val="000000"/>
          <w:sz w:val="15"/>
        </w:rPr>
        <w:t xml:space="preserve">                  &lt;circle cx="160" cy="160" r="3" fill="#94a3b8"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0271  </w:t>
      </w:r>
      <w:r>
        <w:rPr>
          <w:rFonts w:ascii="Consolas" w:hAnsi="Consolas"/>
          <w:color w:val="000000"/>
          <w:sz w:val="15"/>
        </w:rPr>
        <w:t xml:space="preserve">                  {/* 18-Spoke Angular Rays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0272  </w:t>
      </w:r>
      <w:r>
        <w:rPr>
          <w:rFonts w:ascii="Consolas" w:hAnsi="Consolas"/>
          <w:color w:val="000000"/>
          <w:sz w:val="15"/>
        </w:rPr>
        <w:t xml:space="preserve">                  {Array.from({ length: 18 }).map((_, s)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0273  </w:t>
      </w:r>
      <w:r>
        <w:rPr>
          <w:rFonts w:ascii="Consolas" w:hAnsi="Consolas"/>
          <w:color w:val="000000"/>
          <w:sz w:val="15"/>
        </w:rPr>
        <w:t xml:space="preserve">                    const rayAngle = (s * 20 * Math.PI) / 180;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0274  </w:t>
      </w:r>
      <w:r>
        <w:rPr>
          <w:rFonts w:ascii="Consolas" w:hAnsi="Consolas"/>
          <w:color w:val="000000"/>
          <w:sz w:val="15"/>
        </w:rPr>
        <w:t xml:space="preserve">                    const rx = 160 + 120 * Math.sin(rayAngle);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0275  </w:t>
      </w:r>
      <w:r>
        <w:rPr>
          <w:rFonts w:ascii="Consolas" w:hAnsi="Consolas"/>
          <w:color w:val="000000"/>
          <w:sz w:val="15"/>
        </w:rPr>
        <w:t xml:space="preserve">                    const ry = 160 - 120 * Math.cos(rayAngle);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0276  </w:t>
      </w:r>
      <w:r>
        <w:rPr>
          <w:rFonts w:ascii="Consolas" w:hAnsi="Consolas"/>
          <w:color w:val="000000"/>
          <w:sz w:val="15"/>
        </w:rPr>
        <w:t xml:space="preserve">                    return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0277  </w:t>
      </w:r>
      <w:r>
        <w:rPr>
          <w:rFonts w:ascii="Consolas" w:hAnsi="Consolas"/>
          <w:color w:val="000000"/>
          <w:sz w:val="15"/>
        </w:rPr>
        <w:t xml:space="preserve">                      &lt;line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0278  </w:t>
      </w:r>
      <w:r>
        <w:rPr>
          <w:rFonts w:ascii="Consolas" w:hAnsi="Consolas"/>
          <w:color w:val="000000"/>
          <w:sz w:val="15"/>
        </w:rPr>
        <w:t xml:space="preserve">                        key={s}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0279  </w:t>
      </w:r>
      <w:r>
        <w:rPr>
          <w:rFonts w:ascii="Consolas" w:hAnsi="Consolas"/>
          <w:color w:val="000000"/>
          <w:sz w:val="15"/>
        </w:rPr>
        <w:t xml:space="preserve">                        x1="160" y1="160" x2={rx} y2={ry}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0280  </w:t>
      </w:r>
      <w:r>
        <w:rPr>
          <w:rFonts w:ascii="Consolas" w:hAnsi="Consolas"/>
          <w:color w:val="000000"/>
          <w:sz w:val="15"/>
        </w:rPr>
        <w:t xml:space="preserve">                        stroke="#f1f5f9" strokeWidth="0.7"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0281  </w:t>
      </w:r>
      <w:r>
        <w:rPr>
          <w:rFonts w:ascii="Consolas" w:hAnsi="Consolas"/>
          <w:color w:val="000000"/>
          <w:sz w:val="15"/>
        </w:rPr>
        <w:t xml:space="preserve">                        className="dark:stroke-slate-800/40"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0282  </w:t>
      </w:r>
      <w:r>
        <w:rPr>
          <w:rFonts w:ascii="Consolas" w:hAnsi="Consolas"/>
          <w:color w:val="000000"/>
          <w:sz w:val="15"/>
        </w:rPr>
        <w:t xml:space="preserve">                     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0283  </w:t>
      </w:r>
      <w:r>
        <w:rPr>
          <w:rFonts w:ascii="Consolas" w:hAnsi="Consolas"/>
          <w:color w:val="000000"/>
          <w:sz w:val="15"/>
        </w:rPr>
        <w:t xml:space="preserve">                    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0284  </w:t>
      </w:r>
      <w:r>
        <w:rPr>
          <w:rFonts w:ascii="Consolas" w:hAnsi="Consolas"/>
          <w:color w:val="000000"/>
          <w:sz w:val="15"/>
        </w:rPr>
        <w:t xml:space="preserve">                  })}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0285  </w:t>
      </w:r>
      <w:r>
        <w:rPr>
          <w:rFonts w:ascii="Consolas" w:hAnsi="Consolas"/>
          <w:color w:val="000000"/>
          <w:sz w:val="15"/>
        </w:rPr>
        <w:t xml:space="preserve">                  {/* Consecutive Backbone Connection Lines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0286  </w:t>
      </w:r>
      <w:r>
        <w:rPr>
          <w:rFonts w:ascii="Consolas" w:hAnsi="Consolas"/>
          <w:color w:val="000000"/>
          <w:sz w:val="15"/>
        </w:rPr>
        <w:t xml:space="preserve">                  {wheelData.residues.map((r, i)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0287  </w:t>
      </w:r>
      <w:r>
        <w:rPr>
          <w:rFonts w:ascii="Consolas" w:hAnsi="Consolas"/>
          <w:color w:val="000000"/>
          <w:sz w:val="15"/>
        </w:rPr>
        <w:t xml:space="preserve">                    if (i === 0) return null;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0288  </w:t>
      </w:r>
      <w:r>
        <w:rPr>
          <w:rFonts w:ascii="Consolas" w:hAnsi="Consolas"/>
          <w:color w:val="000000"/>
          <w:sz w:val="15"/>
        </w:rPr>
        <w:t xml:space="preserve">                    const prev = wheelData.residues[i - 1];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0289  </w:t>
      </w:r>
      <w:r>
        <w:rPr>
          <w:rFonts w:ascii="Consolas" w:hAnsi="Consolas"/>
          <w:color w:val="000000"/>
          <w:sz w:val="15"/>
        </w:rPr>
        <w:t xml:space="preserve">                    return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0290  </w:t>
      </w:r>
      <w:r>
        <w:rPr>
          <w:rFonts w:ascii="Consolas" w:hAnsi="Consolas"/>
          <w:color w:val="000000"/>
          <w:sz w:val="15"/>
        </w:rPr>
        <w:t xml:space="preserve">                      &lt;line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0291  </w:t>
      </w:r>
      <w:r>
        <w:rPr>
          <w:rFonts w:ascii="Consolas" w:hAnsi="Consolas"/>
          <w:color w:val="000000"/>
          <w:sz w:val="15"/>
        </w:rPr>
        <w:t xml:space="preserve">                        key={`line-${i}`}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0292  </w:t>
      </w:r>
      <w:r>
        <w:rPr>
          <w:rFonts w:ascii="Consolas" w:hAnsi="Consolas"/>
          <w:color w:val="000000"/>
          <w:sz w:val="15"/>
        </w:rPr>
        <w:t xml:space="preserve">                        x1={prev.cx}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0293  </w:t>
      </w:r>
      <w:r>
        <w:rPr>
          <w:rFonts w:ascii="Consolas" w:hAnsi="Consolas"/>
          <w:color w:val="000000"/>
          <w:sz w:val="15"/>
        </w:rPr>
        <w:t xml:space="preserve">                        y1={prev.cy}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0294  </w:t>
      </w:r>
      <w:r>
        <w:rPr>
          <w:rFonts w:ascii="Consolas" w:hAnsi="Consolas"/>
          <w:color w:val="000000"/>
          <w:sz w:val="15"/>
        </w:rPr>
        <w:t xml:space="preserve">                        x2={r.cx}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0295  </w:t>
      </w:r>
      <w:r>
        <w:rPr>
          <w:rFonts w:ascii="Consolas" w:hAnsi="Consolas"/>
          <w:color w:val="000000"/>
          <w:sz w:val="15"/>
        </w:rPr>
        <w:t xml:space="preserve">                        y2={r.cy}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0296  </w:t>
      </w:r>
      <w:r>
        <w:rPr>
          <w:rFonts w:ascii="Consolas" w:hAnsi="Consolas"/>
          <w:color w:val="000000"/>
          <w:sz w:val="15"/>
        </w:rPr>
        <w:t xml:space="preserve">                        stroke="#94a3b8"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0297  </w:t>
      </w:r>
      <w:r>
        <w:rPr>
          <w:rFonts w:ascii="Consolas" w:hAnsi="Consolas"/>
          <w:color w:val="000000"/>
          <w:sz w:val="15"/>
        </w:rPr>
        <w:t xml:space="preserve">                        strokeWidth="1"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0298  </w:t>
      </w:r>
      <w:r>
        <w:rPr>
          <w:rFonts w:ascii="Consolas" w:hAnsi="Consolas"/>
          <w:color w:val="000000"/>
          <w:sz w:val="15"/>
        </w:rPr>
        <w:t xml:space="preserve">                        opacity="0.5"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0299  </w:t>
      </w:r>
      <w:r>
        <w:rPr>
          <w:rFonts w:ascii="Consolas" w:hAnsi="Consolas"/>
          <w:color w:val="000000"/>
          <w:sz w:val="15"/>
        </w:rPr>
        <w:t xml:space="preserve">                     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0300  </w:t>
      </w:r>
      <w:r>
        <w:rPr>
          <w:rFonts w:ascii="Consolas" w:hAnsi="Consolas"/>
          <w:color w:val="000000"/>
          <w:sz w:val="15"/>
        </w:rPr>
        <w:t xml:space="preserve">                    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0301  </w:t>
      </w:r>
      <w:r>
        <w:rPr>
          <w:rFonts w:ascii="Consolas" w:hAnsi="Consolas"/>
          <w:color w:val="000000"/>
          <w:sz w:val="15"/>
        </w:rPr>
        <w:t xml:space="preserve">                  })}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0302  </w:t>
      </w:r>
      <w:r>
        <w:rPr>
          <w:rFonts w:ascii="Consolas" w:hAnsi="Consolas"/>
          <w:color w:val="000000"/>
          <w:sz w:val="15"/>
        </w:rPr>
        <w:t xml:space="preserve">                  {/* Eisenberg Hydrophobic Moment Vector Arrow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0303  </w:t>
      </w:r>
      <w:r>
        <w:rPr>
          <w:rFonts w:ascii="Consolas" w:hAnsi="Consolas"/>
          <w:color w:val="000000"/>
          <w:sz w:val="15"/>
        </w:rPr>
        <w:t xml:space="preserve">                  &lt;line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0304  </w:t>
      </w:r>
      <w:r>
        <w:rPr>
          <w:rFonts w:ascii="Consolas" w:hAnsi="Consolas"/>
          <w:color w:val="000000"/>
          <w:sz w:val="15"/>
        </w:rPr>
        <w:t xml:space="preserve">                    x1={cx0}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0305  </w:t>
      </w:r>
      <w:r>
        <w:rPr>
          <w:rFonts w:ascii="Consolas" w:hAnsi="Consolas"/>
          <w:color w:val="000000"/>
          <w:sz w:val="15"/>
        </w:rPr>
        <w:t xml:space="preserve">                    y1={cy0}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0306  </w:t>
      </w:r>
      <w:r>
        <w:rPr>
          <w:rFonts w:ascii="Consolas" w:hAnsi="Consolas"/>
          <w:color w:val="000000"/>
          <w:sz w:val="15"/>
        </w:rPr>
        <w:t xml:space="preserve">                    x2={arrowX}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0307  </w:t>
      </w:r>
      <w:r>
        <w:rPr>
          <w:rFonts w:ascii="Consolas" w:hAnsi="Consolas"/>
          <w:color w:val="000000"/>
          <w:sz w:val="15"/>
        </w:rPr>
        <w:t xml:space="preserve">                    y2={arrowY}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0308  </w:t>
      </w:r>
      <w:r>
        <w:rPr>
          <w:rFonts w:ascii="Consolas" w:hAnsi="Consolas"/>
          <w:color w:val="000000"/>
          <w:sz w:val="15"/>
        </w:rPr>
        <w:t xml:space="preserve">                    stroke="#f59e0b"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0309  </w:t>
      </w:r>
      <w:r>
        <w:rPr>
          <w:rFonts w:ascii="Consolas" w:hAnsi="Consolas"/>
          <w:color w:val="000000"/>
          <w:sz w:val="15"/>
        </w:rPr>
        <w:t xml:space="preserve">                    strokeWidth="2.5"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0310  </w:t>
      </w:r>
      <w:r>
        <w:rPr>
          <w:rFonts w:ascii="Consolas" w:hAnsi="Consolas"/>
          <w:color w:val="000000"/>
          <w:sz w:val="15"/>
        </w:rPr>
        <w:t xml:space="preserve">                    markerEnd="url(#arrow)"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0311  </w:t>
      </w:r>
      <w:r>
        <w:rPr>
          <w:rFonts w:ascii="Consolas" w:hAnsi="Consolas"/>
          <w:color w:val="000000"/>
          <w:sz w:val="15"/>
        </w:rPr>
        <w:t xml:space="preserve">                 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0312  </w:t>
      </w:r>
      <w:r>
        <w:rPr>
          <w:rFonts w:ascii="Consolas" w:hAnsi="Consolas"/>
          <w:color w:val="000000"/>
          <w:sz w:val="15"/>
        </w:rPr>
        <w:t xml:space="preserve">                  &lt;text 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7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0313  </w:t>
      </w:r>
      <w:r>
        <w:rPr>
          <w:rFonts w:ascii="Consolas" w:hAnsi="Consolas"/>
          <w:color w:val="000000"/>
          <w:sz w:val="15"/>
        </w:rPr>
        <w:t xml:space="preserve">                    x={arrowX + 8}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0314  </w:t>
      </w:r>
      <w:r>
        <w:rPr>
          <w:rFonts w:ascii="Consolas" w:hAnsi="Consolas"/>
          <w:color w:val="000000"/>
          <w:sz w:val="15"/>
        </w:rPr>
        <w:t xml:space="preserve">                    y={arrowY + 4}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0315  </w:t>
      </w:r>
      <w:r>
        <w:rPr>
          <w:rFonts w:ascii="Consolas" w:hAnsi="Consolas"/>
          <w:color w:val="000000"/>
          <w:sz w:val="15"/>
        </w:rPr>
        <w:t xml:space="preserve">                    fill="#f59e0b"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0316  </w:t>
      </w:r>
      <w:r>
        <w:rPr>
          <w:rFonts w:ascii="Consolas" w:hAnsi="Consolas"/>
          <w:color w:val="000000"/>
          <w:sz w:val="15"/>
        </w:rPr>
        <w:t xml:space="preserve">                    fontSize="9"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0317  </w:t>
      </w:r>
      <w:r>
        <w:rPr>
          <w:rFonts w:ascii="Consolas" w:hAnsi="Consolas"/>
          <w:color w:val="000000"/>
          <w:sz w:val="15"/>
        </w:rPr>
        <w:t xml:space="preserve">                    fontWeight="bold"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0318  </w:t>
      </w:r>
      <w:r>
        <w:rPr>
          <w:rFonts w:ascii="Consolas" w:hAnsi="Consolas"/>
          <w:color w:val="000000"/>
          <w:sz w:val="15"/>
        </w:rPr>
        <w:t xml:space="preserve">                    fontFamily="monospace"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0319  </w:t>
      </w:r>
      <w:r>
        <w:rPr>
          <w:rFonts w:ascii="Consolas" w:hAnsi="Consolas"/>
          <w:color w:val="000000"/>
          <w:sz w:val="15"/>
        </w:rPr>
        <w:t xml:space="preserve">    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0320  </w:t>
      </w:r>
      <w:r>
        <w:rPr>
          <w:rFonts w:ascii="Consolas" w:hAnsi="Consolas"/>
          <w:color w:val="000000"/>
          <w:sz w:val="15"/>
        </w:rPr>
        <w:t xml:space="preserve">                    μH ({wheelData.hydrophobic_moment.toFixed(2)})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0321  </w:t>
      </w:r>
      <w:r>
        <w:rPr>
          <w:rFonts w:ascii="Consolas" w:hAnsi="Consolas"/>
          <w:color w:val="000000"/>
          <w:sz w:val="15"/>
        </w:rPr>
        <w:t xml:space="preserve">                  &lt;/text&gt;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0322  </w:t>
      </w:r>
      <w:r>
        <w:rPr>
          <w:rFonts w:ascii="Consolas" w:hAnsi="Consolas"/>
          <w:color w:val="000000"/>
          <w:sz w:val="15"/>
        </w:rPr>
        <w:t xml:space="preserve">                  {/* Residue Circles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0323  </w:t>
      </w:r>
      <w:r>
        <w:rPr>
          <w:rFonts w:ascii="Consolas" w:hAnsi="Consolas"/>
          <w:color w:val="000000"/>
          <w:sz w:val="15"/>
        </w:rPr>
        <w:t xml:space="preserve">                  {wheelData.residues.map((r) =&gt;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0324  </w:t>
      </w:r>
      <w:r>
        <w:rPr>
          <w:rFonts w:ascii="Consolas" w:hAnsi="Consolas"/>
          <w:color w:val="000000"/>
          <w:sz w:val="15"/>
        </w:rPr>
        <w:t xml:space="preserve">                    &lt;g key={`res-${r.idx}`} className="cursor-pointer"&gt;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0325  </w:t>
      </w:r>
      <w:r>
        <w:rPr>
          <w:rFonts w:ascii="Consolas" w:hAnsi="Consolas"/>
          <w:color w:val="000000"/>
          <w:sz w:val="15"/>
        </w:rPr>
        <w:t xml:space="preserve">                      &lt;circle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0326  </w:t>
      </w:r>
      <w:r>
        <w:rPr>
          <w:rFonts w:ascii="Consolas" w:hAnsi="Consolas"/>
          <w:color w:val="000000"/>
          <w:sz w:val="15"/>
        </w:rPr>
        <w:t xml:space="preserve">                        cx={r.cx}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0327  </w:t>
      </w:r>
      <w:r>
        <w:rPr>
          <w:rFonts w:ascii="Consolas" w:hAnsi="Consolas"/>
          <w:color w:val="000000"/>
          <w:sz w:val="15"/>
        </w:rPr>
        <w:t xml:space="preserve">                        cy={r.cy}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0328  </w:t>
      </w:r>
      <w:r>
        <w:rPr>
          <w:rFonts w:ascii="Consolas" w:hAnsi="Consolas"/>
          <w:color w:val="000000"/>
          <w:sz w:val="15"/>
        </w:rPr>
        <w:t xml:space="preserve">                        r="11"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0329  </w:t>
      </w:r>
      <w:r>
        <w:rPr>
          <w:rFonts w:ascii="Consolas" w:hAnsi="Consolas"/>
          <w:color w:val="000000"/>
          <w:sz w:val="15"/>
        </w:rPr>
        <w:t xml:space="preserve">                        fill={r.color}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0330  </w:t>
      </w:r>
      <w:r>
        <w:rPr>
          <w:rFonts w:ascii="Consolas" w:hAnsi="Consolas"/>
          <w:color w:val="000000"/>
          <w:sz w:val="15"/>
        </w:rPr>
        <w:t xml:space="preserve">                        stroke="#ffffff"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0331  </w:t>
      </w:r>
      <w:r>
        <w:rPr>
          <w:rFonts w:ascii="Consolas" w:hAnsi="Consolas"/>
          <w:color w:val="000000"/>
          <w:sz w:val="15"/>
        </w:rPr>
        <w:t xml:space="preserve">                        strokeWidth="1.5"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0332  </w:t>
      </w:r>
      <w:r>
        <w:rPr>
          <w:rFonts w:ascii="Consolas" w:hAnsi="Consolas"/>
          <w:color w:val="000000"/>
          <w:sz w:val="15"/>
        </w:rPr>
        <w:t xml:space="preserve">                        className="shadow-md"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0333  </w:t>
      </w:r>
      <w:r>
        <w:rPr>
          <w:rFonts w:ascii="Consolas" w:hAnsi="Consolas"/>
          <w:color w:val="000000"/>
          <w:sz w:val="15"/>
        </w:rPr>
        <w:t xml:space="preserve">                     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0334  </w:t>
      </w:r>
      <w:r>
        <w:rPr>
          <w:rFonts w:ascii="Consolas" w:hAnsi="Consolas"/>
          <w:color w:val="000000"/>
          <w:sz w:val="15"/>
        </w:rPr>
        <w:t xml:space="preserve">                      &lt;text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0335  </w:t>
      </w:r>
      <w:r>
        <w:rPr>
          <w:rFonts w:ascii="Consolas" w:hAnsi="Consolas"/>
          <w:color w:val="000000"/>
          <w:sz w:val="15"/>
        </w:rPr>
        <w:t xml:space="preserve">                        x={r.cx}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0336  </w:t>
      </w:r>
      <w:r>
        <w:rPr>
          <w:rFonts w:ascii="Consolas" w:hAnsi="Consolas"/>
          <w:color w:val="000000"/>
          <w:sz w:val="15"/>
        </w:rPr>
        <w:t xml:space="preserve">                        y={r.cy + 3.5}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0337  </w:t>
      </w:r>
      <w:r>
        <w:rPr>
          <w:rFonts w:ascii="Consolas" w:hAnsi="Consolas"/>
          <w:color w:val="000000"/>
          <w:sz w:val="15"/>
        </w:rPr>
        <w:t xml:space="preserve">                        fill="#ffffff"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0338  </w:t>
      </w:r>
      <w:r>
        <w:rPr>
          <w:rFonts w:ascii="Consolas" w:hAnsi="Consolas"/>
          <w:color w:val="000000"/>
          <w:sz w:val="15"/>
        </w:rPr>
        <w:t xml:space="preserve">                        fontSize="9"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0339  </w:t>
      </w:r>
      <w:r>
        <w:rPr>
          <w:rFonts w:ascii="Consolas" w:hAnsi="Consolas"/>
          <w:color w:val="000000"/>
          <w:sz w:val="15"/>
        </w:rPr>
        <w:t xml:space="preserve">                        fontWeight="bold"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0340  </w:t>
      </w:r>
      <w:r>
        <w:rPr>
          <w:rFonts w:ascii="Consolas" w:hAnsi="Consolas"/>
          <w:color w:val="000000"/>
          <w:sz w:val="15"/>
        </w:rPr>
        <w:t xml:space="preserve">                        fontFamily="monospace"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0341  </w:t>
      </w:r>
      <w:r>
        <w:rPr>
          <w:rFonts w:ascii="Consolas" w:hAnsi="Consolas"/>
          <w:color w:val="000000"/>
          <w:sz w:val="15"/>
        </w:rPr>
        <w:t xml:space="preserve">                        textAnchor="middle"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0342  </w:t>
      </w:r>
      <w:r>
        <w:rPr>
          <w:rFonts w:ascii="Consolas" w:hAnsi="Consolas"/>
          <w:color w:val="000000"/>
          <w:sz w:val="15"/>
        </w:rPr>
        <w:t xml:space="preserve">        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0343  </w:t>
      </w:r>
      <w:r>
        <w:rPr>
          <w:rFonts w:ascii="Consolas" w:hAnsi="Consolas"/>
          <w:color w:val="000000"/>
          <w:sz w:val="15"/>
        </w:rPr>
        <w:t xml:space="preserve">                        {r.residue}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0344  </w:t>
      </w:r>
      <w:r>
        <w:rPr>
          <w:rFonts w:ascii="Consolas" w:hAnsi="Consolas"/>
          <w:color w:val="000000"/>
          <w:sz w:val="15"/>
        </w:rPr>
        <w:t xml:space="preserve">                      &lt;/text&gt;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0345  </w:t>
      </w:r>
      <w:r>
        <w:rPr>
          <w:rFonts w:ascii="Consolas" w:hAnsi="Consolas"/>
          <w:color w:val="000000"/>
          <w:sz w:val="15"/>
        </w:rPr>
        <w:t xml:space="preserve">                      &lt;text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0346  </w:t>
      </w:r>
      <w:r>
        <w:rPr>
          <w:rFonts w:ascii="Consolas" w:hAnsi="Consolas"/>
          <w:color w:val="000000"/>
          <w:sz w:val="15"/>
        </w:rPr>
        <w:t xml:space="preserve">                        x={r.cx + (r.cx &gt; 160 ? 13 : -13)}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0347  </w:t>
      </w:r>
      <w:r>
        <w:rPr>
          <w:rFonts w:ascii="Consolas" w:hAnsi="Consolas"/>
          <w:color w:val="000000"/>
          <w:sz w:val="15"/>
        </w:rPr>
        <w:t xml:space="preserve">                        y={r.cy + 3}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0348  </w:t>
      </w:r>
      <w:r>
        <w:rPr>
          <w:rFonts w:ascii="Consolas" w:hAnsi="Consolas"/>
          <w:color w:val="000000"/>
          <w:sz w:val="15"/>
        </w:rPr>
        <w:t xml:space="preserve">                        fill="#64748b"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0349  </w:t>
      </w:r>
      <w:r>
        <w:rPr>
          <w:rFonts w:ascii="Consolas" w:hAnsi="Consolas"/>
          <w:color w:val="000000"/>
          <w:sz w:val="15"/>
        </w:rPr>
        <w:t xml:space="preserve">                        fontSize="7"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0350  </w:t>
      </w:r>
      <w:r>
        <w:rPr>
          <w:rFonts w:ascii="Consolas" w:hAnsi="Consolas"/>
          <w:color w:val="000000"/>
          <w:sz w:val="15"/>
        </w:rPr>
        <w:t xml:space="preserve">                        fontFamily="monospace"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0351  </w:t>
      </w:r>
      <w:r>
        <w:rPr>
          <w:rFonts w:ascii="Consolas" w:hAnsi="Consolas"/>
          <w:color w:val="000000"/>
          <w:sz w:val="15"/>
        </w:rPr>
        <w:t xml:space="preserve">                        textAnchor={r.cx &gt; 160 ? 'start' : 'end'}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0352  </w:t>
      </w:r>
      <w:r>
        <w:rPr>
          <w:rFonts w:ascii="Consolas" w:hAnsi="Consolas"/>
          <w:color w:val="000000"/>
          <w:sz w:val="15"/>
        </w:rPr>
        <w:t xml:space="preserve">        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0353  </w:t>
      </w:r>
      <w:r>
        <w:rPr>
          <w:rFonts w:ascii="Consolas" w:hAnsi="Consolas"/>
          <w:color w:val="000000"/>
          <w:sz w:val="15"/>
        </w:rPr>
        <w:t xml:space="preserve">                        {r.idx + 1}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0354  </w:t>
      </w:r>
      <w:r>
        <w:rPr>
          <w:rFonts w:ascii="Consolas" w:hAnsi="Consolas"/>
          <w:color w:val="000000"/>
          <w:sz w:val="15"/>
        </w:rPr>
        <w:t xml:space="preserve">                      &lt;/text&gt;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0355  </w:t>
      </w:r>
      <w:r>
        <w:rPr>
          <w:rFonts w:ascii="Consolas" w:hAnsi="Consolas"/>
          <w:color w:val="000000"/>
          <w:sz w:val="15"/>
        </w:rPr>
        <w:t xml:space="preserve">                    &lt;/g&gt;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0356  </w:t>
      </w:r>
      <w:r>
        <w:rPr>
          <w:rFonts w:ascii="Consolas" w:hAnsi="Consolas"/>
          <w:color w:val="000000"/>
          <w:sz w:val="15"/>
        </w:rPr>
        <w:t xml:space="preserve">                  ))}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0357  </w:t>
      </w:r>
      <w:r>
        <w:rPr>
          <w:rFonts w:ascii="Consolas" w:hAnsi="Consolas"/>
          <w:color w:val="000000"/>
          <w:sz w:val="15"/>
        </w:rPr>
        <w:t xml:space="preserve">                &lt;/svg&gt;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0358  </w:t>
      </w:r>
      <w:r>
        <w:rPr>
          <w:rFonts w:ascii="Consolas" w:hAnsi="Consolas"/>
          <w:color w:val="000000"/>
          <w:sz w:val="15"/>
        </w:rPr>
        <w:t xml:space="preserve">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0359  </w:t>
      </w:r>
      <w:r>
        <w:rPr>
          <w:rFonts w:ascii="Consolas" w:hAnsi="Consolas"/>
          <w:color w:val="000000"/>
          <w:sz w:val="15"/>
        </w:rPr>
        <w:t xml:space="preserve">            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0360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0361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0362  </w:t>
      </w:r>
      <w:r>
        <w:rPr>
          <w:rFonts w:ascii="Consolas" w:hAnsi="Consolas"/>
          <w:color w:val="000000"/>
          <w:sz w:val="15"/>
        </w:rPr>
        <w:t xml:space="preserve">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0363  </w:t>
      </w:r>
      <w:r>
        <w:rPr>
          <w:rFonts w:ascii="Consolas" w:hAnsi="Consolas"/>
          <w:color w:val="000000"/>
          <w:sz w:val="15"/>
        </w:rPr>
        <w:t xml:space="preserve">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0364  </w:t>
      </w:r>
      <w:r>
        <w:rPr>
          <w:rFonts w:ascii="Consolas" w:hAnsi="Consolas"/>
          <w:color w:val="000000"/>
          <w:sz w:val="15"/>
        </w:rPr>
        <w:t xml:space="preserve">  );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8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0365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0366  </w:t>
      </w:r>
      <w:r>
        <w:rPr>
          <w:rFonts w:ascii="Consolas" w:hAnsi="Consolas"/>
          <w:color w:val="000000"/>
          <w:sz w:val="15"/>
        </w:rPr>
        <w:t>import { useState, useEffect, useRef } from 'react';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0367  </w:t>
      </w:r>
      <w:r>
        <w:rPr>
          <w:rFonts w:ascii="Consolas" w:hAnsi="Consolas"/>
          <w:color w:val="000000"/>
          <w:sz w:val="15"/>
        </w:rPr>
        <w:t>import { apiClient, errorMessage, submitBatchJob, getBatchJob, cancelBatchJob, type BatchJobResponse } from '../api/clie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0368  </w:t>
      </w:r>
      <w:r>
        <w:rPr>
          <w:rFonts w:ascii="Consolas" w:hAnsi="Consolas"/>
          <w:color w:val="000000"/>
          <w:sz w:val="15"/>
        </w:rPr>
        <w:t>import { useAppStore } from '../store/useAppStore';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0369  </w:t>
      </w:r>
      <w:r>
        <w:rPr>
          <w:rFonts w:ascii="Consolas" w:hAnsi="Consolas"/>
          <w:color w:val="000000"/>
          <w:sz w:val="15"/>
        </w:rPr>
        <w:t>type Mode = 'screening' | 'evolution' | 'report';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0370  </w:t>
      </w:r>
      <w:r>
        <w:rPr>
          <w:rFonts w:ascii="Consolas" w:hAnsi="Consolas"/>
          <w:color w:val="000000"/>
          <w:sz w:val="15"/>
        </w:rPr>
        <w:t>type Residue = { pos: number; aa: string; hydrophobicity: number; charge: number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0371  </w:t>
      </w:r>
      <w:r>
        <w:rPr>
          <w:rFonts w:ascii="Consolas" w:hAnsi="Consolas"/>
          <w:color w:val="000000"/>
          <w:sz w:val="15"/>
        </w:rPr>
        <w:t>type Score = { sequence: string; amp_probability: number; hemo_probability: number; ranking_score?: number; therapeutic_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0372  </w:t>
      </w:r>
      <w:r>
        <w:rPr>
          <w:rFonts w:ascii="Consolas" w:hAnsi="Consolas"/>
          <w:color w:val="000000"/>
          <w:sz w:val="15"/>
        </w:rPr>
        <w:t>type Candidate = { mutation: string; mutated_seq: string; amp_prob: number; hemo_prob: number; tsi: number; rationale: 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0373  </w:t>
      </w:r>
      <w:r>
        <w:rPr>
          <w:rFonts w:ascii="Consolas" w:hAnsi="Consolas"/>
          <w:color w:val="000000"/>
          <w:sz w:val="15"/>
        </w:rPr>
        <w:t>type Report = { standard_markdown_report: string; provenance: Record&lt;string, unknown&gt;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0374  </w:t>
      </w:r>
      <w:r>
        <w:rPr>
          <w:rFonts w:ascii="Consolas" w:hAnsi="Consolas"/>
          <w:color w:val="000000"/>
          <w:sz w:val="15"/>
        </w:rPr>
        <w:t>const titles = { screening: '双任务研究预测', evolution: '探索性突变排序', report: '计算研究报告'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0375  </w:t>
      </w:r>
      <w:r>
        <w:rPr>
          <w:rFonts w:ascii="Consolas" w:hAnsi="Consolas"/>
          <w:color w:val="000000"/>
          <w:sz w:val="15"/>
        </w:rPr>
        <w:t>function parseSequences(input: string): string[]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0376  </w:t>
      </w:r>
      <w:r>
        <w:rPr>
          <w:rFonts w:ascii="Consolas" w:hAnsi="Consolas"/>
          <w:color w:val="000000"/>
          <w:sz w:val="15"/>
        </w:rPr>
        <w:t xml:space="preserve">  const lines = input.split(/\r?\n/).map(x =&gt; x.trim()).filter(Boolean);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0377  </w:t>
      </w:r>
      <w:r>
        <w:rPr>
          <w:rFonts w:ascii="Consolas" w:hAnsi="Consolas"/>
          <w:color w:val="000000"/>
          <w:sz w:val="15"/>
        </w:rPr>
        <w:t xml:space="preserve">  if (!lines.some(x =&gt; x.startsWith('&gt;'))) return lines;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0378  </w:t>
      </w:r>
      <w:r>
        <w:rPr>
          <w:rFonts w:ascii="Consolas" w:hAnsi="Consolas"/>
          <w:color w:val="000000"/>
          <w:sz w:val="15"/>
        </w:rPr>
        <w:t xml:space="preserve">  const sequences: string[] = [];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0379  </w:t>
      </w:r>
      <w:r>
        <w:rPr>
          <w:rFonts w:ascii="Consolas" w:hAnsi="Consolas"/>
          <w:color w:val="000000"/>
          <w:sz w:val="15"/>
        </w:rPr>
        <w:t xml:space="preserve">  let current = '';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0380  </w:t>
      </w:r>
      <w:r>
        <w:rPr>
          <w:rFonts w:ascii="Consolas" w:hAnsi="Consolas"/>
          <w:color w:val="000000"/>
          <w:sz w:val="15"/>
        </w:rPr>
        <w:t xml:space="preserve">  for (const line of lines)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0381  </w:t>
      </w:r>
      <w:r>
        <w:rPr>
          <w:rFonts w:ascii="Consolas" w:hAnsi="Consolas"/>
          <w:color w:val="000000"/>
          <w:sz w:val="15"/>
        </w:rPr>
        <w:t xml:space="preserve">    if (line.startsWith('&gt;'))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0382  </w:t>
      </w:r>
      <w:r>
        <w:rPr>
          <w:rFonts w:ascii="Consolas" w:hAnsi="Consolas"/>
          <w:color w:val="000000"/>
          <w:sz w:val="15"/>
        </w:rPr>
        <w:t xml:space="preserve">      if (current) sequences.push(current);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0383  </w:t>
      </w:r>
      <w:r>
        <w:rPr>
          <w:rFonts w:ascii="Consolas" w:hAnsi="Consolas"/>
          <w:color w:val="000000"/>
          <w:sz w:val="15"/>
        </w:rPr>
        <w:t xml:space="preserve">      current = '';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0384  </w:t>
      </w:r>
      <w:r>
        <w:rPr>
          <w:rFonts w:ascii="Consolas" w:hAnsi="Consolas"/>
          <w:color w:val="000000"/>
          <w:sz w:val="15"/>
        </w:rPr>
        <w:t xml:space="preserve">    } else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0385  </w:t>
      </w:r>
      <w:r>
        <w:rPr>
          <w:rFonts w:ascii="Consolas" w:hAnsi="Consolas"/>
          <w:color w:val="000000"/>
          <w:sz w:val="15"/>
        </w:rPr>
        <w:t xml:space="preserve">      current += line;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0386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0387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0388  </w:t>
      </w:r>
      <w:r>
        <w:rPr>
          <w:rFonts w:ascii="Consolas" w:hAnsi="Consolas"/>
          <w:color w:val="000000"/>
          <w:sz w:val="15"/>
        </w:rPr>
        <w:t xml:space="preserve">  if (current) sequences.push(current);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0389  </w:t>
      </w:r>
      <w:r>
        <w:rPr>
          <w:rFonts w:ascii="Consolas" w:hAnsi="Consolas"/>
          <w:color w:val="000000"/>
          <w:sz w:val="15"/>
        </w:rPr>
        <w:t xml:space="preserve">  return sequences;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0390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0391  </w:t>
      </w:r>
      <w:r>
        <w:rPr>
          <w:rFonts w:ascii="Consolas" w:hAnsi="Consolas"/>
          <w:color w:val="000000"/>
          <w:sz w:val="15"/>
        </w:rPr>
        <w:t>const statusConfig: Record&lt;string, { label: string; badgeClass: string }&gt;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0392  </w:t>
      </w:r>
      <w:r>
        <w:rPr>
          <w:rFonts w:ascii="Consolas" w:hAnsi="Consolas"/>
          <w:color w:val="000000"/>
          <w:sz w:val="15"/>
        </w:rPr>
        <w:t xml:space="preserve">  queued: { label: '队列中', badgeClass: 'bg-amber-100 text-amber-800 dark:bg-amber-900/40 dark:text-amber-300 border-amber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0393  </w:t>
      </w:r>
      <w:r>
        <w:rPr>
          <w:rFonts w:ascii="Consolas" w:hAnsi="Consolas"/>
          <w:color w:val="000000"/>
          <w:sz w:val="15"/>
        </w:rPr>
        <w:t xml:space="preserve">  running: { label: '执行中', badgeClass: 'bg-blue-100 text-blue-800 dark:bg-blue-900/40 dark:text-blue-300 border-blue-300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0394  </w:t>
      </w:r>
      <w:r>
        <w:rPr>
          <w:rFonts w:ascii="Consolas" w:hAnsi="Consolas"/>
          <w:color w:val="000000"/>
          <w:sz w:val="15"/>
        </w:rPr>
        <w:t xml:space="preserve">  completed: { label: '已完成', badgeClass: 'bg-emerald-100 text-emerald-800 dark:bg-emerald-900/40 dark:text-emerald-300 b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0395  </w:t>
      </w:r>
      <w:r>
        <w:rPr>
          <w:rFonts w:ascii="Consolas" w:hAnsi="Consolas"/>
          <w:color w:val="000000"/>
          <w:sz w:val="15"/>
        </w:rPr>
        <w:t xml:space="preserve">  cancelled: { label: '已取消', badgeClass: 'bg-slate-100 text-slate-800 dark:bg-slate-800 dark:text-slate-300 border-slate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0396  </w:t>
      </w:r>
      <w:r>
        <w:rPr>
          <w:rFonts w:ascii="Consolas" w:hAnsi="Consolas"/>
          <w:color w:val="000000"/>
          <w:sz w:val="15"/>
        </w:rPr>
        <w:t xml:space="preserve">  failed: { label: '失败', badgeClass: 'bg-rose-100 text-rose-800 dark:bg-rose-900/40 dark:text-rose-300 border-rose-300 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0397  </w:t>
      </w:r>
      <w:r>
        <w:rPr>
          <w:rFonts w:ascii="Consolas" w:hAnsi="Consolas"/>
          <w:color w:val="000000"/>
          <w:sz w:val="15"/>
        </w:rPr>
        <w:t>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0398  </w:t>
      </w:r>
      <w:r>
        <w:rPr>
          <w:rFonts w:ascii="Consolas" w:hAnsi="Consolas"/>
          <w:color w:val="000000"/>
          <w:sz w:val="15"/>
        </w:rPr>
        <w:t>export default function ResearchStudio({ mode }: { mode: Mode })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0399  </w:t>
      </w:r>
      <w:r>
        <w:rPr>
          <w:rFonts w:ascii="Consolas" w:hAnsi="Consolas"/>
          <w:color w:val="000000"/>
          <w:sz w:val="15"/>
        </w:rPr>
        <w:t xml:space="preserve">  const { activeSequence, addToCart } = useAppStore();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0400  </w:t>
      </w:r>
      <w:r>
        <w:rPr>
          <w:rFonts w:ascii="Consolas" w:hAnsi="Consolas"/>
          <w:color w:val="000000"/>
          <w:sz w:val="15"/>
        </w:rPr>
        <w:t xml:space="preserve">  const [input, setInput] = useState(activeSequence);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0401  </w:t>
      </w:r>
      <w:r>
        <w:rPr>
          <w:rFonts w:ascii="Consolas" w:hAnsi="Consolas"/>
          <w:color w:val="000000"/>
          <w:sz w:val="15"/>
        </w:rPr>
        <w:t xml:space="preserve">  const [pending, setPending] = useState(false);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0402  </w:t>
      </w:r>
      <w:r>
        <w:rPr>
          <w:rFonts w:ascii="Consolas" w:hAnsi="Consolas"/>
          <w:color w:val="000000"/>
          <w:sz w:val="15"/>
        </w:rPr>
        <w:t xml:space="preserve">  const [error, setError] = useState('');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0403  </w:t>
      </w:r>
      <w:r>
        <w:rPr>
          <w:rFonts w:ascii="Consolas" w:hAnsi="Consolas"/>
          <w:color w:val="000000"/>
          <w:sz w:val="15"/>
        </w:rPr>
        <w:t xml:space="preserve">  const [scores, setScores] = useState&lt;Score[]&gt;([]);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0404  </w:t>
      </w:r>
      <w:r>
        <w:rPr>
          <w:rFonts w:ascii="Consolas" w:hAnsi="Consolas"/>
          <w:color w:val="000000"/>
          <w:sz w:val="15"/>
        </w:rPr>
        <w:t xml:space="preserve">  const [candidates, setCandidates] = useState&lt;Candidate[] | null&gt;(null);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0405  </w:t>
      </w:r>
      <w:r>
        <w:rPr>
          <w:rFonts w:ascii="Consolas" w:hAnsi="Consolas"/>
          <w:color w:val="000000"/>
          <w:sz w:val="15"/>
        </w:rPr>
        <w:t xml:space="preserve">  const [report, setReport] = useState&lt;Report | null&gt;(null);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0406  </w:t>
      </w:r>
      <w:r>
        <w:rPr>
          <w:rFonts w:ascii="Consolas" w:hAnsi="Consolas"/>
          <w:color w:val="000000"/>
          <w:sz w:val="15"/>
        </w:rPr>
        <w:t xml:space="preserve">  const [provenance, setProvenance] = useState&lt;Record&lt;string, unknown&gt; | null&gt;(null);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0407  </w:t>
      </w:r>
      <w:r>
        <w:rPr>
          <w:rFonts w:ascii="Consolas" w:hAnsi="Consolas"/>
          <w:color w:val="000000"/>
          <w:sz w:val="15"/>
        </w:rPr>
        <w:t xml:space="preserve">  // Batch job async queue states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0408  </w:t>
      </w:r>
      <w:r>
        <w:rPr>
          <w:rFonts w:ascii="Consolas" w:hAnsi="Consolas"/>
          <w:color w:val="000000"/>
          <w:sz w:val="15"/>
        </w:rPr>
        <w:t xml:space="preserve">  const [asyncQueueMode, setAsyncQueueMode] = useState(false);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0409  </w:t>
      </w:r>
      <w:r>
        <w:rPr>
          <w:rFonts w:ascii="Consolas" w:hAnsi="Consolas"/>
          <w:color w:val="000000"/>
          <w:sz w:val="15"/>
        </w:rPr>
        <w:t xml:space="preserve">  const [activeJobId, setActiveJobId] = useState&lt;string | null&gt;(null);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0410  </w:t>
      </w:r>
      <w:r>
        <w:rPr>
          <w:rFonts w:ascii="Consolas" w:hAnsi="Consolas"/>
          <w:color w:val="000000"/>
          <w:sz w:val="15"/>
        </w:rPr>
        <w:t xml:space="preserve">  const [jobProgress, setJobProgress] = useState&lt;{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0411  </w:t>
      </w:r>
      <w:r>
        <w:rPr>
          <w:rFonts w:ascii="Consolas" w:hAnsi="Consolas"/>
          <w:color w:val="000000"/>
          <w:sz w:val="15"/>
        </w:rPr>
        <w:t xml:space="preserve">    completed: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0412  </w:t>
      </w:r>
      <w:r>
        <w:rPr>
          <w:rFonts w:ascii="Consolas" w:hAnsi="Consolas"/>
          <w:color w:val="000000"/>
          <w:sz w:val="15"/>
        </w:rPr>
        <w:t xml:space="preserve">    total: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0413  </w:t>
      </w:r>
      <w:r>
        <w:rPr>
          <w:rFonts w:ascii="Consolas" w:hAnsi="Consolas"/>
          <w:color w:val="000000"/>
          <w:sz w:val="15"/>
        </w:rPr>
        <w:t xml:space="preserve">    failed_count: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0414  </w:t>
      </w:r>
      <w:r>
        <w:rPr>
          <w:rFonts w:ascii="Consolas" w:hAnsi="Consolas"/>
          <w:color w:val="000000"/>
          <w:sz w:val="15"/>
        </w:rPr>
        <w:t xml:space="preserve">    status: BatchJobResponse['status'] |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0415  </w:t>
      </w:r>
      <w:r>
        <w:rPr>
          <w:rFonts w:ascii="Consolas" w:hAnsi="Consolas"/>
          <w:color w:val="000000"/>
          <w:sz w:val="15"/>
        </w:rPr>
        <w:t xml:space="preserve">  } | null&gt;(null);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0416  </w:t>
      </w:r>
      <w:r>
        <w:rPr>
          <w:rFonts w:ascii="Consolas" w:hAnsi="Consolas"/>
          <w:color w:val="000000"/>
          <w:sz w:val="15"/>
        </w:rPr>
        <w:t xml:space="preserve">  const [jobErrors, setJobErrors] = useState&lt;Array&lt;{ index: number; sequence: string; error: string }&gt;&gt;([]);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9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0417  </w:t>
      </w:r>
      <w:r>
        <w:rPr>
          <w:rFonts w:ascii="Consolas" w:hAnsi="Consolas"/>
          <w:color w:val="000000"/>
          <w:sz w:val="15"/>
        </w:rPr>
        <w:t xml:space="preserve">  const pollIntervalRef = useRef&lt;ReturnType&lt;typeof setInterval&gt; | null&gt;(null);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0418  </w:t>
      </w:r>
      <w:r>
        <w:rPr>
          <w:rFonts w:ascii="Consolas" w:hAnsi="Consolas"/>
          <w:color w:val="000000"/>
          <w:sz w:val="15"/>
        </w:rPr>
        <w:t xml:space="preserve">  const stopPolling = 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0419  </w:t>
      </w:r>
      <w:r>
        <w:rPr>
          <w:rFonts w:ascii="Consolas" w:hAnsi="Consolas"/>
          <w:color w:val="000000"/>
          <w:sz w:val="15"/>
        </w:rPr>
        <w:t xml:space="preserve">    if (pollIntervalRef.current)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0420  </w:t>
      </w:r>
      <w:r>
        <w:rPr>
          <w:rFonts w:ascii="Consolas" w:hAnsi="Consolas"/>
          <w:color w:val="000000"/>
          <w:sz w:val="15"/>
        </w:rPr>
        <w:t xml:space="preserve">      clearInterval(pollIntervalRef.current);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0421  </w:t>
      </w:r>
      <w:r>
        <w:rPr>
          <w:rFonts w:ascii="Consolas" w:hAnsi="Consolas"/>
          <w:color w:val="000000"/>
          <w:sz w:val="15"/>
        </w:rPr>
        <w:t xml:space="preserve">      pollIntervalRef.current = null;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0422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0423  </w:t>
      </w:r>
      <w:r>
        <w:rPr>
          <w:rFonts w:ascii="Consolas" w:hAnsi="Consolas"/>
          <w:color w:val="000000"/>
          <w:sz w:val="15"/>
        </w:rPr>
        <w:t xml:space="preserve">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0424  </w:t>
      </w:r>
      <w:r>
        <w:rPr>
          <w:rFonts w:ascii="Consolas" w:hAnsi="Consolas"/>
          <w:color w:val="000000"/>
          <w:sz w:val="15"/>
        </w:rPr>
        <w:t xml:space="preserve">  useEffect(()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0425  </w:t>
      </w:r>
      <w:r>
        <w:rPr>
          <w:rFonts w:ascii="Consolas" w:hAnsi="Consolas"/>
          <w:color w:val="000000"/>
          <w:sz w:val="15"/>
        </w:rPr>
        <w:t xml:space="preserve">    return 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0426  </w:t>
      </w:r>
      <w:r>
        <w:rPr>
          <w:rFonts w:ascii="Consolas" w:hAnsi="Consolas"/>
          <w:color w:val="000000"/>
          <w:sz w:val="15"/>
        </w:rPr>
        <w:t xml:space="preserve">      stopPolling();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0427  </w:t>
      </w:r>
      <w:r>
        <w:rPr>
          <w:rFonts w:ascii="Consolas" w:hAnsi="Consolas"/>
          <w:color w:val="000000"/>
          <w:sz w:val="15"/>
        </w:rPr>
        <w:t xml:space="preserve">  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0428  </w:t>
      </w:r>
      <w:r>
        <w:rPr>
          <w:rFonts w:ascii="Consolas" w:hAnsi="Consolas"/>
          <w:color w:val="000000"/>
          <w:sz w:val="15"/>
        </w:rPr>
        <w:t xml:space="preserve">  }, []);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0429  </w:t>
      </w:r>
      <w:r>
        <w:rPr>
          <w:rFonts w:ascii="Consolas" w:hAnsi="Consolas"/>
          <w:color w:val="000000"/>
          <w:sz w:val="15"/>
        </w:rPr>
        <w:t xml:space="preserve">  async function handleCancelJob()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0430  </w:t>
      </w:r>
      <w:r>
        <w:rPr>
          <w:rFonts w:ascii="Consolas" w:hAnsi="Consolas"/>
          <w:color w:val="000000"/>
          <w:sz w:val="15"/>
        </w:rPr>
        <w:t xml:space="preserve">    if (!activeJobId) return;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0431  </w:t>
      </w:r>
      <w:r>
        <w:rPr>
          <w:rFonts w:ascii="Consolas" w:hAnsi="Consolas"/>
          <w:color w:val="000000"/>
          <w:sz w:val="15"/>
        </w:rPr>
        <w:t xml:space="preserve">    try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0432  </w:t>
      </w:r>
      <w:r>
        <w:rPr>
          <w:rFonts w:ascii="Consolas" w:hAnsi="Consolas"/>
          <w:color w:val="000000"/>
          <w:sz w:val="15"/>
        </w:rPr>
        <w:t xml:space="preserve">      await cancelBatchJob(activeJobId);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0433  </w:t>
      </w:r>
      <w:r>
        <w:rPr>
          <w:rFonts w:ascii="Consolas" w:hAnsi="Consolas"/>
          <w:color w:val="000000"/>
          <w:sz w:val="15"/>
        </w:rPr>
        <w:t xml:space="preserve">      stopPolling();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0434  </w:t>
      </w:r>
      <w:r>
        <w:rPr>
          <w:rFonts w:ascii="Consolas" w:hAnsi="Consolas"/>
          <w:color w:val="000000"/>
          <w:sz w:val="15"/>
        </w:rPr>
        <w:t xml:space="preserve">      setJobProgress(prev =&gt; (prev ? { ...prev, status: 'cancelled' } : null));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0435  </w:t>
      </w:r>
      <w:r>
        <w:rPr>
          <w:rFonts w:ascii="Consolas" w:hAnsi="Consolas"/>
          <w:color w:val="000000"/>
          <w:sz w:val="15"/>
        </w:rPr>
        <w:t xml:space="preserve">      setActiveJobId(null);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0436  </w:t>
      </w:r>
      <w:r>
        <w:rPr>
          <w:rFonts w:ascii="Consolas" w:hAnsi="Consolas"/>
          <w:color w:val="000000"/>
          <w:sz w:val="15"/>
        </w:rPr>
        <w:t xml:space="preserve">      setPending(false);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0437  </w:t>
      </w:r>
      <w:r>
        <w:rPr>
          <w:rFonts w:ascii="Consolas" w:hAnsi="Consolas"/>
          <w:color w:val="000000"/>
          <w:sz w:val="15"/>
        </w:rPr>
        <w:t xml:space="preserve">      setError('作业已被用户取消。');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0438  </w:t>
      </w:r>
      <w:r>
        <w:rPr>
          <w:rFonts w:ascii="Consolas" w:hAnsi="Consolas"/>
          <w:color w:val="000000"/>
          <w:sz w:val="15"/>
        </w:rPr>
        <w:t xml:space="preserve">    } catch (err)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0439  </w:t>
      </w:r>
      <w:r>
        <w:rPr>
          <w:rFonts w:ascii="Consolas" w:hAnsi="Consolas"/>
          <w:color w:val="000000"/>
          <w:sz w:val="15"/>
        </w:rPr>
        <w:t xml:space="preserve">      setError(errorMessage(err));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0440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0441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0442  </w:t>
      </w:r>
      <w:r>
        <w:rPr>
          <w:rFonts w:ascii="Consolas" w:hAnsi="Consolas"/>
          <w:color w:val="000000"/>
          <w:sz w:val="15"/>
        </w:rPr>
        <w:t xml:space="preserve">  async function run()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0443  </w:t>
      </w:r>
      <w:r>
        <w:rPr>
          <w:rFonts w:ascii="Consolas" w:hAnsi="Consolas"/>
          <w:color w:val="000000"/>
          <w:sz w:val="15"/>
        </w:rPr>
        <w:t xml:space="preserve">    stopPolling();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0444  </w:t>
      </w:r>
      <w:r>
        <w:rPr>
          <w:rFonts w:ascii="Consolas" w:hAnsi="Consolas"/>
          <w:color w:val="000000"/>
          <w:sz w:val="15"/>
        </w:rPr>
        <w:t xml:space="preserve">    setError('');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0445  </w:t>
      </w:r>
      <w:r>
        <w:rPr>
          <w:rFonts w:ascii="Consolas" w:hAnsi="Consolas"/>
          <w:color w:val="000000"/>
          <w:sz w:val="15"/>
        </w:rPr>
        <w:t xml:space="preserve">    setScores([]);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0446  </w:t>
      </w:r>
      <w:r>
        <w:rPr>
          <w:rFonts w:ascii="Consolas" w:hAnsi="Consolas"/>
          <w:color w:val="000000"/>
          <w:sz w:val="15"/>
        </w:rPr>
        <w:t xml:space="preserve">    setCandidates(null);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0447  </w:t>
      </w:r>
      <w:r>
        <w:rPr>
          <w:rFonts w:ascii="Consolas" w:hAnsi="Consolas"/>
          <w:color w:val="000000"/>
          <w:sz w:val="15"/>
        </w:rPr>
        <w:t xml:space="preserve">    setReport(null);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0448  </w:t>
      </w:r>
      <w:r>
        <w:rPr>
          <w:rFonts w:ascii="Consolas" w:hAnsi="Consolas"/>
          <w:color w:val="000000"/>
          <w:sz w:val="15"/>
        </w:rPr>
        <w:t xml:space="preserve">    setProvenance(null);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0449  </w:t>
      </w:r>
      <w:r>
        <w:rPr>
          <w:rFonts w:ascii="Consolas" w:hAnsi="Consolas"/>
          <w:color w:val="000000"/>
          <w:sz w:val="15"/>
        </w:rPr>
        <w:t xml:space="preserve">    setActiveJobId(null);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0450  </w:t>
      </w:r>
      <w:r>
        <w:rPr>
          <w:rFonts w:ascii="Consolas" w:hAnsi="Consolas"/>
          <w:color w:val="000000"/>
          <w:sz w:val="15"/>
        </w:rPr>
        <w:t xml:space="preserve">    setJobProgress(null);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0451  </w:t>
      </w:r>
      <w:r>
        <w:rPr>
          <w:rFonts w:ascii="Consolas" w:hAnsi="Consolas"/>
          <w:color w:val="000000"/>
          <w:sz w:val="15"/>
        </w:rPr>
        <w:t xml:space="preserve">    setJobErrors([]);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0452  </w:t>
      </w:r>
      <w:r>
        <w:rPr>
          <w:rFonts w:ascii="Consolas" w:hAnsi="Consolas"/>
          <w:color w:val="000000"/>
          <w:sz w:val="15"/>
        </w:rPr>
        <w:t xml:space="preserve">    const sequences = parseSequences(input);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0453  </w:t>
      </w:r>
      <w:r>
        <w:rPr>
          <w:rFonts w:ascii="Consolas" w:hAnsi="Consolas"/>
          <w:color w:val="000000"/>
          <w:sz w:val="15"/>
        </w:rPr>
        <w:t xml:space="preserve">    if (!sequences.length || (mode !== 'screening' &amp;&amp; sequences.length !== 1))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0454  </w:t>
      </w:r>
      <w:r>
        <w:rPr>
          <w:rFonts w:ascii="Consolas" w:hAnsi="Consolas"/>
          <w:color w:val="000000"/>
          <w:sz w:val="15"/>
        </w:rPr>
        <w:t xml:space="preserve">      setError(mode === 'screening' ? '请输入至少一条序列。' : '此功能每次接收一条序列。');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0455  </w:t>
      </w:r>
      <w:r>
        <w:rPr>
          <w:rFonts w:ascii="Consolas" w:hAnsi="Consolas"/>
          <w:color w:val="000000"/>
          <w:sz w:val="15"/>
        </w:rPr>
        <w:t xml:space="preserve">      return;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0456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0457  </w:t>
      </w:r>
      <w:r>
        <w:rPr>
          <w:rFonts w:ascii="Consolas" w:hAnsi="Consolas"/>
          <w:color w:val="000000"/>
          <w:sz w:val="15"/>
        </w:rPr>
        <w:t xml:space="preserve">    setPending(true);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0458  </w:t>
      </w:r>
      <w:r>
        <w:rPr>
          <w:rFonts w:ascii="Consolas" w:hAnsi="Consolas"/>
          <w:color w:val="000000"/>
          <w:sz w:val="15"/>
        </w:rPr>
        <w:t xml:space="preserve">    try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0459  </w:t>
      </w:r>
      <w:r>
        <w:rPr>
          <w:rFonts w:ascii="Consolas" w:hAnsi="Consolas"/>
          <w:color w:val="000000"/>
          <w:sz w:val="15"/>
        </w:rPr>
        <w:t xml:space="preserve">      if (mode === 'screening')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0460  </w:t>
      </w:r>
      <w:r>
        <w:rPr>
          <w:rFonts w:ascii="Consolas" w:hAnsi="Consolas"/>
          <w:color w:val="000000"/>
          <w:sz w:val="15"/>
        </w:rPr>
        <w:t xml:space="preserve">        const useAsync = sequences.length &gt; 15 || asyncQueueMode;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0461  </w:t>
      </w:r>
      <w:r>
        <w:rPr>
          <w:rFonts w:ascii="Consolas" w:hAnsi="Consolas"/>
          <w:color w:val="000000"/>
          <w:sz w:val="15"/>
        </w:rPr>
        <w:t xml:space="preserve">        if (useAsync)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0462  </w:t>
      </w:r>
      <w:r>
        <w:rPr>
          <w:rFonts w:ascii="Consolas" w:hAnsi="Consolas"/>
          <w:color w:val="000000"/>
          <w:sz w:val="15"/>
        </w:rPr>
        <w:t xml:space="preserve">          const job = await submitBatchJob(sequences);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0463  </w:t>
      </w:r>
      <w:r>
        <w:rPr>
          <w:rFonts w:ascii="Consolas" w:hAnsi="Consolas"/>
          <w:color w:val="000000"/>
          <w:sz w:val="15"/>
        </w:rPr>
        <w:t xml:space="preserve">          const jobId = job.job_id;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0464  </w:t>
      </w:r>
      <w:r>
        <w:rPr>
          <w:rFonts w:ascii="Consolas" w:hAnsi="Consolas"/>
          <w:color w:val="000000"/>
          <w:sz w:val="15"/>
        </w:rPr>
        <w:t xml:space="preserve">          setActiveJobId(jobId);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0465  </w:t>
      </w:r>
      <w:r>
        <w:rPr>
          <w:rFonts w:ascii="Consolas" w:hAnsi="Consolas"/>
          <w:color w:val="000000"/>
          <w:sz w:val="15"/>
        </w:rPr>
        <w:t xml:space="preserve">          setJobProgress({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0466  </w:t>
      </w:r>
      <w:r>
        <w:rPr>
          <w:rFonts w:ascii="Consolas" w:hAnsi="Consolas"/>
          <w:color w:val="000000"/>
          <w:sz w:val="15"/>
        </w:rPr>
        <w:t xml:space="preserve">            completed: 0,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0467  </w:t>
      </w:r>
      <w:r>
        <w:rPr>
          <w:rFonts w:ascii="Consolas" w:hAnsi="Consolas"/>
          <w:color w:val="000000"/>
          <w:sz w:val="15"/>
        </w:rPr>
        <w:t xml:space="preserve">            total: job.total || sequences.length,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0468  </w:t>
      </w:r>
      <w:r>
        <w:rPr>
          <w:rFonts w:ascii="Consolas" w:hAnsi="Consolas"/>
          <w:color w:val="000000"/>
          <w:sz w:val="15"/>
        </w:rPr>
        <w:t xml:space="preserve">            failed_count: 0,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10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0469  </w:t>
      </w:r>
      <w:r>
        <w:rPr>
          <w:rFonts w:ascii="Consolas" w:hAnsi="Consolas"/>
          <w:color w:val="000000"/>
          <w:sz w:val="15"/>
        </w:rPr>
        <w:t xml:space="preserve">            status: 'queued',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0470  </w:t>
      </w:r>
      <w:r>
        <w:rPr>
          <w:rFonts w:ascii="Consolas" w:hAnsi="Consolas"/>
          <w:color w:val="000000"/>
          <w:sz w:val="15"/>
        </w:rPr>
        <w:t xml:space="preserve">         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0471  </w:t>
      </w:r>
      <w:r>
        <w:rPr>
          <w:rFonts w:ascii="Consolas" w:hAnsi="Consolas"/>
          <w:color w:val="000000"/>
          <w:sz w:val="15"/>
        </w:rPr>
        <w:t xml:space="preserve">          // Poll getBatchJob(jobId) every 800ms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0472  </w:t>
      </w:r>
      <w:r>
        <w:rPr>
          <w:rFonts w:ascii="Consolas" w:hAnsi="Consolas"/>
          <w:color w:val="000000"/>
          <w:sz w:val="15"/>
        </w:rPr>
        <w:t xml:space="preserve">          pollIntervalRef.current = setInterval(async 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0473  </w:t>
      </w:r>
      <w:r>
        <w:rPr>
          <w:rFonts w:ascii="Consolas" w:hAnsi="Consolas"/>
          <w:color w:val="000000"/>
          <w:sz w:val="15"/>
        </w:rPr>
        <w:t xml:space="preserve">            try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0474  </w:t>
      </w:r>
      <w:r>
        <w:rPr>
          <w:rFonts w:ascii="Consolas" w:hAnsi="Consolas"/>
          <w:color w:val="000000"/>
          <w:sz w:val="15"/>
        </w:rPr>
        <w:t xml:space="preserve">              const res = await getBatchJob(jobId);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0475  </w:t>
      </w:r>
      <w:r>
        <w:rPr>
          <w:rFonts w:ascii="Consolas" w:hAnsi="Consolas"/>
          <w:color w:val="000000"/>
          <w:sz w:val="15"/>
        </w:rPr>
        <w:t xml:space="preserve">              setJobProgress({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0476  </w:t>
      </w:r>
      <w:r>
        <w:rPr>
          <w:rFonts w:ascii="Consolas" w:hAnsi="Consolas"/>
          <w:color w:val="000000"/>
          <w:sz w:val="15"/>
        </w:rPr>
        <w:t xml:space="preserve">                completed: res.completed,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0477  </w:t>
      </w:r>
      <w:r>
        <w:rPr>
          <w:rFonts w:ascii="Consolas" w:hAnsi="Consolas"/>
          <w:color w:val="000000"/>
          <w:sz w:val="15"/>
        </w:rPr>
        <w:t xml:space="preserve">                total: res.total,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0478  </w:t>
      </w:r>
      <w:r>
        <w:rPr>
          <w:rFonts w:ascii="Consolas" w:hAnsi="Consolas"/>
          <w:color w:val="000000"/>
          <w:sz w:val="15"/>
        </w:rPr>
        <w:t xml:space="preserve">                failed_count: res.failed_count,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0479  </w:t>
      </w:r>
      <w:r>
        <w:rPr>
          <w:rFonts w:ascii="Consolas" w:hAnsi="Consolas"/>
          <w:color w:val="000000"/>
          <w:sz w:val="15"/>
        </w:rPr>
        <w:t xml:space="preserve">                status: res.status,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0480  </w:t>
      </w:r>
      <w:r>
        <w:rPr>
          <w:rFonts w:ascii="Consolas" w:hAnsi="Consolas"/>
          <w:color w:val="000000"/>
          <w:sz w:val="15"/>
        </w:rPr>
        <w:t xml:space="preserve">             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0481  </w:t>
      </w:r>
      <w:r>
        <w:rPr>
          <w:rFonts w:ascii="Consolas" w:hAnsi="Consolas"/>
          <w:color w:val="000000"/>
          <w:sz w:val="15"/>
        </w:rPr>
        <w:t xml:space="preserve">              if (res.status === 'completed')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0482  </w:t>
      </w:r>
      <w:r>
        <w:rPr>
          <w:rFonts w:ascii="Consolas" w:hAnsi="Consolas"/>
          <w:color w:val="000000"/>
          <w:sz w:val="15"/>
        </w:rPr>
        <w:t xml:space="preserve">                stopPolling();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0483  </w:t>
      </w:r>
      <w:r>
        <w:rPr>
          <w:rFonts w:ascii="Consolas" w:hAnsi="Consolas"/>
          <w:color w:val="000000"/>
          <w:sz w:val="15"/>
        </w:rPr>
        <w:t xml:space="preserve">                setActiveJobId(null);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0484  </w:t>
      </w:r>
      <w:r>
        <w:rPr>
          <w:rFonts w:ascii="Consolas" w:hAnsi="Consolas"/>
          <w:color w:val="000000"/>
          <w:sz w:val="15"/>
        </w:rPr>
        <w:t xml:space="preserve">                setPending(false);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0485  </w:t>
      </w:r>
      <w:r>
        <w:rPr>
          <w:rFonts w:ascii="Consolas" w:hAnsi="Consolas"/>
          <w:color w:val="000000"/>
          <w:sz w:val="15"/>
        </w:rPr>
        <w:t xml:space="preserve">                setScores(res.results as Score[]);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0486  </w:t>
      </w:r>
      <w:r>
        <w:rPr>
          <w:rFonts w:ascii="Consolas" w:hAnsi="Consolas"/>
          <w:color w:val="000000"/>
          <w:sz w:val="15"/>
        </w:rPr>
        <w:t xml:space="preserve">                if (res.results?.[0]?.provenance)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0487  </w:t>
      </w:r>
      <w:r>
        <w:rPr>
          <w:rFonts w:ascii="Consolas" w:hAnsi="Consolas"/>
          <w:color w:val="000000"/>
          <w:sz w:val="15"/>
        </w:rPr>
        <w:t xml:space="preserve">                  setProvenance(res.results[0].provenance);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0488  </w:t>
      </w:r>
      <w:r>
        <w:rPr>
          <w:rFonts w:ascii="Consolas" w:hAnsi="Consolas"/>
          <w:color w:val="000000"/>
          <w:sz w:val="15"/>
        </w:rPr>
        <w:t xml:space="preserve">            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0489  </w:t>
      </w:r>
      <w:r>
        <w:rPr>
          <w:rFonts w:ascii="Consolas" w:hAnsi="Consolas"/>
          <w:color w:val="000000"/>
          <w:sz w:val="15"/>
        </w:rPr>
        <w:t xml:space="preserve">                if (res.errors &amp;&amp; res.errors.length &gt; 0)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0490  </w:t>
      </w:r>
      <w:r>
        <w:rPr>
          <w:rFonts w:ascii="Consolas" w:hAnsi="Consolas"/>
          <w:color w:val="000000"/>
          <w:sz w:val="15"/>
        </w:rPr>
        <w:t xml:space="preserve">                  setJobErrors(res.errors);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0491  </w:t>
      </w:r>
      <w:r>
        <w:rPr>
          <w:rFonts w:ascii="Consolas" w:hAnsi="Consolas"/>
          <w:color w:val="000000"/>
          <w:sz w:val="15"/>
        </w:rPr>
        <w:t xml:space="preserve">            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0492  </w:t>
      </w:r>
      <w:r>
        <w:rPr>
          <w:rFonts w:ascii="Consolas" w:hAnsi="Consolas"/>
          <w:color w:val="000000"/>
          <w:sz w:val="15"/>
        </w:rPr>
        <w:t xml:space="preserve">              } else if (res.status === 'failed')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0493  </w:t>
      </w:r>
      <w:r>
        <w:rPr>
          <w:rFonts w:ascii="Consolas" w:hAnsi="Consolas"/>
          <w:color w:val="000000"/>
          <w:sz w:val="15"/>
        </w:rPr>
        <w:t xml:space="preserve">                stopPolling();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0494  </w:t>
      </w:r>
      <w:r>
        <w:rPr>
          <w:rFonts w:ascii="Consolas" w:hAnsi="Consolas"/>
          <w:color w:val="000000"/>
          <w:sz w:val="15"/>
        </w:rPr>
        <w:t xml:space="preserve">                setActiveJobId(null);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0495  </w:t>
      </w:r>
      <w:r>
        <w:rPr>
          <w:rFonts w:ascii="Consolas" w:hAnsi="Consolas"/>
          <w:color w:val="000000"/>
          <w:sz w:val="15"/>
        </w:rPr>
        <w:t xml:space="preserve">                setPending(false);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0496  </w:t>
      </w:r>
      <w:r>
        <w:rPr>
          <w:rFonts w:ascii="Consolas" w:hAnsi="Consolas"/>
          <w:color w:val="000000"/>
          <w:sz w:val="15"/>
        </w:rPr>
        <w:t xml:space="preserve">                if (res.errors &amp;&amp; res.errors.length &gt; 0)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0497  </w:t>
      </w:r>
      <w:r>
        <w:rPr>
          <w:rFonts w:ascii="Consolas" w:hAnsi="Consolas"/>
          <w:color w:val="000000"/>
          <w:sz w:val="15"/>
        </w:rPr>
        <w:t xml:space="preserve">                  setJobErrors(res.errors);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0498  </w:t>
      </w:r>
      <w:r>
        <w:rPr>
          <w:rFonts w:ascii="Consolas" w:hAnsi="Consolas"/>
          <w:color w:val="000000"/>
          <w:sz w:val="15"/>
        </w:rPr>
        <w:t xml:space="preserve">                  setError(`作业执行失败: ${res.errors[0]?.error || '未知错误'}`);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0499  </w:t>
      </w:r>
      <w:r>
        <w:rPr>
          <w:rFonts w:ascii="Consolas" w:hAnsi="Consolas"/>
          <w:color w:val="000000"/>
          <w:sz w:val="15"/>
        </w:rPr>
        <w:t xml:space="preserve">                } else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0500  </w:t>
      </w:r>
      <w:r>
        <w:rPr>
          <w:rFonts w:ascii="Consolas" w:hAnsi="Consolas"/>
          <w:color w:val="000000"/>
          <w:sz w:val="15"/>
        </w:rPr>
        <w:t xml:space="preserve">                  setError('作业执行失败。');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0501  </w:t>
      </w:r>
      <w:r>
        <w:rPr>
          <w:rFonts w:ascii="Consolas" w:hAnsi="Consolas"/>
          <w:color w:val="000000"/>
          <w:sz w:val="15"/>
        </w:rPr>
        <w:t xml:space="preserve">            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0502  </w:t>
      </w:r>
      <w:r>
        <w:rPr>
          <w:rFonts w:ascii="Consolas" w:hAnsi="Consolas"/>
          <w:color w:val="000000"/>
          <w:sz w:val="15"/>
        </w:rPr>
        <w:t xml:space="preserve">              } else if (res.status === 'cancelled')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0503  </w:t>
      </w:r>
      <w:r>
        <w:rPr>
          <w:rFonts w:ascii="Consolas" w:hAnsi="Consolas"/>
          <w:color w:val="000000"/>
          <w:sz w:val="15"/>
        </w:rPr>
        <w:t xml:space="preserve">                stopPolling();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0504  </w:t>
      </w:r>
      <w:r>
        <w:rPr>
          <w:rFonts w:ascii="Consolas" w:hAnsi="Consolas"/>
          <w:color w:val="000000"/>
          <w:sz w:val="15"/>
        </w:rPr>
        <w:t xml:space="preserve">                setActiveJobId(null);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0505  </w:t>
      </w:r>
      <w:r>
        <w:rPr>
          <w:rFonts w:ascii="Consolas" w:hAnsi="Consolas"/>
          <w:color w:val="000000"/>
          <w:sz w:val="15"/>
        </w:rPr>
        <w:t xml:space="preserve">                setPending(false);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0506  </w:t>
      </w:r>
      <w:r>
        <w:rPr>
          <w:rFonts w:ascii="Consolas" w:hAnsi="Consolas"/>
          <w:color w:val="000000"/>
          <w:sz w:val="15"/>
        </w:rPr>
        <w:t xml:space="preserve">                setError('作业已取消。');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0507  </w:t>
      </w:r>
      <w:r>
        <w:rPr>
          <w:rFonts w:ascii="Consolas" w:hAnsi="Consolas"/>
          <w:color w:val="000000"/>
          <w:sz w:val="15"/>
        </w:rPr>
        <w:t xml:space="preserve">          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0508  </w:t>
      </w:r>
      <w:r>
        <w:rPr>
          <w:rFonts w:ascii="Consolas" w:hAnsi="Consolas"/>
          <w:color w:val="000000"/>
          <w:sz w:val="15"/>
        </w:rPr>
        <w:t xml:space="preserve">            } catch (pollErr)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0509  </w:t>
      </w:r>
      <w:r>
        <w:rPr>
          <w:rFonts w:ascii="Consolas" w:hAnsi="Consolas"/>
          <w:color w:val="000000"/>
          <w:sz w:val="15"/>
        </w:rPr>
        <w:t xml:space="preserve">              console.error('Polling error:', pollErr);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0510  </w:t>
      </w:r>
      <w:r>
        <w:rPr>
          <w:rFonts w:ascii="Consolas" w:hAnsi="Consolas"/>
          <w:color w:val="000000"/>
          <w:sz w:val="15"/>
        </w:rPr>
        <w:t xml:space="preserve">        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0511  </w:t>
      </w:r>
      <w:r>
        <w:rPr>
          <w:rFonts w:ascii="Consolas" w:hAnsi="Consolas"/>
          <w:color w:val="000000"/>
          <w:sz w:val="15"/>
        </w:rPr>
        <w:t xml:space="preserve">          }, 800);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0512  </w:t>
      </w:r>
      <w:r>
        <w:rPr>
          <w:rFonts w:ascii="Consolas" w:hAnsi="Consolas"/>
          <w:color w:val="000000"/>
          <w:sz w:val="15"/>
        </w:rPr>
        <w:t xml:space="preserve">          return;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0513  </w:t>
      </w:r>
      <w:r>
        <w:rPr>
          <w:rFonts w:ascii="Consolas" w:hAnsi="Consolas"/>
          <w:color w:val="000000"/>
          <w:sz w:val="15"/>
        </w:rPr>
        <w:t xml:space="preserve">        } else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0514  </w:t>
      </w:r>
      <w:r>
        <w:rPr>
          <w:rFonts w:ascii="Consolas" w:hAnsi="Consolas"/>
          <w:color w:val="000000"/>
          <w:sz w:val="15"/>
        </w:rPr>
        <w:t xml:space="preserve">          const { data } = await apiClient.post&lt;Score[]&gt;('/api/predict_batch', { sequences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0515  </w:t>
      </w:r>
      <w:r>
        <w:rPr>
          <w:rFonts w:ascii="Consolas" w:hAnsi="Consolas"/>
          <w:color w:val="000000"/>
          <w:sz w:val="15"/>
        </w:rPr>
        <w:t xml:space="preserve">          setScores(data);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0516  </w:t>
      </w:r>
      <w:r>
        <w:rPr>
          <w:rFonts w:ascii="Consolas" w:hAnsi="Consolas"/>
          <w:color w:val="000000"/>
          <w:sz w:val="15"/>
        </w:rPr>
        <w:t xml:space="preserve">          setProvenance(data[0]?.provenance ?? 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0517  </w:t>
      </w:r>
      <w:r>
        <w:rPr>
          <w:rFonts w:ascii="Consolas" w:hAnsi="Consolas"/>
          <w:color w:val="000000"/>
          <w:sz w:val="15"/>
        </w:rPr>
        <w:t xml:space="preserve">          setPending(false);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0518  </w:t>
      </w:r>
      <w:r>
        <w:rPr>
          <w:rFonts w:ascii="Consolas" w:hAnsi="Consolas"/>
          <w:color w:val="000000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0519  </w:t>
      </w:r>
      <w:r>
        <w:rPr>
          <w:rFonts w:ascii="Consolas" w:hAnsi="Consolas"/>
          <w:color w:val="000000"/>
          <w:sz w:val="15"/>
        </w:rPr>
        <w:t xml:space="preserve">      } else if (mode === 'evolution')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0520  </w:t>
      </w:r>
      <w:r>
        <w:rPr>
          <w:rFonts w:ascii="Consolas" w:hAnsi="Consolas"/>
          <w:color w:val="000000"/>
          <w:sz w:val="15"/>
        </w:rPr>
        <w:t xml:space="preserve">        const { data } = await apiClient.post('/api/ai_optimize', { sequence: sequences[0] });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11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0521  </w:t>
      </w:r>
      <w:r>
        <w:rPr>
          <w:rFonts w:ascii="Consolas" w:hAnsi="Consolas"/>
          <w:color w:val="000000"/>
          <w:sz w:val="15"/>
        </w:rPr>
        <w:t xml:space="preserve">        setCandidates(data.solutions);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0522  </w:t>
      </w:r>
      <w:r>
        <w:rPr>
          <w:rFonts w:ascii="Consolas" w:hAnsi="Consolas"/>
          <w:color w:val="000000"/>
          <w:sz w:val="15"/>
        </w:rPr>
        <w:t xml:space="preserve">        setProvenance(data.provenance);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0523  </w:t>
      </w:r>
      <w:r>
        <w:rPr>
          <w:rFonts w:ascii="Consolas" w:hAnsi="Consolas"/>
          <w:color w:val="000000"/>
          <w:sz w:val="15"/>
        </w:rPr>
        <w:t xml:space="preserve">        setPending(false);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0524  </w:t>
      </w:r>
      <w:r>
        <w:rPr>
          <w:rFonts w:ascii="Consolas" w:hAnsi="Consolas"/>
          <w:color w:val="000000"/>
          <w:sz w:val="15"/>
        </w:rPr>
        <w:t xml:space="preserve">      } else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0525  </w:t>
      </w:r>
      <w:r>
        <w:rPr>
          <w:rFonts w:ascii="Consolas" w:hAnsi="Consolas"/>
          <w:color w:val="000000"/>
          <w:sz w:val="15"/>
        </w:rPr>
        <w:t xml:space="preserve">        const { data } = await apiClient.post&lt;Report&gt;('/api/ai_report', { sequence: sequences[0]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0526  </w:t>
      </w:r>
      <w:r>
        <w:rPr>
          <w:rFonts w:ascii="Consolas" w:hAnsi="Consolas"/>
          <w:color w:val="000000"/>
          <w:sz w:val="15"/>
        </w:rPr>
        <w:t xml:space="preserve">        setReport(data);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0527  </w:t>
      </w:r>
      <w:r>
        <w:rPr>
          <w:rFonts w:ascii="Consolas" w:hAnsi="Consolas"/>
          <w:color w:val="000000"/>
          <w:sz w:val="15"/>
        </w:rPr>
        <w:t xml:space="preserve">        setProvenance(data.provenance);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0528  </w:t>
      </w:r>
      <w:r>
        <w:rPr>
          <w:rFonts w:ascii="Consolas" w:hAnsi="Consolas"/>
          <w:color w:val="000000"/>
          <w:sz w:val="15"/>
        </w:rPr>
        <w:t xml:space="preserve">        setPending(false);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0529  </w:t>
      </w:r>
      <w:r>
        <w:rPr>
          <w:rFonts w:ascii="Consolas" w:hAnsi="Consolas"/>
          <w:color w:val="000000"/>
          <w:sz w:val="15"/>
        </w:rPr>
        <w:t xml:space="preserve">  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0530  </w:t>
      </w:r>
      <w:r>
        <w:rPr>
          <w:rFonts w:ascii="Consolas" w:hAnsi="Consolas"/>
          <w:color w:val="000000"/>
          <w:sz w:val="15"/>
        </w:rPr>
        <w:t xml:space="preserve">    } catch (err)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0531  </w:t>
      </w:r>
      <w:r>
        <w:rPr>
          <w:rFonts w:ascii="Consolas" w:hAnsi="Consolas"/>
          <w:color w:val="000000"/>
          <w:sz w:val="15"/>
        </w:rPr>
        <w:t xml:space="preserve">      stopPolling();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0532  </w:t>
      </w:r>
      <w:r>
        <w:rPr>
          <w:rFonts w:ascii="Consolas" w:hAnsi="Consolas"/>
          <w:color w:val="000000"/>
          <w:sz w:val="15"/>
        </w:rPr>
        <w:t xml:space="preserve">      setActiveJobId(null);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0533  </w:t>
      </w:r>
      <w:r>
        <w:rPr>
          <w:rFonts w:ascii="Consolas" w:hAnsi="Consolas"/>
          <w:color w:val="000000"/>
          <w:sz w:val="15"/>
        </w:rPr>
        <w:t xml:space="preserve">      setPending(false);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0534  </w:t>
      </w:r>
      <w:r>
        <w:rPr>
          <w:rFonts w:ascii="Consolas" w:hAnsi="Consolas"/>
          <w:color w:val="000000"/>
          <w:sz w:val="15"/>
        </w:rPr>
        <w:t xml:space="preserve">      setError(errorMessage(err));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0535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0536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0537  </w:t>
      </w:r>
      <w:r>
        <w:rPr>
          <w:rFonts w:ascii="Consolas" w:hAnsi="Consolas"/>
          <w:color w:val="000000"/>
          <w:sz w:val="15"/>
        </w:rPr>
        <w:t xml:space="preserve">  function exportResult()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0538  </w:t>
      </w:r>
      <w:r>
        <w:rPr>
          <w:rFonts w:ascii="Consolas" w:hAnsi="Consolas"/>
          <w:color w:val="000000"/>
          <w:sz w:val="15"/>
        </w:rPr>
        <w:t xml:space="preserve">    const content = report?.standard_markdown_report ?? JSON.stringify({ scores, candidates, provenance }, null, 2);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0539  </w:t>
      </w:r>
      <w:r>
        <w:rPr>
          <w:rFonts w:ascii="Consolas" w:hAnsi="Consolas"/>
          <w:color w:val="000000"/>
          <w:sz w:val="15"/>
        </w:rPr>
        <w:t xml:space="preserve">    const blob = new Blob([content], { type: report ? 'text/markdown;charset=utf-8' : 'application/json'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0540  </w:t>
      </w:r>
      <w:r>
        <w:rPr>
          <w:rFonts w:ascii="Consolas" w:hAnsi="Consolas"/>
          <w:color w:val="000000"/>
          <w:sz w:val="15"/>
        </w:rPr>
        <w:t xml:space="preserve">    const url = URL.createObjectURL(blob);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0541  </w:t>
      </w:r>
      <w:r>
        <w:rPr>
          <w:rFonts w:ascii="Consolas" w:hAnsi="Consolas"/>
          <w:color w:val="000000"/>
          <w:sz w:val="15"/>
        </w:rPr>
        <w:t xml:space="preserve">    const link = document.createElement('a');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0542  </w:t>
      </w:r>
      <w:r>
        <w:rPr>
          <w:rFonts w:ascii="Consolas" w:hAnsi="Consolas"/>
          <w:color w:val="000000"/>
          <w:sz w:val="15"/>
        </w:rPr>
        <w:t xml:space="preserve">    link.href = url;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0543  </w:t>
      </w:r>
      <w:r>
        <w:rPr>
          <w:rFonts w:ascii="Consolas" w:hAnsi="Consolas"/>
          <w:color w:val="000000"/>
          <w:sz w:val="15"/>
        </w:rPr>
        <w:t xml:space="preserve">    link.download = 'safeamp-research.' + (report ? 'md' : 'json');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0544  </w:t>
      </w:r>
      <w:r>
        <w:rPr>
          <w:rFonts w:ascii="Consolas" w:hAnsi="Consolas"/>
          <w:color w:val="000000"/>
          <w:sz w:val="15"/>
        </w:rPr>
        <w:t xml:space="preserve">    link.click();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0545  </w:t>
      </w:r>
      <w:r>
        <w:rPr>
          <w:rFonts w:ascii="Consolas" w:hAnsi="Consolas"/>
          <w:color w:val="000000"/>
          <w:sz w:val="15"/>
        </w:rPr>
        <w:t xml:space="preserve">    URL.revokeObjectURL(url);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0546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0547  </w:t>
      </w:r>
      <w:r>
        <w:rPr>
          <w:rFonts w:ascii="Consolas" w:hAnsi="Consolas"/>
          <w:color w:val="000000"/>
          <w:sz w:val="15"/>
        </w:rPr>
        <w:t xml:space="preserve">  function exportCSV()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0548  </w:t>
      </w:r>
      <w:r>
        <w:rPr>
          <w:rFonts w:ascii="Consolas" w:hAnsi="Consolas"/>
          <w:color w:val="000000"/>
          <w:sz w:val="15"/>
        </w:rPr>
        <w:t xml:space="preserve">    if (!scores.length) return;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0549  </w:t>
      </w:r>
      <w:r>
        <w:rPr>
          <w:rFonts w:ascii="Consolas" w:hAnsi="Consolas"/>
          <w:color w:val="000000"/>
          <w:sz w:val="15"/>
        </w:rPr>
        <w:t xml:space="preserve">    const header = 'Sequence,Length,P_AMP,P_Hemo,RankingScore\n';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0550  </w:t>
      </w:r>
      <w:r>
        <w:rPr>
          <w:rFonts w:ascii="Consolas" w:hAnsi="Consolas"/>
          <w:color w:val="000000"/>
          <w:sz w:val="15"/>
        </w:rPr>
        <w:t xml:space="preserve">    const rows = scores.map(s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0551  </w:t>
      </w:r>
      <w:r>
        <w:rPr>
          <w:rFonts w:ascii="Consolas" w:hAnsi="Consolas"/>
          <w:color w:val="000000"/>
          <w:sz w:val="15"/>
        </w:rPr>
        <w:t xml:space="preserve">      const score = s.ranking_score ?? s.therapeutic_safety_index ?? (s.amp_probability * (1 - s.hemo_probability));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0552  </w:t>
      </w:r>
      <w:r>
        <w:rPr>
          <w:rFonts w:ascii="Consolas" w:hAnsi="Consolas"/>
          <w:color w:val="000000"/>
          <w:sz w:val="15"/>
        </w:rPr>
        <w:t xml:space="preserve">      return `"${s.sequence}",${s.sequence.length},${s.amp_probability.toFixed(4)},${s.hemo_probability.toFixed(4)},${sc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0553  </w:t>
      </w:r>
      <w:r>
        <w:rPr>
          <w:rFonts w:ascii="Consolas" w:hAnsi="Consolas"/>
          <w:color w:val="000000"/>
          <w:sz w:val="15"/>
        </w:rPr>
        <w:t xml:space="preserve">    }).join('\n');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0554  </w:t>
      </w:r>
      <w:r>
        <w:rPr>
          <w:rFonts w:ascii="Consolas" w:hAnsi="Consolas"/>
          <w:color w:val="000000"/>
          <w:sz w:val="15"/>
        </w:rPr>
        <w:t xml:space="preserve">    const blob = new Blob([header + rows], { type: 'text/csv;charset=utf-8;'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0555  </w:t>
      </w:r>
      <w:r>
        <w:rPr>
          <w:rFonts w:ascii="Consolas" w:hAnsi="Consolas"/>
          <w:color w:val="000000"/>
          <w:sz w:val="15"/>
        </w:rPr>
        <w:t xml:space="preserve">    const url = URL.createObjectURL(blob);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0556  </w:t>
      </w:r>
      <w:r>
        <w:rPr>
          <w:rFonts w:ascii="Consolas" w:hAnsi="Consolas"/>
          <w:color w:val="000000"/>
          <w:sz w:val="15"/>
        </w:rPr>
        <w:t xml:space="preserve">    const link = document.createElement('a');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0557  </w:t>
      </w:r>
      <w:r>
        <w:rPr>
          <w:rFonts w:ascii="Consolas" w:hAnsi="Consolas"/>
          <w:color w:val="000000"/>
          <w:sz w:val="15"/>
        </w:rPr>
        <w:t xml:space="preserve">    link.href = url;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0558  </w:t>
      </w:r>
      <w:r>
        <w:rPr>
          <w:rFonts w:ascii="Consolas" w:hAnsi="Consolas"/>
          <w:color w:val="000000"/>
          <w:sz w:val="15"/>
        </w:rPr>
        <w:t xml:space="preserve">    link.download = `safeamp-screening-results-${Date.now()}.csv`;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0559  </w:t>
      </w:r>
      <w:r>
        <w:rPr>
          <w:rFonts w:ascii="Consolas" w:hAnsi="Consolas"/>
          <w:color w:val="000000"/>
          <w:sz w:val="15"/>
        </w:rPr>
        <w:t xml:space="preserve">    link.click();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0560  </w:t>
      </w:r>
      <w:r>
        <w:rPr>
          <w:rFonts w:ascii="Consolas" w:hAnsi="Consolas"/>
          <w:color w:val="000000"/>
          <w:sz w:val="15"/>
        </w:rPr>
        <w:t xml:space="preserve">    URL.revokeObjectURL(url);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0561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0562  </w:t>
      </w:r>
      <w:r>
        <w:rPr>
          <w:rFonts w:ascii="Consolas" w:hAnsi="Consolas"/>
          <w:color w:val="000000"/>
          <w:sz w:val="15"/>
        </w:rPr>
        <w:t xml:space="preserve">  return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0563  </w:t>
      </w:r>
      <w:r>
        <w:rPr>
          <w:rFonts w:ascii="Consolas" w:hAnsi="Consolas"/>
          <w:color w:val="000000"/>
          <w:sz w:val="15"/>
        </w:rPr>
        <w:t xml:space="preserve">    &lt;div className="flex flex-col gap-5"&gt;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0564  </w:t>
      </w:r>
      <w:r>
        <w:rPr>
          <w:rFonts w:ascii="Consolas" w:hAnsi="Consolas"/>
          <w:color w:val="000000"/>
          <w:sz w:val="15"/>
        </w:rPr>
        <w:t xml:space="preserve">      &lt;h2 className="text-xl font-bold"&gt;{titles[mode]}&lt;/h2&gt;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0565  </w:t>
      </w:r>
      <w:r>
        <w:rPr>
          <w:rFonts w:ascii="Consolas" w:hAnsi="Consolas"/>
          <w:color w:val="000000"/>
          <w:sz w:val="15"/>
        </w:rPr>
        <w:t xml:space="preserve">      &lt;div className="lab-panel p-4 text-sm space-y-2"&gt;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0566  </w:t>
      </w:r>
      <w:r>
        <w:rPr>
          <w:rFonts w:ascii="Consolas" w:hAnsi="Consolas"/>
          <w:color w:val="000000"/>
          <w:sz w:val="15"/>
        </w:rPr>
        <w:t xml:space="preserve">        &lt;p&gt;适用范围：10–50 个标准氨基酸、未修饰序列。抗菌端点为大肠杆菌 MIC；溶血端点为人红细胞 HC50。&lt;/p&gt;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0567  </w:t>
      </w:r>
      <w:r>
        <w:rPr>
          <w:rFonts w:ascii="Consolas" w:hAnsi="Consolas"/>
          <w:color w:val="000000"/>
          <w:sz w:val="15"/>
        </w:rPr>
        <w:t xml:space="preserve">        &lt;p&gt;概率对应预定义实验标签，不是杀菌率或临床安全性。排序分数 P(amp) × (1 − P(hemo)) 不代表治疗窗口。&lt;/p&gt;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0568  </w:t>
      </w:r>
      <w:r>
        <w:rPr>
          <w:rFonts w:ascii="Consolas" w:hAnsi="Consolas"/>
          <w:color w:val="000000"/>
          <w:sz w:val="15"/>
        </w:rPr>
        <w:t xml:space="preserve">        {mode === 'evolution' &amp;&amp; &lt;p&gt;候选由同一预测器产生并评分，仅供探索；分数提高不是独立验证，也不能证明实测降毒或活性保留。&lt;/p&gt;}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0569  </w:t>
      </w:r>
      <w:r>
        <w:rPr>
          <w:rFonts w:ascii="Consolas" w:hAnsi="Consolas"/>
          <w:color w:val="000000"/>
          <w:sz w:val="15"/>
        </w:rPr>
        <w:t xml:space="preserve">        {mode === 'report' &amp;&amp; &lt;p&gt;报告在本地生成，记录运行来源与局限；尚无已核实的本项目发表记录可供引用。&lt;/p&gt;}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0570  </w:t>
      </w:r>
      <w:r>
        <w:rPr>
          <w:rFonts w:ascii="Consolas" w:hAnsi="Consolas"/>
          <w:color w:val="000000"/>
          <w:sz w:val="15"/>
        </w:rPr>
        <w:t xml:space="preserve">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0571  </w:t>
      </w:r>
      <w:r>
        <w:rPr>
          <w:rFonts w:ascii="Consolas" w:hAnsi="Consolas"/>
          <w:color w:val="000000"/>
          <w:sz w:val="15"/>
        </w:rPr>
        <w:t xml:space="preserve">      &lt;div className="lab-panel p-4 space-y-3"&gt;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0572  </w:t>
      </w:r>
      <w:r>
        <w:rPr>
          <w:rFonts w:ascii="Consolas" w:hAnsi="Consolas"/>
          <w:color w:val="000000"/>
          <w:sz w:val="15"/>
        </w:rPr>
        <w:t xml:space="preserve">        &lt;label htmlFor={'research-' + mode} className="lab-label"&gt;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12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0573  </w:t>
      </w:r>
      <w:r>
        <w:rPr>
          <w:rFonts w:ascii="Consolas" w:hAnsi="Consolas"/>
          <w:color w:val="000000"/>
          <w:sz w:val="15"/>
        </w:rPr>
        <w:t xml:space="preserve">          {mode === 'screening' ? '序列 / 多行 FASTA（最多 128 条）' : '单条序列'}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0574  </w:t>
      </w:r>
      <w:r>
        <w:rPr>
          <w:rFonts w:ascii="Consolas" w:hAnsi="Consolas"/>
          <w:color w:val="000000"/>
          <w:sz w:val="15"/>
        </w:rPr>
        <w:t xml:space="preserve">        &lt;/label&gt;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0575  </w:t>
      </w:r>
      <w:r>
        <w:rPr>
          <w:rFonts w:ascii="Consolas" w:hAnsi="Consolas"/>
          <w:color w:val="000000"/>
          <w:sz w:val="15"/>
        </w:rPr>
        <w:t xml:space="preserve">        &lt;textarea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0576  </w:t>
      </w:r>
      <w:r>
        <w:rPr>
          <w:rFonts w:ascii="Consolas" w:hAnsi="Consolas"/>
          <w:color w:val="000000"/>
          <w:sz w:val="15"/>
        </w:rPr>
        <w:t xml:space="preserve">          id={'research-' + mode}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0577  </w:t>
      </w:r>
      <w:r>
        <w:rPr>
          <w:rFonts w:ascii="Consolas" w:hAnsi="Consolas"/>
          <w:color w:val="000000"/>
          <w:sz w:val="15"/>
        </w:rPr>
        <w:t xml:space="preserve">          rows={mode === 'screening' ? 6 : 3}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0578  </w:t>
      </w:r>
      <w:r>
        <w:rPr>
          <w:rFonts w:ascii="Consolas" w:hAnsi="Consolas"/>
          <w:color w:val="000000"/>
          <w:sz w:val="15"/>
        </w:rPr>
        <w:t xml:space="preserve">          className="lab-input w-full font-mono text-sm"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0579  </w:t>
      </w:r>
      <w:r>
        <w:rPr>
          <w:rFonts w:ascii="Consolas" w:hAnsi="Consolas"/>
          <w:color w:val="000000"/>
          <w:sz w:val="15"/>
        </w:rPr>
        <w:t xml:space="preserve">          value={input}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0580  </w:t>
      </w:r>
      <w:r>
        <w:rPr>
          <w:rFonts w:ascii="Consolas" w:hAnsi="Consolas"/>
          <w:color w:val="000000"/>
          <w:sz w:val="15"/>
        </w:rPr>
        <w:t xml:space="preserve">          onChange={e =&gt; setInput(e.target.value)}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0581  </w:t>
      </w:r>
      <w:r>
        <w:rPr>
          <w:rFonts w:ascii="Consolas" w:hAnsi="Consolas"/>
          <w:color w:val="000000"/>
          <w:sz w:val="15"/>
        </w:rPr>
        <w:t xml:space="preserve">       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0582  </w:t>
      </w:r>
      <w:r>
        <w:rPr>
          <w:rFonts w:ascii="Consolas" w:hAnsi="Consolas"/>
          <w:color w:val="000000"/>
          <w:sz w:val="15"/>
        </w:rPr>
        <w:t xml:space="preserve">        {mode === 'screening' &amp;&amp;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0583  </w:t>
      </w:r>
      <w:r>
        <w:rPr>
          <w:rFonts w:ascii="Consolas" w:hAnsi="Consolas"/>
          <w:color w:val="000000"/>
          <w:sz w:val="15"/>
        </w:rPr>
        <w:t xml:space="preserve">          &lt;div className="flex items-center justify-between pt-1"&gt;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0584  </w:t>
      </w:r>
      <w:r>
        <w:rPr>
          <w:rFonts w:ascii="Consolas" w:hAnsi="Consolas"/>
          <w:color w:val="000000"/>
          <w:sz w:val="15"/>
        </w:rPr>
        <w:t xml:space="preserve">            &lt;label className="inline-flex items-center gap-2 text-xs text-slate-600 dark:text-slate-400 cursor-pointer 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0585  </w:t>
      </w:r>
      <w:r>
        <w:rPr>
          <w:rFonts w:ascii="Consolas" w:hAnsi="Consolas"/>
          <w:color w:val="000000"/>
          <w:sz w:val="15"/>
        </w:rPr>
        <w:t xml:space="preserve">              &lt;input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0586  </w:t>
      </w:r>
      <w:r>
        <w:rPr>
          <w:rFonts w:ascii="Consolas" w:hAnsi="Consolas"/>
          <w:color w:val="000000"/>
          <w:sz w:val="15"/>
        </w:rPr>
        <w:t xml:space="preserve">                type="checkbox"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0587  </w:t>
      </w:r>
      <w:r>
        <w:rPr>
          <w:rFonts w:ascii="Consolas" w:hAnsi="Consolas"/>
          <w:color w:val="000000"/>
          <w:sz w:val="15"/>
        </w:rPr>
        <w:t xml:space="preserve">                checked={asyncQueueMode}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0588  </w:t>
      </w:r>
      <w:r>
        <w:rPr>
          <w:rFonts w:ascii="Consolas" w:hAnsi="Consolas"/>
          <w:color w:val="000000"/>
          <w:sz w:val="15"/>
        </w:rPr>
        <w:t xml:space="preserve">                onChange={e =&gt; setAsyncQueueMode(e.target.checked)}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0589  </w:t>
      </w:r>
      <w:r>
        <w:rPr>
          <w:rFonts w:ascii="Consolas" w:hAnsi="Consolas"/>
          <w:color w:val="000000"/>
          <w:sz w:val="15"/>
        </w:rPr>
        <w:t xml:space="preserve">                className="rounded border-slate-300 text-blue-600 focus:ring-blue-500"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0590  </w:t>
      </w:r>
      <w:r>
        <w:rPr>
          <w:rFonts w:ascii="Consolas" w:hAnsi="Consolas"/>
          <w:color w:val="000000"/>
          <w:sz w:val="15"/>
        </w:rPr>
        <w:t xml:space="preserve">             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0591  </w:t>
      </w:r>
      <w:r>
        <w:rPr>
          <w:rFonts w:ascii="Consolas" w:hAnsi="Consolas"/>
          <w:color w:val="000000"/>
          <w:sz w:val="15"/>
        </w:rPr>
        <w:t xml:space="preserve">              &lt;span&gt;异步作业队列模式（&amp;gt;15 条序列自动启用）&lt;/span&gt;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0592  </w:t>
      </w:r>
      <w:r>
        <w:rPr>
          <w:rFonts w:ascii="Consolas" w:hAnsi="Consolas"/>
          <w:color w:val="000000"/>
          <w:sz w:val="15"/>
        </w:rPr>
        <w:t xml:space="preserve">            &lt;/label&gt;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0593  </w:t>
      </w:r>
      <w:r>
        <w:rPr>
          <w:rFonts w:ascii="Consolas" w:hAnsi="Consolas"/>
          <w:color w:val="000000"/>
          <w:sz w:val="15"/>
        </w:rPr>
        <w:t xml:space="preserve">            &lt;span className="text-xs text-slate-400 font-mono"&gt;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0594  </w:t>
      </w:r>
      <w:r>
        <w:rPr>
          <w:rFonts w:ascii="Consolas" w:hAnsi="Consolas"/>
          <w:color w:val="000000"/>
          <w:sz w:val="15"/>
        </w:rPr>
        <w:t xml:space="preserve">              已输入 {parseSequences(input).length} 条序列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0595  </w:t>
      </w:r>
      <w:r>
        <w:rPr>
          <w:rFonts w:ascii="Consolas" w:hAnsi="Consolas"/>
          <w:color w:val="000000"/>
          <w:sz w:val="15"/>
        </w:rPr>
        <w:t xml:space="preserve">            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0596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0597  </w:t>
      </w:r>
      <w:r>
        <w:rPr>
          <w:rFonts w:ascii="Consolas" w:hAnsi="Consolas"/>
          <w:color w:val="000000"/>
          <w:sz w:val="15"/>
        </w:rPr>
        <w:t xml:space="preserve">        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0598  </w:t>
      </w:r>
      <w:r>
        <w:rPr>
          <w:rFonts w:ascii="Consolas" w:hAnsi="Consolas"/>
          <w:color w:val="000000"/>
          <w:sz w:val="15"/>
        </w:rPr>
        <w:t xml:space="preserve">        &lt;div className="flex items-center gap-3"&gt;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0599  </w:t>
      </w:r>
      <w:r>
        <w:rPr>
          <w:rFonts w:ascii="Consolas" w:hAnsi="Consolas"/>
          <w:color w:val="000000"/>
          <w:sz w:val="15"/>
        </w:rPr>
        <w:t xml:space="preserve">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0600  </w:t>
      </w:r>
      <w:r>
        <w:rPr>
          <w:rFonts w:ascii="Consolas" w:hAnsi="Consolas"/>
          <w:color w:val="000000"/>
          <w:sz w:val="15"/>
        </w:rPr>
        <w:t xml:space="preserve">            className="btn-lab-primary px-4 py-2 disabled:opacity-50"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0601  </w:t>
      </w:r>
      <w:r>
        <w:rPr>
          <w:rFonts w:ascii="Consolas" w:hAnsi="Consolas"/>
          <w:color w:val="000000"/>
          <w:sz w:val="15"/>
        </w:rPr>
        <w:t xml:space="preserve">            disabled={pending}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0602  </w:t>
      </w:r>
      <w:r>
        <w:rPr>
          <w:rFonts w:ascii="Consolas" w:hAnsi="Consolas"/>
          <w:color w:val="000000"/>
          <w:sz w:val="15"/>
        </w:rPr>
        <w:t xml:space="preserve">            onClick={run}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0603  </w:t>
      </w:r>
      <w:r>
        <w:rPr>
          <w:rFonts w:ascii="Consolas" w:hAnsi="Consolas"/>
          <w:color w:val="000000"/>
          <w:sz w:val="15"/>
        </w:rPr>
        <w:t xml:space="preserve">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0604  </w:t>
      </w:r>
      <w:r>
        <w:rPr>
          <w:rFonts w:ascii="Consolas" w:hAnsi="Consolas"/>
          <w:color w:val="000000"/>
          <w:sz w:val="15"/>
        </w:rPr>
        <w:t xml:space="preserve">            {pending ? '处理中…' : '运行' + titles[mode]}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0605  </w:t>
      </w:r>
      <w:r>
        <w:rPr>
          <w:rFonts w:ascii="Consolas" w:hAnsi="Consolas"/>
          <w:color w:val="000000"/>
          <w:sz w:val="15"/>
        </w:rPr>
        <w:t xml:space="preserve">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0606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0607  </w:t>
      </w:r>
      <w:r>
        <w:rPr>
          <w:rFonts w:ascii="Consolas" w:hAnsi="Consolas"/>
          <w:color w:val="000000"/>
          <w:sz w:val="15"/>
        </w:rPr>
        <w:t xml:space="preserve">        {error &amp;&amp; &lt;p role="alert" className="text-rose-600 dark:text-rose-300 break-words"&gt;{error}&lt;/p&gt;}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0608  </w:t>
      </w:r>
      <w:r>
        <w:rPr>
          <w:rFonts w:ascii="Consolas" w:hAnsi="Consolas"/>
          <w:color w:val="000000"/>
          <w:sz w:val="15"/>
        </w:rPr>
        <w:t xml:space="preserve">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0609  </w:t>
      </w:r>
      <w:r>
        <w:rPr>
          <w:rFonts w:ascii="Consolas" w:hAnsi="Consolas"/>
          <w:color w:val="000000"/>
          <w:sz w:val="15"/>
        </w:rPr>
        <w:t xml:space="preserve">      {/* Laboratory-style Batch Progress Card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0610  </w:t>
      </w:r>
      <w:r>
        <w:rPr>
          <w:rFonts w:ascii="Consolas" w:hAnsi="Consolas"/>
          <w:color w:val="000000"/>
          <w:sz w:val="15"/>
        </w:rPr>
        <w:t xml:space="preserve">      {jobProgress &amp;&amp;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0611  </w:t>
      </w:r>
      <w:r>
        <w:rPr>
          <w:rFonts w:ascii="Consolas" w:hAnsi="Consolas"/>
          <w:color w:val="000000"/>
          <w:sz w:val="15"/>
        </w:rPr>
        <w:t xml:space="preserve">        &lt;div className="lab-panel p-4 space-y-3 border-blue-200 dark:border-blue-900 bg-blue-50/20 dark:bg-blue-950/10"&gt;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0612  </w:t>
      </w:r>
      <w:r>
        <w:rPr>
          <w:rFonts w:ascii="Consolas" w:hAnsi="Consolas"/>
          <w:color w:val="000000"/>
          <w:sz w:val="15"/>
        </w:rPr>
        <w:t xml:space="preserve">          &lt;div className="flex items-center justify-between"&gt;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0613  </w:t>
      </w:r>
      <w:r>
        <w:rPr>
          <w:rFonts w:ascii="Consolas" w:hAnsi="Consolas"/>
          <w:color w:val="000000"/>
          <w:sz w:val="15"/>
        </w:rPr>
        <w:t xml:space="preserve">            &lt;div className="flex items-center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0614  </w:t>
      </w:r>
      <w:r>
        <w:rPr>
          <w:rFonts w:ascii="Consolas" w:hAnsi="Consolas"/>
          <w:color w:val="000000"/>
          <w:sz w:val="15"/>
        </w:rPr>
        <w:t xml:space="preserve">              &lt;span className="text-sm font-semibold text-slate-800 dark:text-slate-200"&gt;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0615  </w:t>
      </w:r>
      <w:r>
        <w:rPr>
          <w:rFonts w:ascii="Consolas" w:hAnsi="Consolas"/>
          <w:color w:val="000000"/>
          <w:sz w:val="15"/>
        </w:rPr>
        <w:t xml:space="preserve">                批量作业监视器 {activeJobId ? `[${activeJobId}]` : ''}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0616  </w:t>
      </w:r>
      <w:r>
        <w:rPr>
          <w:rFonts w:ascii="Consolas" w:hAnsi="Consolas"/>
          <w:color w:val="000000"/>
          <w:sz w:val="15"/>
        </w:rPr>
        <w:t xml:space="preserve">              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0617  </w:t>
      </w:r>
      <w:r>
        <w:rPr>
          <w:rFonts w:ascii="Consolas" w:hAnsi="Consolas"/>
          <w:color w:val="000000"/>
          <w:sz w:val="15"/>
        </w:rPr>
        <w:t xml:space="preserve">              &lt;span className={`px-2.5 py-0.5 text-xs font-semibold rounded-full border ${statusConfig[jobProgress.statu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0618  </w:t>
      </w:r>
      <w:r>
        <w:rPr>
          <w:rFonts w:ascii="Consolas" w:hAnsi="Consolas"/>
          <w:color w:val="000000"/>
          <w:sz w:val="15"/>
        </w:rPr>
        <w:t xml:space="preserve">                {statusConfig[jobProgress.status]?.label ?? jobProgress.status}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0619  </w:t>
      </w:r>
      <w:r>
        <w:rPr>
          <w:rFonts w:ascii="Consolas" w:hAnsi="Consolas"/>
          <w:color w:val="000000"/>
          <w:sz w:val="15"/>
        </w:rPr>
        <w:t xml:space="preserve">              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0620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0621  </w:t>
      </w:r>
      <w:r>
        <w:rPr>
          <w:rFonts w:ascii="Consolas" w:hAnsi="Consolas"/>
          <w:color w:val="000000"/>
          <w:sz w:val="15"/>
        </w:rPr>
        <w:t xml:space="preserve">            {activeJobId &amp;&amp; (jobProgress.status === 'queued' || jobProgress.status === 'running') &amp;&amp;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0622  </w:t>
      </w:r>
      <w:r>
        <w:rPr>
          <w:rFonts w:ascii="Consolas" w:hAnsi="Consolas"/>
          <w:color w:val="000000"/>
          <w:sz w:val="15"/>
        </w:rPr>
        <w:t xml:space="preserve">    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0623  </w:t>
      </w:r>
      <w:r>
        <w:rPr>
          <w:rFonts w:ascii="Consolas" w:hAnsi="Consolas"/>
          <w:color w:val="000000"/>
          <w:sz w:val="15"/>
        </w:rPr>
        <w:t xml:space="preserve">    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0624  </w:t>
      </w:r>
      <w:r>
        <w:rPr>
          <w:rFonts w:ascii="Consolas" w:hAnsi="Consolas"/>
          <w:color w:val="000000"/>
          <w:sz w:val="15"/>
        </w:rPr>
        <w:t xml:space="preserve">                className="btn-lab-secondary text-xs px-3 py-1 text-rose-600 dark:text-rose-400 hover:bg-rose-50 dark:ho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13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0625  </w:t>
      </w:r>
      <w:r>
        <w:rPr>
          <w:rFonts w:ascii="Consolas" w:hAnsi="Consolas"/>
          <w:color w:val="000000"/>
          <w:sz w:val="15"/>
        </w:rPr>
        <w:t xml:space="preserve">                onClick={handleCancelJob}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0626  </w:t>
      </w:r>
      <w:r>
        <w:rPr>
          <w:rFonts w:ascii="Consolas" w:hAnsi="Consolas"/>
          <w:color w:val="000000"/>
          <w:sz w:val="15"/>
        </w:rPr>
        <w:t xml:space="preserve">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0627  </w:t>
      </w:r>
      <w:r>
        <w:rPr>
          <w:rFonts w:ascii="Consolas" w:hAnsi="Consolas"/>
          <w:color w:val="000000"/>
          <w:sz w:val="15"/>
        </w:rPr>
        <w:t xml:space="preserve">                取消作业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0628  </w:t>
      </w:r>
      <w:r>
        <w:rPr>
          <w:rFonts w:ascii="Consolas" w:hAnsi="Consolas"/>
          <w:color w:val="000000"/>
          <w:sz w:val="15"/>
        </w:rPr>
        <w:t xml:space="preserve">  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0629  </w:t>
      </w:r>
      <w:r>
        <w:rPr>
          <w:rFonts w:ascii="Consolas" w:hAnsi="Consolas"/>
          <w:color w:val="000000"/>
          <w:sz w:val="15"/>
        </w:rPr>
        <w:t xml:space="preserve">            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0630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0631  </w:t>
      </w:r>
      <w:r>
        <w:rPr>
          <w:rFonts w:ascii="Consolas" w:hAnsi="Consolas"/>
          <w:color w:val="000000"/>
          <w:sz w:val="15"/>
        </w:rPr>
        <w:t xml:space="preserve">          &lt;div className="space-y-1.5"&gt;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0632  </w:t>
      </w:r>
      <w:r>
        <w:rPr>
          <w:rFonts w:ascii="Consolas" w:hAnsi="Consolas"/>
          <w:color w:val="000000"/>
          <w:sz w:val="15"/>
        </w:rPr>
        <w:t xml:space="preserve">            &lt;div className="flex justify-between text-xs font-mono text-slate-600 dark:text-slate-400"&gt;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0633  </w:t>
      </w:r>
      <w:r>
        <w:rPr>
          <w:rFonts w:ascii="Consolas" w:hAnsi="Consolas"/>
          <w:color w:val="000000"/>
          <w:sz w:val="15"/>
        </w:rPr>
        <w:t xml:space="preserve">              &lt;span&gt;已完成 {jobProgress.completed} / {jobProgress.total} (失败: {jobProgress.failed_count})&lt;/span&gt;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0634  </w:t>
      </w:r>
      <w:r>
        <w:rPr>
          <w:rFonts w:ascii="Consolas" w:hAnsi="Consolas"/>
          <w:color w:val="000000"/>
          <w:sz w:val="15"/>
        </w:rPr>
        <w:t xml:space="preserve">              &lt;span&gt;{jobProgress.total &gt; 0 ? Math.round((jobProgress.completed / jobProgress.total) * 100) : 0}%&lt;/span&gt;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0635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0636  </w:t>
      </w:r>
      <w:r>
        <w:rPr>
          <w:rFonts w:ascii="Consolas" w:hAnsi="Consolas"/>
          <w:color w:val="000000"/>
          <w:sz w:val="15"/>
        </w:rPr>
        <w:t xml:space="preserve">            &lt;div className="w-full bg-slate-200 dark:bg-slate-700 rounded-full h-2.5 overflow-hidden"&gt;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0637  </w:t>
      </w:r>
      <w:r>
        <w:rPr>
          <w:rFonts w:ascii="Consolas" w:hAnsi="Consolas"/>
          <w:color w:val="000000"/>
          <w:sz w:val="15"/>
        </w:rPr>
        <w:t xml:space="preserve">              &lt;div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0638  </w:t>
      </w:r>
      <w:r>
        <w:rPr>
          <w:rFonts w:ascii="Consolas" w:hAnsi="Consolas"/>
          <w:color w:val="000000"/>
          <w:sz w:val="15"/>
        </w:rPr>
        <w:t xml:space="preserve">                className="bg-blue-600 dark:bg-blue-500 h-2.5 rounded-full transition-all duration-300 ease-out"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0639  </w:t>
      </w:r>
      <w:r>
        <w:rPr>
          <w:rFonts w:ascii="Consolas" w:hAnsi="Consolas"/>
          <w:color w:val="000000"/>
          <w:sz w:val="15"/>
        </w:rPr>
        <w:t xml:space="preserve">                style={{ width: `${jobProgress.total &gt; 0 ? (jobProgress.completed / jobProgress.total) * 100 : 0}%` }}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0640  </w:t>
      </w:r>
      <w:r>
        <w:rPr>
          <w:rFonts w:ascii="Consolas" w:hAnsi="Consolas"/>
          <w:color w:val="000000"/>
          <w:sz w:val="15"/>
        </w:rPr>
        <w:t xml:space="preserve">             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0641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0642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0643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0644  </w:t>
      </w:r>
      <w:r>
        <w:rPr>
          <w:rFonts w:ascii="Consolas" w:hAnsi="Consolas"/>
          <w:color w:val="000000"/>
          <w:sz w:val="15"/>
        </w:rPr>
        <w:t xml:space="preserve">      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0645  </w:t>
      </w:r>
      <w:r>
        <w:rPr>
          <w:rFonts w:ascii="Consolas" w:hAnsi="Consolas"/>
          <w:color w:val="000000"/>
          <w:sz w:val="15"/>
        </w:rPr>
        <w:t xml:space="preserve">      {/* Batch Job Error Alert Box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0646  </w:t>
      </w:r>
      <w:r>
        <w:rPr>
          <w:rFonts w:ascii="Consolas" w:hAnsi="Consolas"/>
          <w:color w:val="000000"/>
          <w:sz w:val="15"/>
        </w:rPr>
        <w:t xml:space="preserve">      {jobErrors.length &gt; 0 &amp;&amp;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0647  </w:t>
      </w:r>
      <w:r>
        <w:rPr>
          <w:rFonts w:ascii="Consolas" w:hAnsi="Consolas"/>
          <w:color w:val="000000"/>
          <w:sz w:val="15"/>
        </w:rPr>
        <w:t xml:space="preserve">        &lt;div role="alert" className="lab-panel p-4 border-rose-300 dark:border-rose-800 bg-rose-50/50 dark:bg-rose-950/2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0648  </w:t>
      </w:r>
      <w:r>
        <w:rPr>
          <w:rFonts w:ascii="Consolas" w:hAnsi="Consolas"/>
          <w:color w:val="000000"/>
          <w:sz w:val="15"/>
        </w:rPr>
        <w:t xml:space="preserve">          &lt;div className="font-semibold text-sm flex items-center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0649  </w:t>
      </w:r>
      <w:r>
        <w:rPr>
          <w:rFonts w:ascii="Consolas" w:hAnsi="Consolas"/>
          <w:color w:val="000000"/>
          <w:sz w:val="15"/>
        </w:rPr>
        <w:t xml:space="preserve">            &lt;span&gt;⚠️ 存在未通过计算的异常序列（共 {jobErrors.length} 条）：&lt;/span&gt;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0650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0651  </w:t>
      </w:r>
      <w:r>
        <w:rPr>
          <w:rFonts w:ascii="Consolas" w:hAnsi="Consolas"/>
          <w:color w:val="000000"/>
          <w:sz w:val="15"/>
        </w:rPr>
        <w:t xml:space="preserve">          &lt;ul className="list-disc list-inside text-xs space-y-1 font-mono max-h-48 overflow-y-auto"&gt;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0652  </w:t>
      </w:r>
      <w:r>
        <w:rPr>
          <w:rFonts w:ascii="Consolas" w:hAnsi="Consolas"/>
          <w:color w:val="000000"/>
          <w:sz w:val="15"/>
        </w:rPr>
        <w:t xml:space="preserve">            {jobErrors.map((err, idx) =&gt;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0653  </w:t>
      </w:r>
      <w:r>
        <w:rPr>
          <w:rFonts w:ascii="Consolas" w:hAnsi="Consolas"/>
          <w:color w:val="000000"/>
          <w:sz w:val="15"/>
        </w:rPr>
        <w:t xml:space="preserve">              &lt;li key={idx}&gt;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0654  </w:t>
      </w:r>
      <w:r>
        <w:rPr>
          <w:rFonts w:ascii="Consolas" w:hAnsi="Consolas"/>
          <w:color w:val="000000"/>
          <w:sz w:val="15"/>
        </w:rPr>
        <w:t xml:space="preserve">                {err.index &gt;= 0 ? `序号 #${err.index + 1}` : '系统'}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0655  </w:t>
      </w:r>
      <w:r>
        <w:rPr>
          <w:rFonts w:ascii="Consolas" w:hAnsi="Consolas"/>
          <w:color w:val="000000"/>
          <w:sz w:val="15"/>
        </w:rPr>
        <w:t xml:space="preserve">                {err.sequence ? ` [${err.sequence}...]` : ''}: {err.error}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0656  </w:t>
      </w:r>
      <w:r>
        <w:rPr>
          <w:rFonts w:ascii="Consolas" w:hAnsi="Consolas"/>
          <w:color w:val="000000"/>
          <w:sz w:val="15"/>
        </w:rPr>
        <w:t xml:space="preserve">              &lt;/li&gt;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0657  </w:t>
      </w:r>
      <w:r>
        <w:rPr>
          <w:rFonts w:ascii="Consolas" w:hAnsi="Consolas"/>
          <w:color w:val="000000"/>
          <w:sz w:val="15"/>
        </w:rPr>
        <w:t xml:space="preserve">            ))}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0658  </w:t>
      </w:r>
      <w:r>
        <w:rPr>
          <w:rFonts w:ascii="Consolas" w:hAnsi="Consolas"/>
          <w:color w:val="000000"/>
          <w:sz w:val="15"/>
        </w:rPr>
        <w:t xml:space="preserve">          &lt;/ul&gt;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0659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0660  </w:t>
      </w:r>
      <w:r>
        <w:rPr>
          <w:rFonts w:ascii="Consolas" w:hAnsi="Consolas"/>
          <w:color w:val="000000"/>
          <w:sz w:val="15"/>
        </w:rPr>
        <w:t xml:space="preserve">      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0661  </w:t>
      </w:r>
      <w:r>
        <w:rPr>
          <w:rFonts w:ascii="Consolas" w:hAnsi="Consolas"/>
          <w:color w:val="000000"/>
          <w:sz w:val="15"/>
        </w:rPr>
        <w:t xml:space="preserve">      {/* Scores Result Header &amp; Export Bar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0662  </w:t>
      </w:r>
      <w:r>
        <w:rPr>
          <w:rFonts w:ascii="Consolas" w:hAnsi="Consolas"/>
          <w:color w:val="000000"/>
          <w:sz w:val="15"/>
        </w:rPr>
        <w:t xml:space="preserve">      {scores.length &gt; 0 &amp;&amp;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0663  </w:t>
      </w:r>
      <w:r>
        <w:rPr>
          <w:rFonts w:ascii="Consolas" w:hAnsi="Consolas"/>
          <w:color w:val="000000"/>
          <w:sz w:val="15"/>
        </w:rPr>
        <w:t xml:space="preserve">        &lt;div className="flex flex-wrap items-center justify-between gap-3 p-3 lab-panel bg-slate-50/50 dark:bg-slate-800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0664  </w:t>
      </w:r>
      <w:r>
        <w:rPr>
          <w:rFonts w:ascii="Consolas" w:hAnsi="Consolas"/>
          <w:color w:val="000000"/>
          <w:sz w:val="15"/>
        </w:rPr>
        <w:t xml:space="preserve">          &lt;div className="text-sm font-semibold text-slate-700 dark:text-slate-300"&gt;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0665  </w:t>
      </w:r>
      <w:r>
        <w:rPr>
          <w:rFonts w:ascii="Consolas" w:hAnsi="Consolas"/>
          <w:color w:val="000000"/>
          <w:sz w:val="15"/>
        </w:rPr>
        <w:t xml:space="preserve">            筛选结果列表（已完成 {scores.length} 条序列预测）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0666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0667  </w:t>
      </w:r>
      <w:r>
        <w:rPr>
          <w:rFonts w:ascii="Consolas" w:hAnsi="Consolas"/>
          <w:color w:val="000000"/>
          <w:sz w:val="15"/>
        </w:rPr>
        <w:t xml:space="preserve">          &lt;div className="flex items-center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0668  </w:t>
      </w:r>
      <w:r>
        <w:rPr>
          <w:rFonts w:ascii="Consolas" w:hAnsi="Consolas"/>
          <w:color w:val="000000"/>
          <w:sz w:val="15"/>
        </w:rPr>
        <w:t xml:space="preserve">            &lt;button type="button" className="btn-lab-secondary text-xs px-3 py-1.5" onClick={exportCSV}&gt;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0669  </w:t>
      </w:r>
      <w:r>
        <w:rPr>
          <w:rFonts w:ascii="Consolas" w:hAnsi="Consolas"/>
          <w:color w:val="000000"/>
          <w:sz w:val="15"/>
        </w:rPr>
        <w:t xml:space="preserve">              导出 CSV 表格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0670  </w:t>
      </w:r>
      <w:r>
        <w:rPr>
          <w:rFonts w:ascii="Consolas" w:hAnsi="Consolas"/>
          <w:color w:val="000000"/>
          <w:sz w:val="15"/>
        </w:rPr>
        <w:t xml:space="preserve">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0671  </w:t>
      </w:r>
      <w:r>
        <w:rPr>
          <w:rFonts w:ascii="Consolas" w:hAnsi="Consolas"/>
          <w:color w:val="000000"/>
          <w:sz w:val="15"/>
        </w:rPr>
        <w:t xml:space="preserve">            &lt;button type="button" className="btn-lab-secondary text-xs px-3 py-1.5" onClick={exportResult}&gt;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0672  </w:t>
      </w:r>
      <w:r>
        <w:rPr>
          <w:rFonts w:ascii="Consolas" w:hAnsi="Consolas"/>
          <w:color w:val="000000"/>
          <w:sz w:val="15"/>
        </w:rPr>
        <w:t xml:space="preserve">              导出 JSON 记录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0673  </w:t>
      </w:r>
      <w:r>
        <w:rPr>
          <w:rFonts w:ascii="Consolas" w:hAnsi="Consolas"/>
          <w:color w:val="000000"/>
          <w:sz w:val="15"/>
        </w:rPr>
        <w:t xml:space="preserve">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0674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0675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0676  </w:t>
      </w:r>
      <w:r>
        <w:rPr>
          <w:rFonts w:ascii="Consolas" w:hAnsi="Consolas"/>
          <w:color w:val="000000"/>
          <w:sz w:val="15"/>
        </w:rPr>
        <w:t xml:space="preserve">      )}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14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0677  </w:t>
      </w:r>
      <w:r>
        <w:rPr>
          <w:rFonts w:ascii="Consolas" w:hAnsi="Consolas"/>
          <w:color w:val="000000"/>
          <w:sz w:val="15"/>
        </w:rPr>
        <w:t xml:space="preserve">      {/* Result Cards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0678  </w:t>
      </w:r>
      <w:r>
        <w:rPr>
          <w:rFonts w:ascii="Consolas" w:hAnsi="Consolas"/>
          <w:color w:val="000000"/>
          <w:sz w:val="15"/>
        </w:rPr>
        <w:t xml:space="preserve">      {scores.map((s, i)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0679  </w:t>
      </w:r>
      <w:r>
        <w:rPr>
          <w:rFonts w:ascii="Consolas" w:hAnsi="Consolas"/>
          <w:color w:val="000000"/>
          <w:sz w:val="15"/>
        </w:rPr>
        <w:t xml:space="preserve">        const score = s.ranking_score ?? s.therapeutic_safety_index ?? (s.amp_probability * (1 - s.hemo_probability));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0680  </w:t>
      </w:r>
      <w:r>
        <w:rPr>
          <w:rFonts w:ascii="Consolas" w:hAnsi="Consolas"/>
          <w:color w:val="000000"/>
          <w:sz w:val="15"/>
        </w:rPr>
        <w:t xml:space="preserve">        return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0681  </w:t>
      </w:r>
      <w:r>
        <w:rPr>
          <w:rFonts w:ascii="Consolas" w:hAnsi="Consolas"/>
          <w:color w:val="000000"/>
          <w:sz w:val="15"/>
        </w:rPr>
        <w:t xml:space="preserve">          &lt;div className="lab-panel p-4 space-y-3" key={i}&gt;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0682  </w:t>
      </w:r>
      <w:r>
        <w:rPr>
          <w:rFonts w:ascii="Consolas" w:hAnsi="Consolas"/>
          <w:color w:val="000000"/>
          <w:sz w:val="15"/>
        </w:rPr>
        <w:t xml:space="preserve">            &lt;p className="font-mono break-all"&gt;{s.sequence}&lt;/p&gt;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0683  </w:t>
      </w:r>
      <w:r>
        <w:rPr>
          <w:rFonts w:ascii="Consolas" w:hAnsi="Consolas"/>
          <w:color w:val="000000"/>
          <w:sz w:val="15"/>
        </w:rPr>
        <w:t xml:space="preserve">            &lt;p&gt;抗菌标签概率 {s.amp_probability.toFixed(4)} · 溶血标签概率 {s.hemo_probability.toFixed(4)} · 排序分数 {score.toFixed(4)}&lt;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0684  </w:t>
      </w:r>
      <w:r>
        <w:rPr>
          <w:rFonts w:ascii="Consolas" w:hAnsi="Consolas"/>
          <w:color w:val="000000"/>
          <w:sz w:val="15"/>
        </w:rPr>
        <w:t xml:space="preserve">            &lt;p className="text-sm text-slate-500"&gt;残基理化属性提示（固定规则，不是梯度归因或机制解释）&lt;/p&gt;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0685  </w:t>
      </w:r>
      <w:r>
        <w:rPr>
          <w:rFonts w:ascii="Consolas" w:hAnsi="Consolas"/>
          <w:color w:val="000000"/>
          <w:sz w:val="15"/>
        </w:rPr>
        <w:t xml:space="preserve">            &lt;div className="flex flex-wrap gap-1"&gt;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0686  </w:t>
      </w:r>
      <w:r>
        <w:rPr>
          <w:rFonts w:ascii="Consolas" w:hAnsi="Consolas"/>
          <w:color w:val="000000"/>
          <w:sz w:val="15"/>
        </w:rPr>
        <w:t xml:space="preserve">              {s.residues.map(r =&gt;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0687  </w:t>
      </w:r>
      <w:r>
        <w:rPr>
          <w:rFonts w:ascii="Consolas" w:hAnsi="Consolas"/>
          <w:color w:val="000000"/>
          <w:sz w:val="15"/>
        </w:rPr>
        <w:t xml:space="preserve">                &lt;span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0688  </w:t>
      </w:r>
      <w:r>
        <w:rPr>
          <w:rFonts w:ascii="Consolas" w:hAnsi="Consolas"/>
          <w:color w:val="000000"/>
          <w:sz w:val="15"/>
        </w:rPr>
        <w:t xml:space="preserve">                  key={r.pos}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0689  </w:t>
      </w:r>
      <w:r>
        <w:rPr>
          <w:rFonts w:ascii="Consolas" w:hAnsi="Consolas"/>
          <w:color w:val="000000"/>
          <w:sz w:val="15"/>
        </w:rPr>
        <w:t xml:space="preserve">                  title={'位置 ' + r.pos + '; KD 疏水性 ' + r.hydrophobicity + '; 电荷估计 ' + r.charge}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0690  </w:t>
      </w:r>
      <w:r>
        <w:rPr>
          <w:rFonts w:ascii="Consolas" w:hAnsi="Consolas"/>
          <w:color w:val="000000"/>
          <w:sz w:val="15"/>
        </w:rPr>
        <w:t xml:space="preserve">                  className={'px-2 py-1 rounded font-mono ' + (r.hydrophobicity &gt; 0 ? 'bg-amber-100 text-amber-950 dark: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0691  </w:t>
      </w:r>
      <w:r>
        <w:rPr>
          <w:rFonts w:ascii="Consolas" w:hAnsi="Consolas"/>
          <w:color w:val="000000"/>
          <w:sz w:val="15"/>
        </w:rPr>
        <w:t xml:space="preserve">  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0692  </w:t>
      </w:r>
      <w:r>
        <w:rPr>
          <w:rFonts w:ascii="Consolas" w:hAnsi="Consolas"/>
          <w:color w:val="000000"/>
          <w:sz w:val="15"/>
        </w:rPr>
        <w:t xml:space="preserve">                  {r.aa}&lt;sub&gt;{r.pos}&lt;/sub&gt;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0693  </w:t>
      </w:r>
      <w:r>
        <w:rPr>
          <w:rFonts w:ascii="Consolas" w:hAnsi="Consolas"/>
          <w:color w:val="000000"/>
          <w:sz w:val="15"/>
        </w:rPr>
        <w:t xml:space="preserve">                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0694  </w:t>
      </w:r>
      <w:r>
        <w:rPr>
          <w:rFonts w:ascii="Consolas" w:hAnsi="Consolas"/>
          <w:color w:val="000000"/>
          <w:sz w:val="15"/>
        </w:rPr>
        <w:t xml:space="preserve">              ))}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0695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0696  </w:t>
      </w:r>
      <w:r>
        <w:rPr>
          <w:rFonts w:ascii="Consolas" w:hAnsi="Consolas"/>
          <w:color w:val="000000"/>
          <w:sz w:val="15"/>
        </w:rPr>
        <w:t xml:space="preserve">  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0697  </w:t>
      </w:r>
      <w:r>
        <w:rPr>
          <w:rFonts w:ascii="Consolas" w:hAnsi="Consolas"/>
          <w:color w:val="000000"/>
          <w:sz w:val="15"/>
        </w:rPr>
        <w:t xml:space="preserve">              className="btn-lab-secondary px-3 py-1"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0698  </w:t>
      </w:r>
      <w:r>
        <w:rPr>
          <w:rFonts w:ascii="Consolas" w:hAnsi="Consolas"/>
          <w:color w:val="000000"/>
          <w:sz w:val="15"/>
        </w:rPr>
        <w:t xml:space="preserve">              onClick={() =&gt; addToCart({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0699  </w:t>
      </w:r>
      <w:r>
        <w:rPr>
          <w:rFonts w:ascii="Consolas" w:hAnsi="Consolas"/>
          <w:color w:val="000000"/>
          <w:sz w:val="15"/>
        </w:rPr>
        <w:t xml:space="preserve">                sequence: s.sequence,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0700  </w:t>
      </w:r>
      <w:r>
        <w:rPr>
          <w:rFonts w:ascii="Consolas" w:hAnsi="Consolas"/>
          <w:color w:val="000000"/>
          <w:sz w:val="15"/>
        </w:rPr>
        <w:t xml:space="preserve">                name: 'Research candidate',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0701  </w:t>
      </w:r>
      <w:r>
        <w:rPr>
          <w:rFonts w:ascii="Consolas" w:hAnsi="Consolas"/>
          <w:color w:val="000000"/>
          <w:sz w:val="15"/>
        </w:rPr>
        <w:t xml:space="preserve">                p_amp: s.amp_probability,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0702  </w:t>
      </w:r>
      <w:r>
        <w:rPr>
          <w:rFonts w:ascii="Consolas" w:hAnsi="Consolas"/>
          <w:color w:val="000000"/>
          <w:sz w:val="15"/>
        </w:rPr>
        <w:t xml:space="preserve">                p_hemo: s.hemo_probability,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0703  </w:t>
      </w:r>
      <w:r>
        <w:rPr>
          <w:rFonts w:ascii="Consolas" w:hAnsi="Consolas"/>
          <w:color w:val="000000"/>
          <w:sz w:val="15"/>
        </w:rPr>
        <w:t xml:space="preserve">                tsi: score,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0704  </w:t>
      </w:r>
      <w:r>
        <w:rPr>
          <w:rFonts w:ascii="Consolas" w:hAnsi="Consolas"/>
          <w:color w:val="000000"/>
          <w:sz w:val="15"/>
        </w:rPr>
        <w:t xml:space="preserve">                run_id: String(s.provenance?.run_id ?? 'research-run'),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0705  </w:t>
      </w:r>
      <w:r>
        <w:rPr>
          <w:rFonts w:ascii="Consolas" w:hAnsi="Consolas"/>
          <w:color w:val="000000"/>
          <w:sz w:val="15"/>
        </w:rPr>
        <w:t xml:space="preserve">              })}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0706  </w:t>
      </w:r>
      <w:r>
        <w:rPr>
          <w:rFonts w:ascii="Consolas" w:hAnsi="Consolas"/>
          <w:color w:val="000000"/>
          <w:sz w:val="15"/>
        </w:rPr>
        <w:t xml:space="preserve">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0707  </w:t>
      </w:r>
      <w:r>
        <w:rPr>
          <w:rFonts w:ascii="Consolas" w:hAnsi="Consolas"/>
          <w:color w:val="000000"/>
          <w:sz w:val="15"/>
        </w:rPr>
        <w:t xml:space="preserve">              存入候选库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0708  </w:t>
      </w:r>
      <w:r>
        <w:rPr>
          <w:rFonts w:ascii="Consolas" w:hAnsi="Consolas"/>
          <w:color w:val="000000"/>
          <w:sz w:val="15"/>
        </w:rPr>
        <w:t xml:space="preserve">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0709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0710  </w:t>
      </w:r>
      <w:r>
        <w:rPr>
          <w:rFonts w:ascii="Consolas" w:hAnsi="Consolas"/>
          <w:color w:val="000000"/>
          <w:sz w:val="15"/>
        </w:rPr>
        <w:t xml:space="preserve">        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0711  </w:t>
      </w:r>
      <w:r>
        <w:rPr>
          <w:rFonts w:ascii="Consolas" w:hAnsi="Consolas"/>
          <w:color w:val="000000"/>
          <w:sz w:val="15"/>
        </w:rPr>
        <w:t xml:space="preserve">      })}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0712  </w:t>
      </w:r>
      <w:r>
        <w:rPr>
          <w:rFonts w:ascii="Consolas" w:hAnsi="Consolas"/>
          <w:color w:val="000000"/>
          <w:sz w:val="15"/>
        </w:rPr>
        <w:t xml:space="preserve">      {candidates !== null &amp;&amp;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0713  </w:t>
      </w:r>
      <w:r>
        <w:rPr>
          <w:rFonts w:ascii="Consolas" w:hAnsi="Consolas"/>
          <w:color w:val="000000"/>
          <w:sz w:val="15"/>
        </w:rPr>
        <w:t xml:space="preserve">        &lt;div className="lab-panel p-4 space-y-3"&gt;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0714  </w:t>
      </w:r>
      <w:r>
        <w:rPr>
          <w:rFonts w:ascii="Consolas" w:hAnsi="Consolas"/>
          <w:color w:val="000000"/>
          <w:sz w:val="15"/>
        </w:rPr>
        <w:t xml:space="preserve">          {!candidates.length &amp;&amp; &lt;p&gt;未找到满足当前计算筛选条件的候选；这不表明原序列安全或最优。&lt;/p&gt;}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0715  </w:t>
      </w:r>
      <w:r>
        <w:rPr>
          <w:rFonts w:ascii="Consolas" w:hAnsi="Consolas"/>
          <w:color w:val="000000"/>
          <w:sz w:val="15"/>
        </w:rPr>
        <w:t xml:space="preserve">          {candidates.map(c =&gt;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0716  </w:t>
      </w:r>
      <w:r>
        <w:rPr>
          <w:rFonts w:ascii="Consolas" w:hAnsi="Consolas"/>
          <w:color w:val="000000"/>
          <w:sz w:val="15"/>
        </w:rPr>
        <w:t xml:space="preserve">            &lt;div key={c.mutation} className="border-b border-slate-200 dark:border-slate-700 pb-3"&gt;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0717  </w:t>
      </w:r>
      <w:r>
        <w:rPr>
          <w:rFonts w:ascii="Consolas" w:hAnsi="Consolas"/>
          <w:color w:val="000000"/>
          <w:sz w:val="15"/>
        </w:rPr>
        <w:t xml:space="preserve">              &lt;strong&gt;{c.mutation}&lt;/strong&gt;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0718  </w:t>
      </w:r>
      <w:r>
        <w:rPr>
          <w:rFonts w:ascii="Consolas" w:hAnsi="Consolas"/>
          <w:color w:val="000000"/>
          <w:sz w:val="15"/>
        </w:rPr>
        <w:t xml:space="preserve">              &lt;p className="font-mono break-all"&gt;{c.mutated_seq}&lt;/p&gt;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0719  </w:t>
      </w:r>
      <w:r>
        <w:rPr>
          <w:rFonts w:ascii="Consolas" w:hAnsi="Consolas"/>
          <w:color w:val="000000"/>
          <w:sz w:val="15"/>
        </w:rPr>
        <w:t xml:space="preserve">              &lt;p&gt;抗菌标签概率 {c.amp_prob.toFixed(4)} · 溶血标签概率 {c.hemo_prob.toFixed(4)} · 排序分数 {c.tsi.toFixed(4)}&lt;/p&gt;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0720  </w:t>
      </w:r>
      <w:r>
        <w:rPr>
          <w:rFonts w:ascii="Consolas" w:hAnsi="Consolas"/>
          <w:color w:val="000000"/>
          <w:sz w:val="15"/>
        </w:rPr>
        <w:t xml:space="preserve">              &lt;p&gt;{c.rationale}&lt;/p&gt;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0721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0722  </w:t>
      </w:r>
      <w:r>
        <w:rPr>
          <w:rFonts w:ascii="Consolas" w:hAnsi="Consolas"/>
          <w:color w:val="000000"/>
          <w:sz w:val="15"/>
        </w:rPr>
        <w:t xml:space="preserve">          ))}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0723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0724  </w:t>
      </w:r>
      <w:r>
        <w:rPr>
          <w:rFonts w:ascii="Consolas" w:hAnsi="Consolas"/>
          <w:color w:val="000000"/>
          <w:sz w:val="15"/>
        </w:rPr>
        <w:t xml:space="preserve">      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0725  </w:t>
      </w:r>
      <w:r>
        <w:rPr>
          <w:rFonts w:ascii="Consolas" w:hAnsi="Consolas"/>
          <w:color w:val="000000"/>
          <w:sz w:val="15"/>
        </w:rPr>
        <w:t xml:space="preserve">      {report &amp;&amp;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0726  </w:t>
      </w:r>
      <w:r>
        <w:rPr>
          <w:rFonts w:ascii="Consolas" w:hAnsi="Consolas"/>
          <w:color w:val="000000"/>
          <w:sz w:val="15"/>
        </w:rPr>
        <w:t xml:space="preserve">        &lt;pre className="lab-panel p-4 whitespace-pre-wrap break-words text-sm"&gt;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0727  </w:t>
      </w:r>
      <w:r>
        <w:rPr>
          <w:rFonts w:ascii="Consolas" w:hAnsi="Consolas"/>
          <w:color w:val="000000"/>
          <w:sz w:val="15"/>
        </w:rPr>
        <w:t xml:space="preserve">          {report.standard_markdown_report}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0728  </w:t>
      </w:r>
      <w:r>
        <w:rPr>
          <w:rFonts w:ascii="Consolas" w:hAnsi="Consolas"/>
          <w:color w:val="000000"/>
          <w:sz w:val="15"/>
        </w:rPr>
        <w:t xml:space="preserve">        &lt;/pre&gt;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15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0729  </w:t>
      </w:r>
      <w:r>
        <w:rPr>
          <w:rFonts w:ascii="Consolas" w:hAnsi="Consolas"/>
          <w:color w:val="000000"/>
          <w:sz w:val="15"/>
        </w:rPr>
        <w:t xml:space="preserve">      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0730  </w:t>
      </w:r>
      <w:r>
        <w:rPr>
          <w:rFonts w:ascii="Consolas" w:hAnsi="Consolas"/>
          <w:color w:val="000000"/>
          <w:sz w:val="15"/>
        </w:rPr>
        <w:t xml:space="preserve">      {provenance &amp;&amp;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0731  </w:t>
      </w:r>
      <w:r>
        <w:rPr>
          <w:rFonts w:ascii="Consolas" w:hAnsi="Consolas"/>
          <w:color w:val="000000"/>
          <w:sz w:val="15"/>
        </w:rPr>
        <w:t xml:space="preserve">        &lt;div className="lab-panel p-4 space-y-3"&gt;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0732  </w:t>
      </w:r>
      <w:r>
        <w:rPr>
          <w:rFonts w:ascii="Consolas" w:hAnsi="Consolas"/>
          <w:color w:val="000000"/>
          <w:sz w:val="15"/>
        </w:rPr>
        <w:t xml:space="preserve">          &lt;h3&gt;运行来源&lt;/h3&gt;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0733  </w:t>
      </w:r>
      <w:r>
        <w:rPr>
          <w:rFonts w:ascii="Consolas" w:hAnsi="Consolas"/>
          <w:color w:val="000000"/>
          <w:sz w:val="15"/>
        </w:rPr>
        <w:t xml:space="preserve">          &lt;pre className="text-xs whitespace-pre-wrap break-words"&gt;{JSON.stringify(provenance, null, 2)}&lt;/pre&gt;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0734  </w:t>
      </w:r>
      <w:r>
        <w:rPr>
          <w:rFonts w:ascii="Consolas" w:hAnsi="Consolas"/>
          <w:color w:val="000000"/>
          <w:sz w:val="15"/>
        </w:rPr>
        <w:t xml:space="preserve">          &lt;div className="flex flex-wrap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0735  </w:t>
      </w:r>
      <w:r>
        <w:rPr>
          <w:rFonts w:ascii="Consolas" w:hAnsi="Consolas"/>
          <w:color w:val="000000"/>
          <w:sz w:val="15"/>
        </w:rPr>
        <w:t xml:space="preserve">            &lt;button className="btn-lab-secondary px-3 py-2" onClick={exportResult}&gt;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0736  </w:t>
      </w:r>
      <w:r>
        <w:rPr>
          <w:rFonts w:ascii="Consolas" w:hAnsi="Consolas"/>
          <w:color w:val="000000"/>
          <w:sz w:val="15"/>
        </w:rPr>
        <w:t xml:space="preserve">              导出研究记录 (JSON)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0737  </w:t>
      </w:r>
      <w:r>
        <w:rPr>
          <w:rFonts w:ascii="Consolas" w:hAnsi="Consolas"/>
          <w:color w:val="000000"/>
          <w:sz w:val="15"/>
        </w:rPr>
        <w:t xml:space="preserve">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0738  </w:t>
      </w:r>
      <w:r>
        <w:rPr>
          <w:rFonts w:ascii="Consolas" w:hAnsi="Consolas"/>
          <w:color w:val="000000"/>
          <w:sz w:val="15"/>
        </w:rPr>
        <w:t xml:space="preserve">            {scores.length &gt; 0 &amp;&amp;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0739  </w:t>
      </w:r>
      <w:r>
        <w:rPr>
          <w:rFonts w:ascii="Consolas" w:hAnsi="Consolas"/>
          <w:color w:val="000000"/>
          <w:sz w:val="15"/>
        </w:rPr>
        <w:t xml:space="preserve">              &lt;button className="btn-lab-secondary px-3 py-2" onClick={exportCSV}&gt;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0740  </w:t>
      </w:r>
      <w:r>
        <w:rPr>
          <w:rFonts w:ascii="Consolas" w:hAnsi="Consolas"/>
          <w:color w:val="000000"/>
          <w:sz w:val="15"/>
        </w:rPr>
        <w:t xml:space="preserve">                导出筛选结果 (CSV)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0741  </w:t>
      </w:r>
      <w:r>
        <w:rPr>
          <w:rFonts w:ascii="Consolas" w:hAnsi="Consolas"/>
          <w:color w:val="000000"/>
          <w:sz w:val="15"/>
        </w:rPr>
        <w:t xml:space="preserve">  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0742  </w:t>
      </w:r>
      <w:r>
        <w:rPr>
          <w:rFonts w:ascii="Consolas" w:hAnsi="Consolas"/>
          <w:color w:val="000000"/>
          <w:sz w:val="15"/>
        </w:rPr>
        <w:t xml:space="preserve">            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0743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0744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0745  </w:t>
      </w:r>
      <w:r>
        <w:rPr>
          <w:rFonts w:ascii="Consolas" w:hAnsi="Consolas"/>
          <w:color w:val="000000"/>
          <w:sz w:val="15"/>
        </w:rPr>
        <w:t xml:space="preserve">      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0746  </w:t>
      </w:r>
      <w:r>
        <w:rPr>
          <w:rFonts w:ascii="Consolas" w:hAnsi="Consolas"/>
          <w:color w:val="000000"/>
          <w:sz w:val="15"/>
        </w:rPr>
        <w:t xml:space="preserve">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0747  </w:t>
      </w:r>
      <w:r>
        <w:rPr>
          <w:rFonts w:ascii="Consolas" w:hAnsi="Consolas"/>
          <w:color w:val="000000"/>
          <w:sz w:val="15"/>
        </w:rPr>
        <w:t xml:space="preserve">  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0748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0749  </w:t>
      </w:r>
      <w:r>
        <w:rPr>
          <w:rFonts w:ascii="Consolas" w:hAnsi="Consolas"/>
          <w:color w:val="000000"/>
          <w:sz w:val="15"/>
        </w:rPr>
        <w:t>import React, { useState } from 'react';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0750  </w:t>
      </w:r>
      <w:r>
        <w:rPr>
          <w:rFonts w:ascii="Consolas" w:hAnsi="Consolas"/>
          <w:color w:val="000000"/>
          <w:sz w:val="15"/>
        </w:rPr>
        <w:t>import { Settings, X, Key, Sliders, ShieldAlert, Check, RotateCcw, Eye, EyeOff } from 'lucide-react';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0751  </w:t>
      </w:r>
      <w:r>
        <w:rPr>
          <w:rFonts w:ascii="Consolas" w:hAnsi="Consolas"/>
          <w:color w:val="000000"/>
          <w:sz w:val="15"/>
        </w:rPr>
        <w:t>import { useAppStore } from '../store/useAppStore';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0752  </w:t>
      </w:r>
      <w:r>
        <w:rPr>
          <w:rFonts w:ascii="Consolas" w:hAnsi="Consolas"/>
          <w:color w:val="000000"/>
          <w:sz w:val="15"/>
        </w:rPr>
        <w:t>interface Props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0753  </w:t>
      </w:r>
      <w:r>
        <w:rPr>
          <w:rFonts w:ascii="Consolas" w:hAnsi="Consolas"/>
          <w:color w:val="000000"/>
          <w:sz w:val="15"/>
        </w:rPr>
        <w:t xml:space="preserve">  isOpen: boolean;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0754  </w:t>
      </w:r>
      <w:r>
        <w:rPr>
          <w:rFonts w:ascii="Consolas" w:hAnsi="Consolas"/>
          <w:color w:val="000000"/>
          <w:sz w:val="15"/>
        </w:rPr>
        <w:t xml:space="preserve">  onClose: () =&gt; void;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0755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0756  </w:t>
      </w:r>
      <w:r>
        <w:rPr>
          <w:rFonts w:ascii="Consolas" w:hAnsi="Consolas"/>
          <w:color w:val="000000"/>
          <w:sz w:val="15"/>
        </w:rPr>
        <w:t>const PROVIDER_PRESETS: Record&lt;string, { apiBase: string; modelName: string; label: string }&gt;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0757  </w:t>
      </w:r>
      <w:r>
        <w:rPr>
          <w:rFonts w:ascii="Consolas" w:hAnsi="Consolas"/>
          <w:color w:val="000000"/>
          <w:sz w:val="15"/>
        </w:rPr>
        <w:t xml:space="preserve">  deepseek: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0758  </w:t>
      </w:r>
      <w:r>
        <w:rPr>
          <w:rFonts w:ascii="Consolas" w:hAnsi="Consolas"/>
          <w:color w:val="000000"/>
          <w:sz w:val="15"/>
        </w:rPr>
        <w:t xml:space="preserve">    label: 'DeepSeek (默认)',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0759  </w:t>
      </w:r>
      <w:r>
        <w:rPr>
          <w:rFonts w:ascii="Consolas" w:hAnsi="Consolas"/>
          <w:color w:val="000000"/>
          <w:sz w:val="15"/>
        </w:rPr>
        <w:t xml:space="preserve">    apiBase: 'https://api.deepseek.com/v1',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0760  </w:t>
      </w:r>
      <w:r>
        <w:rPr>
          <w:rFonts w:ascii="Consolas" w:hAnsi="Consolas"/>
          <w:color w:val="000000"/>
          <w:sz w:val="15"/>
        </w:rPr>
        <w:t xml:space="preserve">    modelName: 'deepseek-chat',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0761  </w:t>
      </w:r>
      <w:r>
        <w:rPr>
          <w:rFonts w:ascii="Consolas" w:hAnsi="Consolas"/>
          <w:color w:val="000000"/>
          <w:sz w:val="15"/>
        </w:rPr>
        <w:t xml:space="preserve">  },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0762  </w:t>
      </w:r>
      <w:r>
        <w:rPr>
          <w:rFonts w:ascii="Consolas" w:hAnsi="Consolas"/>
          <w:color w:val="000000"/>
          <w:sz w:val="15"/>
        </w:rPr>
        <w:t xml:space="preserve">  openai: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0763  </w:t>
      </w:r>
      <w:r>
        <w:rPr>
          <w:rFonts w:ascii="Consolas" w:hAnsi="Consolas"/>
          <w:color w:val="000000"/>
          <w:sz w:val="15"/>
        </w:rPr>
        <w:t xml:space="preserve">    label: 'OpenAI',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0764  </w:t>
      </w:r>
      <w:r>
        <w:rPr>
          <w:rFonts w:ascii="Consolas" w:hAnsi="Consolas"/>
          <w:color w:val="000000"/>
          <w:sz w:val="15"/>
        </w:rPr>
        <w:t xml:space="preserve">    apiBase: 'https://api.openai.com/v1',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0765  </w:t>
      </w:r>
      <w:r>
        <w:rPr>
          <w:rFonts w:ascii="Consolas" w:hAnsi="Consolas"/>
          <w:color w:val="000000"/>
          <w:sz w:val="15"/>
        </w:rPr>
        <w:t xml:space="preserve">    modelName: 'gpt-4o',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0766  </w:t>
      </w:r>
      <w:r>
        <w:rPr>
          <w:rFonts w:ascii="Consolas" w:hAnsi="Consolas"/>
          <w:color w:val="000000"/>
          <w:sz w:val="15"/>
        </w:rPr>
        <w:t xml:space="preserve">  },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0767  </w:t>
      </w:r>
      <w:r>
        <w:rPr>
          <w:rFonts w:ascii="Consolas" w:hAnsi="Consolas"/>
          <w:color w:val="000000"/>
          <w:sz w:val="15"/>
        </w:rPr>
        <w:t xml:space="preserve">  anthropic: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0768  </w:t>
      </w:r>
      <w:r>
        <w:rPr>
          <w:rFonts w:ascii="Consolas" w:hAnsi="Consolas"/>
          <w:color w:val="000000"/>
          <w:sz w:val="15"/>
        </w:rPr>
        <w:t xml:space="preserve">    label: 'Anthropic Claude',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0769  </w:t>
      </w:r>
      <w:r>
        <w:rPr>
          <w:rFonts w:ascii="Consolas" w:hAnsi="Consolas"/>
          <w:color w:val="000000"/>
          <w:sz w:val="15"/>
        </w:rPr>
        <w:t xml:space="preserve">    apiBase: 'https://api.anthropic.com/v1',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0770  </w:t>
      </w:r>
      <w:r>
        <w:rPr>
          <w:rFonts w:ascii="Consolas" w:hAnsi="Consolas"/>
          <w:color w:val="000000"/>
          <w:sz w:val="15"/>
        </w:rPr>
        <w:t xml:space="preserve">    modelName: 'claude-3-5-sonnet-20241022',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0771  </w:t>
      </w:r>
      <w:r>
        <w:rPr>
          <w:rFonts w:ascii="Consolas" w:hAnsi="Consolas"/>
          <w:color w:val="000000"/>
          <w:sz w:val="15"/>
        </w:rPr>
        <w:t xml:space="preserve">  },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0772  </w:t>
      </w:r>
      <w:r>
        <w:rPr>
          <w:rFonts w:ascii="Consolas" w:hAnsi="Consolas"/>
          <w:color w:val="000000"/>
          <w:sz w:val="15"/>
        </w:rPr>
        <w:t xml:space="preserve">  ollama: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0773  </w:t>
      </w:r>
      <w:r>
        <w:rPr>
          <w:rFonts w:ascii="Consolas" w:hAnsi="Consolas"/>
          <w:color w:val="000000"/>
          <w:sz w:val="15"/>
        </w:rPr>
        <w:t xml:space="preserve">    label: 'Ollama (本地私有部署)',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0774  </w:t>
      </w:r>
      <w:r>
        <w:rPr>
          <w:rFonts w:ascii="Consolas" w:hAnsi="Consolas"/>
          <w:color w:val="000000"/>
          <w:sz w:val="15"/>
        </w:rPr>
        <w:t xml:space="preserve">    apiBase: 'http://localhost:11434/v1',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0775  </w:t>
      </w:r>
      <w:r>
        <w:rPr>
          <w:rFonts w:ascii="Consolas" w:hAnsi="Consolas"/>
          <w:color w:val="000000"/>
          <w:sz w:val="15"/>
        </w:rPr>
        <w:t xml:space="preserve">    modelName: 'llama3:latest',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0776  </w:t>
      </w:r>
      <w:r>
        <w:rPr>
          <w:rFonts w:ascii="Consolas" w:hAnsi="Consolas"/>
          <w:color w:val="000000"/>
          <w:sz w:val="15"/>
        </w:rPr>
        <w:t xml:space="preserve">  },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0777  </w:t>
      </w:r>
      <w:r>
        <w:rPr>
          <w:rFonts w:ascii="Consolas" w:hAnsi="Consolas"/>
          <w:color w:val="000000"/>
          <w:sz w:val="15"/>
        </w:rPr>
        <w:t xml:space="preserve">  custom: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0778  </w:t>
      </w:r>
      <w:r>
        <w:rPr>
          <w:rFonts w:ascii="Consolas" w:hAnsi="Consolas"/>
          <w:color w:val="000000"/>
          <w:sz w:val="15"/>
        </w:rPr>
        <w:t xml:space="preserve">    label: '自定义提供商 (Custom)',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0779  </w:t>
      </w:r>
      <w:r>
        <w:rPr>
          <w:rFonts w:ascii="Consolas" w:hAnsi="Consolas"/>
          <w:color w:val="000000"/>
          <w:sz w:val="15"/>
        </w:rPr>
        <w:t xml:space="preserve">    apiBase: '',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0780  </w:t>
      </w:r>
      <w:r>
        <w:rPr>
          <w:rFonts w:ascii="Consolas" w:hAnsi="Consolas"/>
          <w:color w:val="000000"/>
          <w:sz w:val="15"/>
        </w:rPr>
        <w:t xml:space="preserve">    modelName: '',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16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0781  </w:t>
      </w:r>
      <w:r>
        <w:rPr>
          <w:rFonts w:ascii="Consolas" w:hAnsi="Consolas"/>
          <w:color w:val="000000"/>
          <w:sz w:val="15"/>
        </w:rPr>
        <w:t xml:space="preserve">  },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0782  </w:t>
      </w:r>
      <w:r>
        <w:rPr>
          <w:rFonts w:ascii="Consolas" w:hAnsi="Consolas"/>
          <w:color w:val="000000"/>
          <w:sz w:val="15"/>
        </w:rPr>
        <w:t>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0783  </w:t>
      </w:r>
      <w:r>
        <w:rPr>
          <w:rFonts w:ascii="Consolas" w:hAnsi="Consolas"/>
          <w:color w:val="000000"/>
          <w:sz w:val="15"/>
        </w:rPr>
        <w:t>export function SettingsModal({ isOpen, onClose }: Props)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0784  </w:t>
      </w:r>
      <w:r>
        <w:rPr>
          <w:rFonts w:ascii="Consolas" w:hAnsi="Consolas"/>
          <w:color w:val="000000"/>
          <w:sz w:val="15"/>
        </w:rPr>
        <w:t xml:space="preserve">  const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0785  </w:t>
      </w:r>
      <w:r>
        <w:rPr>
          <w:rFonts w:ascii="Consolas" w:hAnsi="Consolas"/>
          <w:color w:val="000000"/>
          <w:sz w:val="15"/>
        </w:rPr>
        <w:t xml:space="preserve">    llmProvider,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0786  </w:t>
      </w:r>
      <w:r>
        <w:rPr>
          <w:rFonts w:ascii="Consolas" w:hAnsi="Consolas"/>
          <w:color w:val="000000"/>
          <w:sz w:val="15"/>
        </w:rPr>
        <w:t xml:space="preserve">    apiKey,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0787  </w:t>
      </w:r>
      <w:r>
        <w:rPr>
          <w:rFonts w:ascii="Consolas" w:hAnsi="Consolas"/>
          <w:color w:val="000000"/>
          <w:sz w:val="15"/>
        </w:rPr>
        <w:t xml:space="preserve">    apiBase,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0788  </w:t>
      </w:r>
      <w:r>
        <w:rPr>
          <w:rFonts w:ascii="Consolas" w:hAnsi="Consolas"/>
          <w:color w:val="000000"/>
          <w:sz w:val="15"/>
        </w:rPr>
        <w:t xml:space="preserve">    modelName,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0789  </w:t>
      </w:r>
      <w:r>
        <w:rPr>
          <w:rFonts w:ascii="Consolas" w:hAnsi="Consolas"/>
          <w:color w:val="000000"/>
          <w:sz w:val="15"/>
        </w:rPr>
        <w:t xml:space="preserve">    temperature,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0790  </w:t>
      </w:r>
      <w:r>
        <w:rPr>
          <w:rFonts w:ascii="Consolas" w:hAnsi="Consolas"/>
          <w:color w:val="000000"/>
          <w:sz w:val="15"/>
        </w:rPr>
        <w:t xml:space="preserve">    setLLMConfig,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0791  </w:t>
      </w:r>
      <w:r>
        <w:rPr>
          <w:rFonts w:ascii="Consolas" w:hAnsi="Consolas"/>
          <w:color w:val="000000"/>
          <w:sz w:val="15"/>
        </w:rPr>
        <w:t xml:space="preserve">  } = useAppStore();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0792  </w:t>
      </w:r>
      <w:r>
        <w:rPr>
          <w:rFonts w:ascii="Consolas" w:hAnsi="Consolas"/>
          <w:color w:val="000000"/>
          <w:sz w:val="15"/>
        </w:rPr>
        <w:t xml:space="preserve">  const [provider, setProvider] = useState(llmProvider || 'deepseek');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0793  </w:t>
      </w:r>
      <w:r>
        <w:rPr>
          <w:rFonts w:ascii="Consolas" w:hAnsi="Consolas"/>
          <w:color w:val="000000"/>
          <w:sz w:val="15"/>
        </w:rPr>
        <w:t xml:space="preserve">  const [key, setKey] = useState(apiKey || '');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0794  </w:t>
      </w:r>
      <w:r>
        <w:rPr>
          <w:rFonts w:ascii="Consolas" w:hAnsi="Consolas"/>
          <w:color w:val="000000"/>
          <w:sz w:val="15"/>
        </w:rPr>
        <w:t xml:space="preserve">  const [base, setBase] = useState(apiBase || 'https://api.deepseek.com/v1');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0795  </w:t>
      </w:r>
      <w:r>
        <w:rPr>
          <w:rFonts w:ascii="Consolas" w:hAnsi="Consolas"/>
          <w:color w:val="000000"/>
          <w:sz w:val="15"/>
        </w:rPr>
        <w:t xml:space="preserve">  const [model, setModel] = useState(modelName || 'deepseek-chat');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0796  </w:t>
      </w:r>
      <w:r>
        <w:rPr>
          <w:rFonts w:ascii="Consolas" w:hAnsi="Consolas"/>
          <w:color w:val="000000"/>
          <w:sz w:val="15"/>
        </w:rPr>
        <w:t xml:space="preserve">  const [temp, setTemp] = useState(temperature ?? 0.0);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0797  </w:t>
      </w:r>
      <w:r>
        <w:rPr>
          <w:rFonts w:ascii="Consolas" w:hAnsi="Consolas"/>
          <w:color w:val="000000"/>
          <w:sz w:val="15"/>
        </w:rPr>
        <w:t xml:space="preserve">  const [showKey, setShowKey] = useState(false);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0798  </w:t>
      </w:r>
      <w:r>
        <w:rPr>
          <w:rFonts w:ascii="Consolas" w:hAnsi="Consolas"/>
          <w:color w:val="000000"/>
          <w:sz w:val="15"/>
        </w:rPr>
        <w:t xml:space="preserve">  const [savedSuccess, setSavedSuccess] = useState(false);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0799  </w:t>
      </w:r>
      <w:r>
        <w:rPr>
          <w:rFonts w:ascii="Consolas" w:hAnsi="Consolas"/>
          <w:color w:val="000000"/>
          <w:sz w:val="15"/>
        </w:rPr>
        <w:t xml:space="preserve">  if (!isOpen) return null;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0800  </w:t>
      </w:r>
      <w:r>
        <w:rPr>
          <w:rFonts w:ascii="Consolas" w:hAnsi="Consolas"/>
          <w:color w:val="000000"/>
          <w:sz w:val="15"/>
        </w:rPr>
        <w:t xml:space="preserve">  const handleProviderChange = (newProvider: string)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0801  </w:t>
      </w:r>
      <w:r>
        <w:rPr>
          <w:rFonts w:ascii="Consolas" w:hAnsi="Consolas"/>
          <w:color w:val="000000"/>
          <w:sz w:val="15"/>
        </w:rPr>
        <w:t xml:space="preserve">    setProvider(newProvider);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0802  </w:t>
      </w:r>
      <w:r>
        <w:rPr>
          <w:rFonts w:ascii="Consolas" w:hAnsi="Consolas"/>
          <w:color w:val="000000"/>
          <w:sz w:val="15"/>
        </w:rPr>
        <w:t xml:space="preserve">    const preset = PROVIDER_PRESETS[newProvider];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0803  </w:t>
      </w:r>
      <w:r>
        <w:rPr>
          <w:rFonts w:ascii="Consolas" w:hAnsi="Consolas"/>
          <w:color w:val="000000"/>
          <w:sz w:val="15"/>
        </w:rPr>
        <w:t xml:space="preserve">    if (preset &amp;&amp; newProvider !== 'custom')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0804  </w:t>
      </w:r>
      <w:r>
        <w:rPr>
          <w:rFonts w:ascii="Consolas" w:hAnsi="Consolas"/>
          <w:color w:val="000000"/>
          <w:sz w:val="15"/>
        </w:rPr>
        <w:t xml:space="preserve">      setBase(preset.apiBase);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0805  </w:t>
      </w:r>
      <w:r>
        <w:rPr>
          <w:rFonts w:ascii="Consolas" w:hAnsi="Consolas"/>
          <w:color w:val="000000"/>
          <w:sz w:val="15"/>
        </w:rPr>
        <w:t xml:space="preserve">      setModel(preset.modelName);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0806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0807  </w:t>
      </w:r>
      <w:r>
        <w:rPr>
          <w:rFonts w:ascii="Consolas" w:hAnsi="Consolas"/>
          <w:color w:val="000000"/>
          <w:sz w:val="15"/>
        </w:rPr>
        <w:t xml:space="preserve">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0808  </w:t>
      </w:r>
      <w:r>
        <w:rPr>
          <w:rFonts w:ascii="Consolas" w:hAnsi="Consolas"/>
          <w:color w:val="000000"/>
          <w:sz w:val="15"/>
        </w:rPr>
        <w:t xml:space="preserve">  const handleSave = 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0809  </w:t>
      </w:r>
      <w:r>
        <w:rPr>
          <w:rFonts w:ascii="Consolas" w:hAnsi="Consolas"/>
          <w:color w:val="000000"/>
          <w:sz w:val="15"/>
        </w:rPr>
        <w:t xml:space="preserve">    setLLMConfig({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0810  </w:t>
      </w:r>
      <w:r>
        <w:rPr>
          <w:rFonts w:ascii="Consolas" w:hAnsi="Consolas"/>
          <w:color w:val="000000"/>
          <w:sz w:val="15"/>
        </w:rPr>
        <w:t xml:space="preserve">      llmProvider: provider,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0811  </w:t>
      </w:r>
      <w:r>
        <w:rPr>
          <w:rFonts w:ascii="Consolas" w:hAnsi="Consolas"/>
          <w:color w:val="000000"/>
          <w:sz w:val="15"/>
        </w:rPr>
        <w:t xml:space="preserve">      apiKey: key.trim(),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0812  </w:t>
      </w:r>
      <w:r>
        <w:rPr>
          <w:rFonts w:ascii="Consolas" w:hAnsi="Consolas"/>
          <w:color w:val="000000"/>
          <w:sz w:val="15"/>
        </w:rPr>
        <w:t xml:space="preserve">      apiBase: base.trim(),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0813  </w:t>
      </w:r>
      <w:r>
        <w:rPr>
          <w:rFonts w:ascii="Consolas" w:hAnsi="Consolas"/>
          <w:color w:val="000000"/>
          <w:sz w:val="15"/>
        </w:rPr>
        <w:t xml:space="preserve">      modelName: model.trim(),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0814  </w:t>
      </w:r>
      <w:r>
        <w:rPr>
          <w:rFonts w:ascii="Consolas" w:hAnsi="Consolas"/>
          <w:color w:val="000000"/>
          <w:sz w:val="15"/>
        </w:rPr>
        <w:t xml:space="preserve">      temperature: temp,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0815  </w:t>
      </w:r>
      <w:r>
        <w:rPr>
          <w:rFonts w:ascii="Consolas" w:hAnsi="Consolas"/>
          <w:color w:val="000000"/>
          <w:sz w:val="15"/>
        </w:rPr>
        <w:t xml:space="preserve">   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0816  </w:t>
      </w:r>
      <w:r>
        <w:rPr>
          <w:rFonts w:ascii="Consolas" w:hAnsi="Consolas"/>
          <w:color w:val="000000"/>
          <w:sz w:val="15"/>
        </w:rPr>
        <w:t xml:space="preserve">    setSavedSuccess(true);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0817  </w:t>
      </w:r>
      <w:r>
        <w:rPr>
          <w:rFonts w:ascii="Consolas" w:hAnsi="Consolas"/>
          <w:color w:val="000000"/>
          <w:sz w:val="15"/>
        </w:rPr>
        <w:t xml:space="preserve">    setTimeout(()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0818  </w:t>
      </w:r>
      <w:r>
        <w:rPr>
          <w:rFonts w:ascii="Consolas" w:hAnsi="Consolas"/>
          <w:color w:val="000000"/>
          <w:sz w:val="15"/>
        </w:rPr>
        <w:t xml:space="preserve">      setSavedSuccess(false);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0819  </w:t>
      </w:r>
      <w:r>
        <w:rPr>
          <w:rFonts w:ascii="Consolas" w:hAnsi="Consolas"/>
          <w:color w:val="000000"/>
          <w:sz w:val="15"/>
        </w:rPr>
        <w:t xml:space="preserve">      onClose();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0820  </w:t>
      </w:r>
      <w:r>
        <w:rPr>
          <w:rFonts w:ascii="Consolas" w:hAnsi="Consolas"/>
          <w:color w:val="000000"/>
          <w:sz w:val="15"/>
        </w:rPr>
        <w:t xml:space="preserve">    }, 600);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0821  </w:t>
      </w:r>
      <w:r>
        <w:rPr>
          <w:rFonts w:ascii="Consolas" w:hAnsi="Consolas"/>
          <w:color w:val="000000"/>
          <w:sz w:val="15"/>
        </w:rPr>
        <w:t xml:space="preserve">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0822  </w:t>
      </w:r>
      <w:r>
        <w:rPr>
          <w:rFonts w:ascii="Consolas" w:hAnsi="Consolas"/>
          <w:color w:val="000000"/>
          <w:sz w:val="15"/>
        </w:rPr>
        <w:t xml:space="preserve">  const handleReset = 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0823  </w:t>
      </w:r>
      <w:r>
        <w:rPr>
          <w:rFonts w:ascii="Consolas" w:hAnsi="Consolas"/>
          <w:color w:val="000000"/>
          <w:sz w:val="15"/>
        </w:rPr>
        <w:t xml:space="preserve">    const defaultPreset = PROVIDER_PRESETS['deepseek'];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0824  </w:t>
      </w:r>
      <w:r>
        <w:rPr>
          <w:rFonts w:ascii="Consolas" w:hAnsi="Consolas"/>
          <w:color w:val="000000"/>
          <w:sz w:val="15"/>
        </w:rPr>
        <w:t xml:space="preserve">    setProvider('deepseek');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0825  </w:t>
      </w:r>
      <w:r>
        <w:rPr>
          <w:rFonts w:ascii="Consolas" w:hAnsi="Consolas"/>
          <w:color w:val="000000"/>
          <w:sz w:val="15"/>
        </w:rPr>
        <w:t xml:space="preserve">    setKey('');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0826  </w:t>
      </w:r>
      <w:r>
        <w:rPr>
          <w:rFonts w:ascii="Consolas" w:hAnsi="Consolas"/>
          <w:color w:val="000000"/>
          <w:sz w:val="15"/>
        </w:rPr>
        <w:t xml:space="preserve">    setBase(defaultPreset.apiBase);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0827  </w:t>
      </w:r>
      <w:r>
        <w:rPr>
          <w:rFonts w:ascii="Consolas" w:hAnsi="Consolas"/>
          <w:color w:val="000000"/>
          <w:sz w:val="15"/>
        </w:rPr>
        <w:t xml:space="preserve">    setModel(defaultPreset.modelName);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0828  </w:t>
      </w:r>
      <w:r>
        <w:rPr>
          <w:rFonts w:ascii="Consolas" w:hAnsi="Consolas"/>
          <w:color w:val="000000"/>
          <w:sz w:val="15"/>
        </w:rPr>
        <w:t xml:space="preserve">    setTemp(0.0);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0829  </w:t>
      </w:r>
      <w:r>
        <w:rPr>
          <w:rFonts w:ascii="Consolas" w:hAnsi="Consolas"/>
          <w:color w:val="000000"/>
          <w:sz w:val="15"/>
        </w:rPr>
        <w:t xml:space="preserve">    setLLMConfig({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0830  </w:t>
      </w:r>
      <w:r>
        <w:rPr>
          <w:rFonts w:ascii="Consolas" w:hAnsi="Consolas"/>
          <w:color w:val="000000"/>
          <w:sz w:val="15"/>
        </w:rPr>
        <w:t xml:space="preserve">      llmProvider: 'deepseek',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0831  </w:t>
      </w:r>
      <w:r>
        <w:rPr>
          <w:rFonts w:ascii="Consolas" w:hAnsi="Consolas"/>
          <w:color w:val="000000"/>
          <w:sz w:val="15"/>
        </w:rPr>
        <w:t xml:space="preserve">      apiKey: '',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0832  </w:t>
      </w:r>
      <w:r>
        <w:rPr>
          <w:rFonts w:ascii="Consolas" w:hAnsi="Consolas"/>
          <w:color w:val="000000"/>
          <w:sz w:val="15"/>
        </w:rPr>
        <w:t xml:space="preserve">      apiBase: defaultPreset.apiBase,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17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0833  </w:t>
      </w:r>
      <w:r>
        <w:rPr>
          <w:rFonts w:ascii="Consolas" w:hAnsi="Consolas"/>
          <w:color w:val="000000"/>
          <w:sz w:val="15"/>
        </w:rPr>
        <w:t xml:space="preserve">      modelName: defaultPreset.modelName,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0834  </w:t>
      </w:r>
      <w:r>
        <w:rPr>
          <w:rFonts w:ascii="Consolas" w:hAnsi="Consolas"/>
          <w:color w:val="000000"/>
          <w:sz w:val="15"/>
        </w:rPr>
        <w:t xml:space="preserve">      temperature: 0.0,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0835  </w:t>
      </w:r>
      <w:r>
        <w:rPr>
          <w:rFonts w:ascii="Consolas" w:hAnsi="Consolas"/>
          <w:color w:val="000000"/>
          <w:sz w:val="15"/>
        </w:rPr>
        <w:t xml:space="preserve">   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0836  </w:t>
      </w:r>
      <w:r>
        <w:rPr>
          <w:rFonts w:ascii="Consolas" w:hAnsi="Consolas"/>
          <w:color w:val="000000"/>
          <w:sz w:val="15"/>
        </w:rPr>
        <w:t xml:space="preserve">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0837  </w:t>
      </w:r>
      <w:r>
        <w:rPr>
          <w:rFonts w:ascii="Consolas" w:hAnsi="Consolas"/>
          <w:color w:val="000000"/>
          <w:sz w:val="15"/>
        </w:rPr>
        <w:t xml:space="preserve">  return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0838  </w:t>
      </w:r>
      <w:r>
        <w:rPr>
          <w:rFonts w:ascii="Consolas" w:hAnsi="Consolas"/>
          <w:color w:val="000000"/>
          <w:sz w:val="15"/>
        </w:rPr>
        <w:t xml:space="preserve">    &lt;div className="fixed inset-0 z-[100] flex items-center justify-center bg-slate-900/60 backdrop-blur-xs p-4" role="d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0839  </w:t>
      </w:r>
      <w:r>
        <w:rPr>
          <w:rFonts w:ascii="Consolas" w:hAnsi="Consolas"/>
          <w:color w:val="000000"/>
          <w:sz w:val="15"/>
        </w:rPr>
        <w:t xml:space="preserve">      &lt;div className="bg-white dark:bg-slate-900 border border-slate-200 dark:border-slate-800 rounded-xl shadow-2xl w-f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0840  </w:t>
      </w:r>
      <w:r>
        <w:rPr>
          <w:rFonts w:ascii="Consolas" w:hAnsi="Consolas"/>
          <w:color w:val="000000"/>
          <w:sz w:val="15"/>
        </w:rPr>
        <w:t xml:space="preserve">        {/* Header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0841  </w:t>
      </w:r>
      <w:r>
        <w:rPr>
          <w:rFonts w:ascii="Consolas" w:hAnsi="Consolas"/>
          <w:color w:val="000000"/>
          <w:sz w:val="15"/>
        </w:rPr>
        <w:t xml:space="preserve">        &lt;div className="px-6 py-4 border-b border-slate-200 dark:border-slate-800 flex items-center justify-between bg-s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0842  </w:t>
      </w:r>
      <w:r>
        <w:rPr>
          <w:rFonts w:ascii="Consolas" w:hAnsi="Consolas"/>
          <w:color w:val="000000"/>
          <w:sz w:val="15"/>
        </w:rPr>
        <w:t xml:space="preserve">          &lt;div className="flex items-center gap-2.5 text-slate-800 dark:text-slate-100 font-semibold text-base"&gt;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0843  </w:t>
      </w:r>
      <w:r>
        <w:rPr>
          <w:rFonts w:ascii="Consolas" w:hAnsi="Consolas"/>
          <w:color w:val="000000"/>
          <w:sz w:val="15"/>
        </w:rPr>
        <w:t xml:space="preserve">            &lt;Settings size={20} className="text-blue-600 dark:text-blue-400"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0844  </w:t>
      </w:r>
      <w:r>
        <w:rPr>
          <w:rFonts w:ascii="Consolas" w:hAnsi="Consolas"/>
          <w:color w:val="000000"/>
          <w:sz w:val="15"/>
        </w:rPr>
        <w:t xml:space="preserve">            &lt;span&gt;配置中心 · 可拔插模型设置&lt;/span&gt;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0845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0846  </w:t>
      </w:r>
      <w:r>
        <w:rPr>
          <w:rFonts w:ascii="Consolas" w:hAnsi="Consolas"/>
          <w:color w:val="000000"/>
          <w:sz w:val="15"/>
        </w:rPr>
        <w:t xml:space="preserve">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0847  </w:t>
      </w:r>
      <w:r>
        <w:rPr>
          <w:rFonts w:ascii="Consolas" w:hAnsi="Consolas"/>
          <w:color w:val="000000"/>
          <w:sz w:val="15"/>
        </w:rPr>
        <w:t xml:space="preserve">            onClick={onClose}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0848  </w:t>
      </w:r>
      <w:r>
        <w:rPr>
          <w:rFonts w:ascii="Consolas" w:hAnsi="Consolas"/>
          <w:color w:val="000000"/>
          <w:sz w:val="15"/>
        </w:rPr>
        <w:t xml:space="preserve">            className="text-slate-400 hover:text-slate-600 dark:hover:text-slate-200 p-1 rounded-md transition-colors"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0849  </w:t>
      </w:r>
      <w:r>
        <w:rPr>
          <w:rFonts w:ascii="Consolas" w:hAnsi="Consolas"/>
          <w:color w:val="000000"/>
          <w:sz w:val="15"/>
        </w:rPr>
        <w:t xml:space="preserve">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0850  </w:t>
      </w:r>
      <w:r>
        <w:rPr>
          <w:rFonts w:ascii="Consolas" w:hAnsi="Consolas"/>
          <w:color w:val="000000"/>
          <w:sz w:val="15"/>
        </w:rPr>
        <w:t xml:space="preserve">            &lt;X size={18}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0851  </w:t>
      </w:r>
      <w:r>
        <w:rPr>
          <w:rFonts w:ascii="Consolas" w:hAnsi="Consolas"/>
          <w:color w:val="000000"/>
          <w:sz w:val="15"/>
        </w:rPr>
        <w:t xml:space="preserve">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0852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0853  </w:t>
      </w:r>
      <w:r>
        <w:rPr>
          <w:rFonts w:ascii="Consolas" w:hAnsi="Consolas"/>
          <w:color w:val="000000"/>
          <w:sz w:val="15"/>
        </w:rPr>
        <w:t xml:space="preserve">        {/* Content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0854  </w:t>
      </w:r>
      <w:r>
        <w:rPr>
          <w:rFonts w:ascii="Consolas" w:hAnsi="Consolas"/>
          <w:color w:val="000000"/>
          <w:sz w:val="15"/>
        </w:rPr>
        <w:t xml:space="preserve">        &lt;div className="p-6 overflow-y-auto flex-1 space-y-4"&gt;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0855  </w:t>
      </w:r>
      <w:r>
        <w:rPr>
          <w:rFonts w:ascii="Consolas" w:hAnsi="Consolas"/>
          <w:color w:val="000000"/>
          <w:sz w:val="15"/>
        </w:rPr>
        <w:t xml:space="preserve">          {/* Research Governance Banner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0856  </w:t>
      </w:r>
      <w:r>
        <w:rPr>
          <w:rFonts w:ascii="Consolas" w:hAnsi="Consolas"/>
          <w:color w:val="000000"/>
          <w:sz w:val="15"/>
        </w:rPr>
        <w:t xml:space="preserve">          &lt;div className="p-3.5 rounded-lg border border-amber-200 dark:border-amber-900/60 bg-amber-50/70 dark:bg-amber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0857  </w:t>
      </w:r>
      <w:r>
        <w:rPr>
          <w:rFonts w:ascii="Consolas" w:hAnsi="Consolas"/>
          <w:color w:val="000000"/>
          <w:sz w:val="15"/>
        </w:rPr>
        <w:t xml:space="preserve">            &lt;div className="flex items-center gap-2 font-semibold"&gt;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0858  </w:t>
      </w:r>
      <w:r>
        <w:rPr>
          <w:rFonts w:ascii="Consolas" w:hAnsi="Consolas"/>
          <w:color w:val="000000"/>
          <w:sz w:val="15"/>
        </w:rPr>
        <w:t xml:space="preserve">              &lt;ShieldAlert size={16} className="text-amber-600 dark:text-amber-400 shrink-0"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0859  </w:t>
      </w:r>
      <w:r>
        <w:rPr>
          <w:rFonts w:ascii="Consolas" w:hAnsi="Consolas"/>
          <w:color w:val="000000"/>
          <w:sz w:val="15"/>
        </w:rPr>
        <w:t xml:space="preserve">              &lt;span&gt;科研安全与确定性规范 (Research Provenance &amp; Isolation)&lt;/span&gt;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0860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0861  </w:t>
      </w:r>
      <w:r>
        <w:rPr>
          <w:rFonts w:ascii="Consolas" w:hAnsi="Consolas"/>
          <w:color w:val="000000"/>
          <w:sz w:val="15"/>
        </w:rPr>
        <w:t xml:space="preserve">            &lt;p className="leading-relaxed"&gt;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0862  </w:t>
      </w:r>
      <w:r>
        <w:rPr>
          <w:rFonts w:ascii="Consolas" w:hAnsi="Consolas"/>
          <w:color w:val="000000"/>
          <w:sz w:val="15"/>
        </w:rPr>
        <w:t xml:space="preserve">              SafeAMP-Dual 报告工坊优先采用本地确定性算法（Evidence-Bounded Local Engine）以确保科研可重复性与序列防泄露。设置外部大模型仅用于辅助报告文本生成，生物物理打分与突变筛选严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0863  </w:t>
      </w:r>
      <w:r>
        <w:rPr>
          <w:rFonts w:ascii="Consolas" w:hAnsi="Consolas"/>
          <w:color w:val="000000"/>
          <w:sz w:val="15"/>
        </w:rPr>
        <w:t xml:space="preserve">            &lt;/p&gt;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0864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0865  </w:t>
      </w:r>
      <w:r>
        <w:rPr>
          <w:rFonts w:ascii="Consolas" w:hAnsi="Consolas"/>
          <w:color w:val="000000"/>
          <w:sz w:val="15"/>
        </w:rPr>
        <w:t xml:space="preserve">          {/* Provider Selection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0866  </w:t>
      </w:r>
      <w:r>
        <w:rPr>
          <w:rFonts w:ascii="Consolas" w:hAnsi="Consolas"/>
          <w:color w:val="000000"/>
          <w:sz w:val="15"/>
        </w:rPr>
        <w:t xml:space="preserve">          &lt;div className="space-y-1.5"&gt;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0867  </w:t>
      </w:r>
      <w:r>
        <w:rPr>
          <w:rFonts w:ascii="Consolas" w:hAnsi="Consolas"/>
          <w:color w:val="000000"/>
          <w:sz w:val="15"/>
        </w:rPr>
        <w:t xml:space="preserve">            &lt;label className="lab-label"&gt;大模型服务提供商 (LLM Provider)&lt;/label&gt;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0868  </w:t>
      </w:r>
      <w:r>
        <w:rPr>
          <w:rFonts w:ascii="Consolas" w:hAnsi="Consolas"/>
          <w:color w:val="000000"/>
          <w:sz w:val="15"/>
        </w:rPr>
        <w:t xml:space="preserve">            &lt;select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0869  </w:t>
      </w:r>
      <w:r>
        <w:rPr>
          <w:rFonts w:ascii="Consolas" w:hAnsi="Consolas"/>
          <w:color w:val="000000"/>
          <w:sz w:val="15"/>
        </w:rPr>
        <w:t xml:space="preserve">              value={provider}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0870  </w:t>
      </w:r>
      <w:r>
        <w:rPr>
          <w:rFonts w:ascii="Consolas" w:hAnsi="Consolas"/>
          <w:color w:val="000000"/>
          <w:sz w:val="15"/>
        </w:rPr>
        <w:t xml:space="preserve">              onChange={(e) =&gt; handleProviderChange(e.target.value)}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0871  </w:t>
      </w:r>
      <w:r>
        <w:rPr>
          <w:rFonts w:ascii="Consolas" w:hAnsi="Consolas"/>
          <w:color w:val="000000"/>
          <w:sz w:val="15"/>
        </w:rPr>
        <w:t xml:space="preserve">              className="lab-input text-xs"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0872  </w:t>
      </w:r>
      <w:r>
        <w:rPr>
          <w:rFonts w:ascii="Consolas" w:hAnsi="Consolas"/>
          <w:color w:val="000000"/>
          <w:sz w:val="15"/>
        </w:rPr>
        <w:t xml:space="preserve">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0873  </w:t>
      </w:r>
      <w:r>
        <w:rPr>
          <w:rFonts w:ascii="Consolas" w:hAnsi="Consolas"/>
          <w:color w:val="000000"/>
          <w:sz w:val="15"/>
        </w:rPr>
        <w:t xml:space="preserve">              {Object.entries(PROVIDER_PRESETS).map(([keyVal, preset]) =&gt;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0874  </w:t>
      </w:r>
      <w:r>
        <w:rPr>
          <w:rFonts w:ascii="Consolas" w:hAnsi="Consolas"/>
          <w:color w:val="000000"/>
          <w:sz w:val="15"/>
        </w:rPr>
        <w:t xml:space="preserve">                &lt;option key={keyVal} value={keyVal}&gt;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0875  </w:t>
      </w:r>
      <w:r>
        <w:rPr>
          <w:rFonts w:ascii="Consolas" w:hAnsi="Consolas"/>
          <w:color w:val="000000"/>
          <w:sz w:val="15"/>
        </w:rPr>
        <w:t xml:space="preserve">                  {preset.label}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0876  </w:t>
      </w:r>
      <w:r>
        <w:rPr>
          <w:rFonts w:ascii="Consolas" w:hAnsi="Consolas"/>
          <w:color w:val="000000"/>
          <w:sz w:val="15"/>
        </w:rPr>
        <w:t xml:space="preserve">                &lt;/option&gt;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0877  </w:t>
      </w:r>
      <w:r>
        <w:rPr>
          <w:rFonts w:ascii="Consolas" w:hAnsi="Consolas"/>
          <w:color w:val="000000"/>
          <w:sz w:val="15"/>
        </w:rPr>
        <w:t xml:space="preserve">              ))}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0878  </w:t>
      </w:r>
      <w:r>
        <w:rPr>
          <w:rFonts w:ascii="Consolas" w:hAnsi="Consolas"/>
          <w:color w:val="000000"/>
          <w:sz w:val="15"/>
        </w:rPr>
        <w:t xml:space="preserve">            &lt;/select&gt;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0879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0880  </w:t>
      </w:r>
      <w:r>
        <w:rPr>
          <w:rFonts w:ascii="Consolas" w:hAnsi="Consolas"/>
          <w:color w:val="000000"/>
          <w:sz w:val="15"/>
        </w:rPr>
        <w:t xml:space="preserve">          {/* Model Name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0881  </w:t>
      </w:r>
      <w:r>
        <w:rPr>
          <w:rFonts w:ascii="Consolas" w:hAnsi="Consolas"/>
          <w:color w:val="000000"/>
          <w:sz w:val="15"/>
        </w:rPr>
        <w:t xml:space="preserve">          &lt;div className="space-y-1.5"&gt;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0882  </w:t>
      </w:r>
      <w:r>
        <w:rPr>
          <w:rFonts w:ascii="Consolas" w:hAnsi="Consolas"/>
          <w:color w:val="000000"/>
          <w:sz w:val="15"/>
        </w:rPr>
        <w:t xml:space="preserve">            &lt;label className="lab-label"&gt;模型标识 (Model Identifier)&lt;/label&gt;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0883  </w:t>
      </w:r>
      <w:r>
        <w:rPr>
          <w:rFonts w:ascii="Consolas" w:hAnsi="Consolas"/>
          <w:color w:val="000000"/>
          <w:sz w:val="15"/>
        </w:rPr>
        <w:t xml:space="preserve">            &lt;input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0884  </w:t>
      </w:r>
      <w:r>
        <w:rPr>
          <w:rFonts w:ascii="Consolas" w:hAnsi="Consolas"/>
          <w:color w:val="000000"/>
          <w:sz w:val="15"/>
        </w:rPr>
        <w:t xml:space="preserve">              type="text"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18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0885  </w:t>
      </w:r>
      <w:r>
        <w:rPr>
          <w:rFonts w:ascii="Consolas" w:hAnsi="Consolas"/>
          <w:color w:val="000000"/>
          <w:sz w:val="15"/>
        </w:rPr>
        <w:t xml:space="preserve">              value={model}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0886  </w:t>
      </w:r>
      <w:r>
        <w:rPr>
          <w:rFonts w:ascii="Consolas" w:hAnsi="Consolas"/>
          <w:color w:val="000000"/>
          <w:sz w:val="15"/>
        </w:rPr>
        <w:t xml:space="preserve">              onChange={(e) =&gt; setModel(e.target.value)}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0887  </w:t>
      </w:r>
      <w:r>
        <w:rPr>
          <w:rFonts w:ascii="Consolas" w:hAnsi="Consolas"/>
          <w:color w:val="000000"/>
          <w:sz w:val="15"/>
        </w:rPr>
        <w:t xml:space="preserve">              placeholder="例如 deepseek-chat 或 gpt-4o"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0888  </w:t>
      </w:r>
      <w:r>
        <w:rPr>
          <w:rFonts w:ascii="Consolas" w:hAnsi="Consolas"/>
          <w:color w:val="000000"/>
          <w:sz w:val="15"/>
        </w:rPr>
        <w:t xml:space="preserve">              className="lab-input font-mono text-xs"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0889  </w:t>
      </w:r>
      <w:r>
        <w:rPr>
          <w:rFonts w:ascii="Consolas" w:hAnsi="Consolas"/>
          <w:color w:val="000000"/>
          <w:sz w:val="15"/>
        </w:rPr>
        <w:t xml:space="preserve">           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0890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0891  </w:t>
      </w:r>
      <w:r>
        <w:rPr>
          <w:rFonts w:ascii="Consolas" w:hAnsi="Consolas"/>
          <w:color w:val="000000"/>
          <w:sz w:val="15"/>
        </w:rPr>
        <w:t xml:space="preserve">          {/* API Base URL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0892  </w:t>
      </w:r>
      <w:r>
        <w:rPr>
          <w:rFonts w:ascii="Consolas" w:hAnsi="Consolas"/>
          <w:color w:val="000000"/>
          <w:sz w:val="15"/>
        </w:rPr>
        <w:t xml:space="preserve">          &lt;div className="space-y-1.5"&gt;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0893  </w:t>
      </w:r>
      <w:r>
        <w:rPr>
          <w:rFonts w:ascii="Consolas" w:hAnsi="Consolas"/>
          <w:color w:val="000000"/>
          <w:sz w:val="15"/>
        </w:rPr>
        <w:t xml:space="preserve">            &lt;label className="lab-label"&gt;接口服务地址 (API Base URL)&lt;/label&gt;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0894  </w:t>
      </w:r>
      <w:r>
        <w:rPr>
          <w:rFonts w:ascii="Consolas" w:hAnsi="Consolas"/>
          <w:color w:val="000000"/>
          <w:sz w:val="15"/>
        </w:rPr>
        <w:t xml:space="preserve">            &lt;input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0895  </w:t>
      </w:r>
      <w:r>
        <w:rPr>
          <w:rFonts w:ascii="Consolas" w:hAnsi="Consolas"/>
          <w:color w:val="000000"/>
          <w:sz w:val="15"/>
        </w:rPr>
        <w:t xml:space="preserve">              type="text"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0896  </w:t>
      </w:r>
      <w:r>
        <w:rPr>
          <w:rFonts w:ascii="Consolas" w:hAnsi="Consolas"/>
          <w:color w:val="000000"/>
          <w:sz w:val="15"/>
        </w:rPr>
        <w:t xml:space="preserve">              value={base}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0897  </w:t>
      </w:r>
      <w:r>
        <w:rPr>
          <w:rFonts w:ascii="Consolas" w:hAnsi="Consolas"/>
          <w:color w:val="000000"/>
          <w:sz w:val="15"/>
        </w:rPr>
        <w:t xml:space="preserve">              onChange={(e) =&gt; setBase(e.target.value)}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0898  </w:t>
      </w:r>
      <w:r>
        <w:rPr>
          <w:rFonts w:ascii="Consolas" w:hAnsi="Consolas"/>
          <w:color w:val="000000"/>
          <w:sz w:val="15"/>
        </w:rPr>
        <w:t xml:space="preserve">              placeholder="https://api.deepseek.com/v1"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0899  </w:t>
      </w:r>
      <w:r>
        <w:rPr>
          <w:rFonts w:ascii="Consolas" w:hAnsi="Consolas"/>
          <w:color w:val="000000"/>
          <w:sz w:val="15"/>
        </w:rPr>
        <w:t xml:space="preserve">              className="lab-input font-mono text-xs"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0900  </w:t>
      </w:r>
      <w:r>
        <w:rPr>
          <w:rFonts w:ascii="Consolas" w:hAnsi="Consolas"/>
          <w:color w:val="000000"/>
          <w:sz w:val="15"/>
        </w:rPr>
        <w:t xml:space="preserve">           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0901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0902  </w:t>
      </w:r>
      <w:r>
        <w:rPr>
          <w:rFonts w:ascii="Consolas" w:hAnsi="Consolas"/>
          <w:color w:val="000000"/>
          <w:sz w:val="15"/>
        </w:rPr>
        <w:t xml:space="preserve">          {/* API Key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0903  </w:t>
      </w:r>
      <w:r>
        <w:rPr>
          <w:rFonts w:ascii="Consolas" w:hAnsi="Consolas"/>
          <w:color w:val="000000"/>
          <w:sz w:val="15"/>
        </w:rPr>
        <w:t xml:space="preserve">          &lt;div className="space-y-1.5"&gt;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0904  </w:t>
      </w:r>
      <w:r>
        <w:rPr>
          <w:rFonts w:ascii="Consolas" w:hAnsi="Consolas"/>
          <w:color w:val="000000"/>
          <w:sz w:val="15"/>
        </w:rPr>
        <w:t xml:space="preserve">            &lt;div className="flex items-center justify-between"&gt;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0905  </w:t>
      </w:r>
      <w:r>
        <w:rPr>
          <w:rFonts w:ascii="Consolas" w:hAnsi="Consolas"/>
          <w:color w:val="000000"/>
          <w:sz w:val="15"/>
        </w:rPr>
        <w:t xml:space="preserve">              &lt;label className="lab-label flex items-center gap-1"&gt;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0906  </w:t>
      </w:r>
      <w:r>
        <w:rPr>
          <w:rFonts w:ascii="Consolas" w:hAnsi="Consolas"/>
          <w:color w:val="000000"/>
          <w:sz w:val="15"/>
        </w:rPr>
        <w:t xml:space="preserve">                &lt;Key size={12}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0907  </w:t>
      </w:r>
      <w:r>
        <w:rPr>
          <w:rFonts w:ascii="Consolas" w:hAnsi="Consolas"/>
          <w:color w:val="000000"/>
          <w:sz w:val="15"/>
        </w:rPr>
        <w:t xml:space="preserve">                &lt;span&gt;API 访问凭证 (API Key)&lt;/span&gt;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0908  </w:t>
      </w:r>
      <w:r>
        <w:rPr>
          <w:rFonts w:ascii="Consolas" w:hAnsi="Consolas"/>
          <w:color w:val="000000"/>
          <w:sz w:val="15"/>
        </w:rPr>
        <w:t xml:space="preserve">              &lt;/label&gt;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0909  </w:t>
      </w:r>
      <w:r>
        <w:rPr>
          <w:rFonts w:ascii="Consolas" w:hAnsi="Consolas"/>
          <w:color w:val="000000"/>
          <w:sz w:val="15"/>
        </w:rPr>
        <w:t xml:space="preserve">    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0910  </w:t>
      </w:r>
      <w:r>
        <w:rPr>
          <w:rFonts w:ascii="Consolas" w:hAnsi="Consolas"/>
          <w:color w:val="000000"/>
          <w:sz w:val="15"/>
        </w:rPr>
        <w:t xml:space="preserve">    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0911  </w:t>
      </w:r>
      <w:r>
        <w:rPr>
          <w:rFonts w:ascii="Consolas" w:hAnsi="Consolas"/>
          <w:color w:val="000000"/>
          <w:sz w:val="15"/>
        </w:rPr>
        <w:t xml:space="preserve">                onClick={() =&gt; setShowKey(!showKey)}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0912  </w:t>
      </w:r>
      <w:r>
        <w:rPr>
          <w:rFonts w:ascii="Consolas" w:hAnsi="Consolas"/>
          <w:color w:val="000000"/>
          <w:sz w:val="15"/>
        </w:rPr>
        <w:t xml:space="preserve">                className="text-[11px] text-slate-500 hover:text-slate-700 dark:hover:text-slate-300 flex items-center g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0913  </w:t>
      </w:r>
      <w:r>
        <w:rPr>
          <w:rFonts w:ascii="Consolas" w:hAnsi="Consolas"/>
          <w:color w:val="000000"/>
          <w:sz w:val="15"/>
        </w:rPr>
        <w:t xml:space="preserve">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0914  </w:t>
      </w:r>
      <w:r>
        <w:rPr>
          <w:rFonts w:ascii="Consolas" w:hAnsi="Consolas"/>
          <w:color w:val="000000"/>
          <w:sz w:val="15"/>
        </w:rPr>
        <w:t xml:space="preserve">                {showKey ? &lt;EyeOff size={12} /&gt; : &lt;Eye size={12} /&gt;}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0915  </w:t>
      </w:r>
      <w:r>
        <w:rPr>
          <w:rFonts w:ascii="Consolas" w:hAnsi="Consolas"/>
          <w:color w:val="000000"/>
          <w:sz w:val="15"/>
        </w:rPr>
        <w:t xml:space="preserve">                &lt;span&gt;{showKey ? '隐藏' : '显示'}&lt;/span&gt;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0916  </w:t>
      </w:r>
      <w:r>
        <w:rPr>
          <w:rFonts w:ascii="Consolas" w:hAnsi="Consolas"/>
          <w:color w:val="000000"/>
          <w:sz w:val="15"/>
        </w:rPr>
        <w:t xml:space="preserve">  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0917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0918  </w:t>
      </w:r>
      <w:r>
        <w:rPr>
          <w:rFonts w:ascii="Consolas" w:hAnsi="Consolas"/>
          <w:color w:val="000000"/>
          <w:sz w:val="15"/>
        </w:rPr>
        <w:t xml:space="preserve">            &lt;input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0919  </w:t>
      </w:r>
      <w:r>
        <w:rPr>
          <w:rFonts w:ascii="Consolas" w:hAnsi="Consolas"/>
          <w:color w:val="000000"/>
          <w:sz w:val="15"/>
        </w:rPr>
        <w:t xml:space="preserve">              type={showKey ? 'text' : 'password'}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0920  </w:t>
      </w:r>
      <w:r>
        <w:rPr>
          <w:rFonts w:ascii="Consolas" w:hAnsi="Consolas"/>
          <w:color w:val="000000"/>
          <w:sz w:val="15"/>
        </w:rPr>
        <w:t xml:space="preserve">              value={key}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0921  </w:t>
      </w:r>
      <w:r>
        <w:rPr>
          <w:rFonts w:ascii="Consolas" w:hAnsi="Consolas"/>
          <w:color w:val="000000"/>
          <w:sz w:val="15"/>
        </w:rPr>
        <w:t xml:space="preserve">              onChange={(e) =&gt; setKey(e.target.value)}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0922  </w:t>
      </w:r>
      <w:r>
        <w:rPr>
          <w:rFonts w:ascii="Consolas" w:hAnsi="Consolas"/>
          <w:color w:val="000000"/>
          <w:sz w:val="15"/>
        </w:rPr>
        <w:t xml:space="preserve">              placeholder="sk-..."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0923  </w:t>
      </w:r>
      <w:r>
        <w:rPr>
          <w:rFonts w:ascii="Consolas" w:hAnsi="Consolas"/>
          <w:color w:val="000000"/>
          <w:sz w:val="15"/>
        </w:rPr>
        <w:t xml:space="preserve">              className="lab-input font-mono text-xs"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0924  </w:t>
      </w:r>
      <w:r>
        <w:rPr>
          <w:rFonts w:ascii="Consolas" w:hAnsi="Consolas"/>
          <w:color w:val="000000"/>
          <w:sz w:val="15"/>
        </w:rPr>
        <w:t xml:space="preserve">           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0925  </w:t>
      </w:r>
      <w:r>
        <w:rPr>
          <w:rFonts w:ascii="Consolas" w:hAnsi="Consolas"/>
          <w:color w:val="000000"/>
          <w:sz w:val="15"/>
        </w:rPr>
        <w:t xml:space="preserve">            &lt;p className="text-[11px] text-slate-400"&gt;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0926  </w:t>
      </w:r>
      <w:r>
        <w:rPr>
          <w:rFonts w:ascii="Consolas" w:hAnsi="Consolas"/>
          <w:color w:val="000000"/>
          <w:sz w:val="15"/>
        </w:rPr>
        <w:t xml:space="preserve">              凭证仅保存在浏览器本地会话与客户端缓存中，不上传至公共网络。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0927  </w:t>
      </w:r>
      <w:r>
        <w:rPr>
          <w:rFonts w:ascii="Consolas" w:hAnsi="Consolas"/>
          <w:color w:val="000000"/>
          <w:sz w:val="15"/>
        </w:rPr>
        <w:t xml:space="preserve">            &lt;/p&gt;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0928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0929  </w:t>
      </w:r>
      <w:r>
        <w:rPr>
          <w:rFonts w:ascii="Consolas" w:hAnsi="Consolas"/>
          <w:color w:val="000000"/>
          <w:sz w:val="15"/>
        </w:rPr>
        <w:t xml:space="preserve">          {/* Temperature Slider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0930  </w:t>
      </w:r>
      <w:r>
        <w:rPr>
          <w:rFonts w:ascii="Consolas" w:hAnsi="Consolas"/>
          <w:color w:val="000000"/>
          <w:sz w:val="15"/>
        </w:rPr>
        <w:t xml:space="preserve">          &lt;div className="space-y-2 pt-2 border-t border-slate-100 dark:border-slate-800"&gt;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0931  </w:t>
      </w:r>
      <w:r>
        <w:rPr>
          <w:rFonts w:ascii="Consolas" w:hAnsi="Consolas"/>
          <w:color w:val="000000"/>
          <w:sz w:val="15"/>
        </w:rPr>
        <w:t xml:space="preserve">            &lt;div className="flex items-center justify-between"&gt;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0932  </w:t>
      </w:r>
      <w:r>
        <w:rPr>
          <w:rFonts w:ascii="Consolas" w:hAnsi="Consolas"/>
          <w:color w:val="000000"/>
          <w:sz w:val="15"/>
        </w:rPr>
        <w:t xml:space="preserve">              &lt;label className="lab-label flex items-center gap-1 mb-0"&gt;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0933  </w:t>
      </w:r>
      <w:r>
        <w:rPr>
          <w:rFonts w:ascii="Consolas" w:hAnsi="Consolas"/>
          <w:color w:val="000000"/>
          <w:sz w:val="15"/>
        </w:rPr>
        <w:t xml:space="preserve">                &lt;Sliders size={12}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0934  </w:t>
      </w:r>
      <w:r>
        <w:rPr>
          <w:rFonts w:ascii="Consolas" w:hAnsi="Consolas"/>
          <w:color w:val="000000"/>
          <w:sz w:val="15"/>
        </w:rPr>
        <w:t xml:space="preserve">                &lt;span&gt;采样温度 (Temperature): {temp.toFixed(1)}&lt;/span&gt;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0935  </w:t>
      </w:r>
      <w:r>
        <w:rPr>
          <w:rFonts w:ascii="Consolas" w:hAnsi="Consolas"/>
          <w:color w:val="000000"/>
          <w:sz w:val="15"/>
        </w:rPr>
        <w:t xml:space="preserve">              &lt;/label&gt;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0936  </w:t>
      </w:r>
      <w:r>
        <w:rPr>
          <w:rFonts w:ascii="Consolas" w:hAnsi="Consolas"/>
          <w:color w:val="000000"/>
          <w:sz w:val="15"/>
        </w:rPr>
        <w:t xml:space="preserve">              &lt;span className="text-[11px] font-mono px-2 py-0.5 rounded bg-slate-100 dark:bg-slate-800 text-slate-600 d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19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0937  </w:t>
      </w:r>
      <w:r>
        <w:rPr>
          <w:rFonts w:ascii="Consolas" w:hAnsi="Consolas"/>
          <w:color w:val="000000"/>
          <w:sz w:val="15"/>
        </w:rPr>
        <w:t xml:space="preserve">                {temp === 0.0 ? '0.0 (确定性输出)' : temp &lt; 0.5 ? '低发散度' : '高探索度'}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0938  </w:t>
      </w:r>
      <w:r>
        <w:rPr>
          <w:rFonts w:ascii="Consolas" w:hAnsi="Consolas"/>
          <w:color w:val="000000"/>
          <w:sz w:val="15"/>
        </w:rPr>
        <w:t xml:space="preserve">              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0939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0940  </w:t>
      </w:r>
      <w:r>
        <w:rPr>
          <w:rFonts w:ascii="Consolas" w:hAnsi="Consolas"/>
          <w:color w:val="000000"/>
          <w:sz w:val="15"/>
        </w:rPr>
        <w:t xml:space="preserve">            &lt;input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0941  </w:t>
      </w:r>
      <w:r>
        <w:rPr>
          <w:rFonts w:ascii="Consolas" w:hAnsi="Consolas"/>
          <w:color w:val="000000"/>
          <w:sz w:val="15"/>
        </w:rPr>
        <w:t xml:space="preserve">              type="range"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0942  </w:t>
      </w:r>
      <w:r>
        <w:rPr>
          <w:rFonts w:ascii="Consolas" w:hAnsi="Consolas"/>
          <w:color w:val="000000"/>
          <w:sz w:val="15"/>
        </w:rPr>
        <w:t xml:space="preserve">              min="0.0"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0943  </w:t>
      </w:r>
      <w:r>
        <w:rPr>
          <w:rFonts w:ascii="Consolas" w:hAnsi="Consolas"/>
          <w:color w:val="000000"/>
          <w:sz w:val="15"/>
        </w:rPr>
        <w:t xml:space="preserve">              max="1.0"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0944  </w:t>
      </w:r>
      <w:r>
        <w:rPr>
          <w:rFonts w:ascii="Consolas" w:hAnsi="Consolas"/>
          <w:color w:val="000000"/>
          <w:sz w:val="15"/>
        </w:rPr>
        <w:t xml:space="preserve">              step="0.1"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0945  </w:t>
      </w:r>
      <w:r>
        <w:rPr>
          <w:rFonts w:ascii="Consolas" w:hAnsi="Consolas"/>
          <w:color w:val="000000"/>
          <w:sz w:val="15"/>
        </w:rPr>
        <w:t xml:space="preserve">              value={temp}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0946  </w:t>
      </w:r>
      <w:r>
        <w:rPr>
          <w:rFonts w:ascii="Consolas" w:hAnsi="Consolas"/>
          <w:color w:val="000000"/>
          <w:sz w:val="15"/>
        </w:rPr>
        <w:t xml:space="preserve">              onChange={(e) =&gt; setTemp(parseFloat(e.target.value))}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0947  </w:t>
      </w:r>
      <w:r>
        <w:rPr>
          <w:rFonts w:ascii="Consolas" w:hAnsi="Consolas"/>
          <w:color w:val="000000"/>
          <w:sz w:val="15"/>
        </w:rPr>
        <w:t xml:space="preserve">              className="w-full accent-blue-600 cursor-pointer"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0948  </w:t>
      </w:r>
      <w:r>
        <w:rPr>
          <w:rFonts w:ascii="Consolas" w:hAnsi="Consolas"/>
          <w:color w:val="000000"/>
          <w:sz w:val="15"/>
        </w:rPr>
        <w:t xml:space="preserve">           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0949  </w:t>
      </w:r>
      <w:r>
        <w:rPr>
          <w:rFonts w:ascii="Consolas" w:hAnsi="Consolas"/>
          <w:color w:val="000000"/>
          <w:sz w:val="15"/>
        </w:rPr>
        <w:t xml:space="preserve">            &lt;div className="flex justify-between text-[10px] text-slate-400 font-mono"&gt;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0950  </w:t>
      </w:r>
      <w:r>
        <w:rPr>
          <w:rFonts w:ascii="Consolas" w:hAnsi="Consolas"/>
          <w:color w:val="000000"/>
          <w:sz w:val="15"/>
        </w:rPr>
        <w:t xml:space="preserve">              &lt;span&gt;0.0 (严谨科研报告)&lt;/span&gt;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0951  </w:t>
      </w:r>
      <w:r>
        <w:rPr>
          <w:rFonts w:ascii="Consolas" w:hAnsi="Consolas"/>
          <w:color w:val="000000"/>
          <w:sz w:val="15"/>
        </w:rPr>
        <w:t xml:space="preserve">              &lt;span&gt;0.5 (平衡)&lt;/span&gt;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0952  </w:t>
      </w:r>
      <w:r>
        <w:rPr>
          <w:rFonts w:ascii="Consolas" w:hAnsi="Consolas"/>
          <w:color w:val="000000"/>
          <w:sz w:val="15"/>
        </w:rPr>
        <w:t xml:space="preserve">              &lt;span&gt;1.0 (高度多样化)&lt;/span&gt;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0953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0954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0955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0956  </w:t>
      </w:r>
      <w:r>
        <w:rPr>
          <w:rFonts w:ascii="Consolas" w:hAnsi="Consolas"/>
          <w:color w:val="000000"/>
          <w:sz w:val="15"/>
        </w:rPr>
        <w:t xml:space="preserve">        {/* Footer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0957  </w:t>
      </w:r>
      <w:r>
        <w:rPr>
          <w:rFonts w:ascii="Consolas" w:hAnsi="Consolas"/>
          <w:color w:val="000000"/>
          <w:sz w:val="15"/>
        </w:rPr>
        <w:t xml:space="preserve">        &lt;div className="px-6 py-4 border-t border-slate-200 dark:border-slate-800 bg-slate-50/50 dark:bg-slate-800/50 fl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0958  </w:t>
      </w:r>
      <w:r>
        <w:rPr>
          <w:rFonts w:ascii="Consolas" w:hAnsi="Consolas"/>
          <w:color w:val="000000"/>
          <w:sz w:val="15"/>
        </w:rPr>
        <w:t xml:space="preserve">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0959  </w:t>
      </w:r>
      <w:r>
        <w:rPr>
          <w:rFonts w:ascii="Consolas" w:hAnsi="Consolas"/>
          <w:color w:val="000000"/>
          <w:sz w:val="15"/>
        </w:rPr>
        <w:t xml:space="preserve">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0960  </w:t>
      </w:r>
      <w:r>
        <w:rPr>
          <w:rFonts w:ascii="Consolas" w:hAnsi="Consolas"/>
          <w:color w:val="000000"/>
          <w:sz w:val="15"/>
        </w:rPr>
        <w:t xml:space="preserve">            onClick={handleReset}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0961  </w:t>
      </w:r>
      <w:r>
        <w:rPr>
          <w:rFonts w:ascii="Consolas" w:hAnsi="Consolas"/>
          <w:color w:val="000000"/>
          <w:sz w:val="15"/>
        </w:rPr>
        <w:t xml:space="preserve">            className="text-xs text-slate-500 hover:text-slate-700 dark:hover:text-slate-300 flex items-center gap-1 hov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0962  </w:t>
      </w:r>
      <w:r>
        <w:rPr>
          <w:rFonts w:ascii="Consolas" w:hAnsi="Consolas"/>
          <w:color w:val="000000"/>
          <w:sz w:val="15"/>
        </w:rPr>
        <w:t xml:space="preserve">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0963  </w:t>
      </w:r>
      <w:r>
        <w:rPr>
          <w:rFonts w:ascii="Consolas" w:hAnsi="Consolas"/>
          <w:color w:val="000000"/>
          <w:sz w:val="15"/>
        </w:rPr>
        <w:t xml:space="preserve">            &lt;RotateCcw size={13}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0964  </w:t>
      </w:r>
      <w:r>
        <w:rPr>
          <w:rFonts w:ascii="Consolas" w:hAnsi="Consolas"/>
          <w:color w:val="000000"/>
          <w:sz w:val="15"/>
        </w:rPr>
        <w:t xml:space="preserve">            &lt;span&gt;恢复默认&lt;/span&gt;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0965  </w:t>
      </w:r>
      <w:r>
        <w:rPr>
          <w:rFonts w:ascii="Consolas" w:hAnsi="Consolas"/>
          <w:color w:val="000000"/>
          <w:sz w:val="15"/>
        </w:rPr>
        <w:t xml:space="preserve">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0966  </w:t>
      </w:r>
      <w:r>
        <w:rPr>
          <w:rFonts w:ascii="Consolas" w:hAnsi="Consolas"/>
          <w:color w:val="000000"/>
          <w:sz w:val="15"/>
        </w:rPr>
        <w:t xml:space="preserve">          &lt;div className="flex items-center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0967  </w:t>
      </w:r>
      <w:r>
        <w:rPr>
          <w:rFonts w:ascii="Consolas" w:hAnsi="Consolas"/>
          <w:color w:val="000000"/>
          <w:sz w:val="15"/>
        </w:rPr>
        <w:t xml:space="preserve">  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0968  </w:t>
      </w:r>
      <w:r>
        <w:rPr>
          <w:rFonts w:ascii="Consolas" w:hAnsi="Consolas"/>
          <w:color w:val="000000"/>
          <w:sz w:val="15"/>
        </w:rPr>
        <w:t xml:space="preserve">  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0969  </w:t>
      </w:r>
      <w:r>
        <w:rPr>
          <w:rFonts w:ascii="Consolas" w:hAnsi="Consolas"/>
          <w:color w:val="000000"/>
          <w:sz w:val="15"/>
        </w:rPr>
        <w:t xml:space="preserve">              onClick={onClose}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0970  </w:t>
      </w:r>
      <w:r>
        <w:rPr>
          <w:rFonts w:ascii="Consolas" w:hAnsi="Consolas"/>
          <w:color w:val="000000"/>
          <w:sz w:val="15"/>
        </w:rPr>
        <w:t xml:space="preserve">              className="btn-lab-secondary text-xs px-3 py-1.5"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0971  </w:t>
      </w:r>
      <w:r>
        <w:rPr>
          <w:rFonts w:ascii="Consolas" w:hAnsi="Consolas"/>
          <w:color w:val="000000"/>
          <w:sz w:val="15"/>
        </w:rPr>
        <w:t xml:space="preserve">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0972  </w:t>
      </w:r>
      <w:r>
        <w:rPr>
          <w:rFonts w:ascii="Consolas" w:hAnsi="Consolas"/>
          <w:color w:val="000000"/>
          <w:sz w:val="15"/>
        </w:rPr>
        <w:t xml:space="preserve">              取消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0973  </w:t>
      </w:r>
      <w:r>
        <w:rPr>
          <w:rFonts w:ascii="Consolas" w:hAnsi="Consolas"/>
          <w:color w:val="000000"/>
          <w:sz w:val="15"/>
        </w:rPr>
        <w:t xml:space="preserve">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0974  </w:t>
      </w:r>
      <w:r>
        <w:rPr>
          <w:rFonts w:ascii="Consolas" w:hAnsi="Consolas"/>
          <w:color w:val="000000"/>
          <w:sz w:val="15"/>
        </w:rPr>
        <w:t xml:space="preserve">  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0975  </w:t>
      </w:r>
      <w:r>
        <w:rPr>
          <w:rFonts w:ascii="Consolas" w:hAnsi="Consolas"/>
          <w:color w:val="000000"/>
          <w:sz w:val="15"/>
        </w:rPr>
        <w:t xml:space="preserve">  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0976  </w:t>
      </w:r>
      <w:r>
        <w:rPr>
          <w:rFonts w:ascii="Consolas" w:hAnsi="Consolas"/>
          <w:color w:val="000000"/>
          <w:sz w:val="15"/>
        </w:rPr>
        <w:t xml:space="preserve">              onClick={handleSave}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0977  </w:t>
      </w:r>
      <w:r>
        <w:rPr>
          <w:rFonts w:ascii="Consolas" w:hAnsi="Consolas"/>
          <w:color w:val="000000"/>
          <w:sz w:val="15"/>
        </w:rPr>
        <w:t xml:space="preserve">              className="btn-lab-primary text-xs px-4 py-1.5 flex items-center gap-1.5"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0978  </w:t>
      </w:r>
      <w:r>
        <w:rPr>
          <w:rFonts w:ascii="Consolas" w:hAnsi="Consolas"/>
          <w:color w:val="000000"/>
          <w:sz w:val="15"/>
        </w:rPr>
        <w:t xml:space="preserve">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0979  </w:t>
      </w:r>
      <w:r>
        <w:rPr>
          <w:rFonts w:ascii="Consolas" w:hAnsi="Consolas"/>
          <w:color w:val="000000"/>
          <w:sz w:val="15"/>
        </w:rPr>
        <w:t xml:space="preserve">              {savedSuccess ? &lt;Check size={14} /&gt; : null}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0980  </w:t>
      </w:r>
      <w:r>
        <w:rPr>
          <w:rFonts w:ascii="Consolas" w:hAnsi="Consolas"/>
          <w:color w:val="000000"/>
          <w:sz w:val="15"/>
        </w:rPr>
        <w:t xml:space="preserve">              &lt;span&gt;{savedSuccess ? '已保存配置' : '保存设置'}&lt;/span&gt;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0981  </w:t>
      </w:r>
      <w:r>
        <w:rPr>
          <w:rFonts w:ascii="Consolas" w:hAnsi="Consolas"/>
          <w:color w:val="000000"/>
          <w:sz w:val="15"/>
        </w:rPr>
        <w:t xml:space="preserve">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0982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0983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0984  </w:t>
      </w:r>
      <w:r>
        <w:rPr>
          <w:rFonts w:ascii="Consolas" w:hAnsi="Consolas"/>
          <w:color w:val="000000"/>
          <w:sz w:val="15"/>
        </w:rPr>
        <w:t xml:space="preserve">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0985  </w:t>
      </w:r>
      <w:r>
        <w:rPr>
          <w:rFonts w:ascii="Consolas" w:hAnsi="Consolas"/>
          <w:color w:val="000000"/>
          <w:sz w:val="15"/>
        </w:rPr>
        <w:t xml:space="preserve">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0986  </w:t>
      </w:r>
      <w:r>
        <w:rPr>
          <w:rFonts w:ascii="Consolas" w:hAnsi="Consolas"/>
          <w:color w:val="000000"/>
          <w:sz w:val="15"/>
        </w:rPr>
        <w:t xml:space="preserve">  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0987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0988  </w:t>
      </w:r>
      <w:r>
        <w:rPr>
          <w:rFonts w:ascii="Consolas" w:hAnsi="Consolas"/>
          <w:color w:val="000000"/>
          <w:sz w:val="15"/>
        </w:rPr>
        <w:t>import React from 'react';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20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0989  </w:t>
      </w:r>
      <w:r>
        <w:rPr>
          <w:rFonts w:ascii="Consolas" w:hAnsi="Consolas"/>
          <w:color w:val="000000"/>
          <w:sz w:val="15"/>
        </w:rPr>
        <w:t>import { ShoppingCart, X, Trash2, Download, Activity, Zap, FileText } from 'lucide-react';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0990  </w:t>
      </w:r>
      <w:r>
        <w:rPr>
          <w:rFonts w:ascii="Consolas" w:hAnsi="Consolas"/>
          <w:color w:val="000000"/>
          <w:sz w:val="15"/>
        </w:rPr>
        <w:t>import { useNavigate } from 'react-router-dom';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0991  </w:t>
      </w:r>
      <w:r>
        <w:rPr>
          <w:rFonts w:ascii="Consolas" w:hAnsi="Consolas"/>
          <w:color w:val="000000"/>
          <w:sz w:val="15"/>
        </w:rPr>
        <w:t>import { useAppStore } from '../store/useAppStore';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0992  </w:t>
      </w:r>
      <w:r>
        <w:rPr>
          <w:rFonts w:ascii="Consolas" w:hAnsi="Consolas"/>
          <w:color w:val="000000"/>
          <w:sz w:val="15"/>
        </w:rPr>
        <w:t>interface Props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0993  </w:t>
      </w:r>
      <w:r>
        <w:rPr>
          <w:rFonts w:ascii="Consolas" w:hAnsi="Consolas"/>
          <w:color w:val="000000"/>
          <w:sz w:val="15"/>
        </w:rPr>
        <w:t xml:space="preserve">  isOpen: boolean;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0994  </w:t>
      </w:r>
      <w:r>
        <w:rPr>
          <w:rFonts w:ascii="Consolas" w:hAnsi="Consolas"/>
          <w:color w:val="000000"/>
          <w:sz w:val="15"/>
        </w:rPr>
        <w:t xml:space="preserve">  onClose: () =&gt; void;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0995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0996  </w:t>
      </w:r>
      <w:r>
        <w:rPr>
          <w:rFonts w:ascii="Consolas" w:hAnsi="Consolas"/>
          <w:color w:val="000000"/>
          <w:sz w:val="15"/>
        </w:rPr>
        <w:t>export const PeptideCartModal: React.FC&lt;Props&gt; = ({ isOpen, onClose })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0997  </w:t>
      </w:r>
      <w:r>
        <w:rPr>
          <w:rFonts w:ascii="Consolas" w:hAnsi="Consolas"/>
          <w:color w:val="000000"/>
          <w:sz w:val="15"/>
        </w:rPr>
        <w:t xml:space="preserve">  const { cart, removeFromCart, clearCart, setActivePeptide } = useAppStore();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0998  </w:t>
      </w:r>
      <w:r>
        <w:rPr>
          <w:rFonts w:ascii="Consolas" w:hAnsi="Consolas"/>
          <w:color w:val="000000"/>
          <w:sz w:val="15"/>
        </w:rPr>
        <w:t xml:space="preserve">  const navigate = useNavigate();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0999  </w:t>
      </w:r>
      <w:r>
        <w:rPr>
          <w:rFonts w:ascii="Consolas" w:hAnsi="Consolas"/>
          <w:color w:val="000000"/>
          <w:sz w:val="15"/>
        </w:rPr>
        <w:t xml:space="preserve">  if (!isOpen) return null;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1000  </w:t>
      </w:r>
      <w:r>
        <w:rPr>
          <w:rFonts w:ascii="Consolas" w:hAnsi="Consolas"/>
          <w:color w:val="000000"/>
          <w:sz w:val="15"/>
        </w:rPr>
        <w:t xml:space="preserve">  const handleExportCSV = 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1001  </w:t>
      </w:r>
      <w:r>
        <w:rPr>
          <w:rFonts w:ascii="Consolas" w:hAnsi="Consolas"/>
          <w:color w:val="000000"/>
          <w:sz w:val="15"/>
        </w:rPr>
        <w:t xml:space="preserve">    if (cart.length === 0) return;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1002  </w:t>
      </w:r>
      <w:r>
        <w:rPr>
          <w:rFonts w:ascii="Consolas" w:hAnsi="Consolas"/>
          <w:color w:val="000000"/>
          <w:sz w:val="15"/>
        </w:rPr>
        <w:t xml:space="preserve">    const header = 'Sequence,Name,P_AMP,P_Hemo,ComputationalRankingScore,AddedAt\n';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1003  </w:t>
      </w:r>
      <w:r>
        <w:rPr>
          <w:rFonts w:ascii="Consolas" w:hAnsi="Consolas"/>
          <w:color w:val="000000"/>
          <w:sz w:val="15"/>
        </w:rPr>
        <w:t xml:space="preserve">    const rows = cart.map(c =&gt; `"${c.sequence}","${c.name}",${c.p_amp},${c.p_hemo},${c.tsi},"${c.addedAt}"`).join('\n');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1004  </w:t>
      </w:r>
      <w:r>
        <w:rPr>
          <w:rFonts w:ascii="Consolas" w:hAnsi="Consolas"/>
          <w:color w:val="000000"/>
          <w:sz w:val="15"/>
        </w:rPr>
        <w:t xml:space="preserve">    const blob = new Blob([header + rows], { type: 'text/csv;charset=utf-8;'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1005  </w:t>
      </w:r>
      <w:r>
        <w:rPr>
          <w:rFonts w:ascii="Consolas" w:hAnsi="Consolas"/>
          <w:color w:val="000000"/>
          <w:sz w:val="15"/>
        </w:rPr>
        <w:t xml:space="preserve">    const url = URL.createObjectURL(blob);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1006  </w:t>
      </w:r>
      <w:r>
        <w:rPr>
          <w:rFonts w:ascii="Consolas" w:hAnsi="Consolas"/>
          <w:color w:val="000000"/>
          <w:sz w:val="15"/>
        </w:rPr>
        <w:t xml:space="preserve">    const link = document.createElement('a');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1007  </w:t>
      </w:r>
      <w:r>
        <w:rPr>
          <w:rFonts w:ascii="Consolas" w:hAnsi="Consolas"/>
          <w:color w:val="000000"/>
          <w:sz w:val="15"/>
        </w:rPr>
        <w:t xml:space="preserve">    link.href = url;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1008  </w:t>
      </w:r>
      <w:r>
        <w:rPr>
          <w:rFonts w:ascii="Consolas" w:hAnsi="Consolas"/>
          <w:color w:val="000000"/>
          <w:sz w:val="15"/>
        </w:rPr>
        <w:t xml:space="preserve">    link.download = `SafeAMP_Candidate_Library_${Date.now()}.csv`;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1009  </w:t>
      </w:r>
      <w:r>
        <w:rPr>
          <w:rFonts w:ascii="Consolas" w:hAnsi="Consolas"/>
          <w:color w:val="000000"/>
          <w:sz w:val="15"/>
        </w:rPr>
        <w:t xml:space="preserve">    link.click();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1010  </w:t>
      </w:r>
      <w:r>
        <w:rPr>
          <w:rFonts w:ascii="Consolas" w:hAnsi="Consolas"/>
          <w:color w:val="000000"/>
          <w:sz w:val="15"/>
        </w:rPr>
        <w:t xml:space="preserve">    URL.revokeObjectURL(url);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1011  </w:t>
      </w:r>
      <w:r>
        <w:rPr>
          <w:rFonts w:ascii="Consolas" w:hAnsi="Consolas"/>
          <w:color w:val="000000"/>
          <w:sz w:val="15"/>
        </w:rPr>
        <w:t xml:space="preserve">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1012  </w:t>
      </w:r>
      <w:r>
        <w:rPr>
          <w:rFonts w:ascii="Consolas" w:hAnsi="Consolas"/>
          <w:color w:val="000000"/>
          <w:sz w:val="15"/>
        </w:rPr>
        <w:t xml:space="preserve">  const handleSendToEvolution = (seq: string, name: string)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1013  </w:t>
      </w:r>
      <w:r>
        <w:rPr>
          <w:rFonts w:ascii="Consolas" w:hAnsi="Consolas"/>
          <w:color w:val="000000"/>
          <w:sz w:val="15"/>
        </w:rPr>
        <w:t xml:space="preserve">    setActivePeptide(seq, name);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1014  </w:t>
      </w:r>
      <w:r>
        <w:rPr>
          <w:rFonts w:ascii="Consolas" w:hAnsi="Consolas"/>
          <w:color w:val="000000"/>
          <w:sz w:val="15"/>
        </w:rPr>
        <w:t xml:space="preserve">    onClose();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1015  </w:t>
      </w:r>
      <w:r>
        <w:rPr>
          <w:rFonts w:ascii="Consolas" w:hAnsi="Consolas"/>
          <w:color w:val="000000"/>
          <w:sz w:val="15"/>
        </w:rPr>
        <w:t xml:space="preserve">    navigate('/evolution');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1016  </w:t>
      </w:r>
      <w:r>
        <w:rPr>
          <w:rFonts w:ascii="Consolas" w:hAnsi="Consolas"/>
          <w:color w:val="000000"/>
          <w:sz w:val="15"/>
        </w:rPr>
        <w:t xml:space="preserve">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1017  </w:t>
      </w:r>
      <w:r>
        <w:rPr>
          <w:rFonts w:ascii="Consolas" w:hAnsi="Consolas"/>
          <w:color w:val="000000"/>
          <w:sz w:val="15"/>
        </w:rPr>
        <w:t xml:space="preserve">  const handleSendToWheel = (seq: string, name: string)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1018  </w:t>
      </w:r>
      <w:r>
        <w:rPr>
          <w:rFonts w:ascii="Consolas" w:hAnsi="Consolas"/>
          <w:color w:val="000000"/>
          <w:sz w:val="15"/>
        </w:rPr>
        <w:t xml:space="preserve">    setActivePeptide(seq, name);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1019  </w:t>
      </w:r>
      <w:r>
        <w:rPr>
          <w:rFonts w:ascii="Consolas" w:hAnsi="Consolas"/>
          <w:color w:val="000000"/>
          <w:sz w:val="15"/>
        </w:rPr>
        <w:t xml:space="preserve">    onClose();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1020  </w:t>
      </w:r>
      <w:r>
        <w:rPr>
          <w:rFonts w:ascii="Consolas" w:hAnsi="Consolas"/>
          <w:color w:val="000000"/>
          <w:sz w:val="15"/>
        </w:rPr>
        <w:t xml:space="preserve">    navigate('/wheel');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1021  </w:t>
      </w:r>
      <w:r>
        <w:rPr>
          <w:rFonts w:ascii="Consolas" w:hAnsi="Consolas"/>
          <w:color w:val="000000"/>
          <w:sz w:val="15"/>
        </w:rPr>
        <w:t xml:space="preserve">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1022  </w:t>
      </w:r>
      <w:r>
        <w:rPr>
          <w:rFonts w:ascii="Consolas" w:hAnsi="Consolas"/>
          <w:color w:val="000000"/>
          <w:sz w:val="15"/>
        </w:rPr>
        <w:t xml:space="preserve">  const handleSendToReport = (seq: string, name: string)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1023  </w:t>
      </w:r>
      <w:r>
        <w:rPr>
          <w:rFonts w:ascii="Consolas" w:hAnsi="Consolas"/>
          <w:color w:val="000000"/>
          <w:sz w:val="15"/>
        </w:rPr>
        <w:t xml:space="preserve">    setActivePeptide(seq, name);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1024  </w:t>
      </w:r>
      <w:r>
        <w:rPr>
          <w:rFonts w:ascii="Consolas" w:hAnsi="Consolas"/>
          <w:color w:val="000000"/>
          <w:sz w:val="15"/>
        </w:rPr>
        <w:t xml:space="preserve">    onClose();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1025  </w:t>
      </w:r>
      <w:r>
        <w:rPr>
          <w:rFonts w:ascii="Consolas" w:hAnsi="Consolas"/>
          <w:color w:val="000000"/>
          <w:sz w:val="15"/>
        </w:rPr>
        <w:t xml:space="preserve">    navigate('/report');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1026  </w:t>
      </w:r>
      <w:r>
        <w:rPr>
          <w:rFonts w:ascii="Consolas" w:hAnsi="Consolas"/>
          <w:color w:val="000000"/>
          <w:sz w:val="15"/>
        </w:rPr>
        <w:t xml:space="preserve">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1027  </w:t>
      </w:r>
      <w:r>
        <w:rPr>
          <w:rFonts w:ascii="Consolas" w:hAnsi="Consolas"/>
          <w:color w:val="000000"/>
          <w:sz w:val="15"/>
        </w:rPr>
        <w:t xml:space="preserve">  return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1028  </w:t>
      </w:r>
      <w:r>
        <w:rPr>
          <w:rFonts w:ascii="Consolas" w:hAnsi="Consolas"/>
          <w:color w:val="000000"/>
          <w:sz w:val="15"/>
        </w:rPr>
        <w:t xml:space="preserve">    &lt;div className="fixed inset-0 z-[100] flex items-center justify-center bg-slate-900/60 backdrop-blur-xs p-4"&gt;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1029  </w:t>
      </w:r>
      <w:r>
        <w:rPr>
          <w:rFonts w:ascii="Consolas" w:hAnsi="Consolas"/>
          <w:color w:val="000000"/>
          <w:sz w:val="15"/>
        </w:rPr>
        <w:t xml:space="preserve">      &lt;div className="bg-white dark:bg-slate-900 border border-slate-200 dark:border-slate-800 rounded-xl shadow-2xl w-f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1030  </w:t>
      </w:r>
      <w:r>
        <w:rPr>
          <w:rFonts w:ascii="Consolas" w:hAnsi="Consolas"/>
          <w:color w:val="000000"/>
          <w:sz w:val="15"/>
        </w:rPr>
        <w:t xml:space="preserve">        {/* Header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1031  </w:t>
      </w:r>
      <w:r>
        <w:rPr>
          <w:rFonts w:ascii="Consolas" w:hAnsi="Consolas"/>
          <w:color w:val="000000"/>
          <w:sz w:val="15"/>
        </w:rPr>
        <w:t xml:space="preserve">        &lt;div className="px-6 py-4 border-b border-slate-200 dark:border-slate-800 flex items-center justify-between bg-s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1032  </w:t>
      </w:r>
      <w:r>
        <w:rPr>
          <w:rFonts w:ascii="Consolas" w:hAnsi="Consolas"/>
          <w:color w:val="000000"/>
          <w:sz w:val="15"/>
        </w:rPr>
        <w:t xml:space="preserve">          &lt;div className="flex items-center gap-2.5 text-slate-800 dark:text-slate-100 font-semibold text-base"&gt;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1033  </w:t>
      </w:r>
      <w:r>
        <w:rPr>
          <w:rFonts w:ascii="Consolas" w:hAnsi="Consolas"/>
          <w:color w:val="000000"/>
          <w:sz w:val="15"/>
        </w:rPr>
        <w:t xml:space="preserve">            &lt;ShoppingCart size={20} className="text-blue-600 dark:text-blue-400"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1034  </w:t>
      </w:r>
      <w:r>
        <w:rPr>
          <w:rFonts w:ascii="Consolas" w:hAnsi="Consolas"/>
          <w:color w:val="000000"/>
          <w:sz w:val="15"/>
        </w:rPr>
        <w:t xml:space="preserve">            &lt;span&gt;候选多肽暂存库 (Candidate Peptide Library)&lt;/span&gt;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1035  </w:t>
      </w:r>
      <w:r>
        <w:rPr>
          <w:rFonts w:ascii="Consolas" w:hAnsi="Consolas"/>
          <w:color w:val="000000"/>
          <w:sz w:val="15"/>
        </w:rPr>
        <w:t xml:space="preserve">            &lt;span className="text-xs bg-blue-100 text-blue-800 dark:bg-blue-900/60 dark:text-blue-300 px-2 py-0.5 rounde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1036  </w:t>
      </w:r>
      <w:r>
        <w:rPr>
          <w:rFonts w:ascii="Consolas" w:hAnsi="Consolas"/>
          <w:color w:val="000000"/>
          <w:sz w:val="15"/>
        </w:rPr>
        <w:t xml:space="preserve">              {cart.length} 序列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1037  </w:t>
      </w:r>
      <w:r>
        <w:rPr>
          <w:rFonts w:ascii="Consolas" w:hAnsi="Consolas"/>
          <w:color w:val="000000"/>
          <w:sz w:val="15"/>
        </w:rPr>
        <w:t xml:space="preserve">            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1038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1039  </w:t>
      </w:r>
      <w:r>
        <w:rPr>
          <w:rFonts w:ascii="Consolas" w:hAnsi="Consolas"/>
          <w:color w:val="000000"/>
          <w:sz w:val="15"/>
        </w:rPr>
        <w:t xml:space="preserve">          &lt;button onClick={onClose} className="text-slate-400 hover:text-slate-600 dark:hover:text-slate-200 p-1 rounded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1040  </w:t>
      </w:r>
      <w:r>
        <w:rPr>
          <w:rFonts w:ascii="Consolas" w:hAnsi="Consolas"/>
          <w:color w:val="000000"/>
          <w:sz w:val="15"/>
        </w:rPr>
        <w:t xml:space="preserve">            &lt;X size={18} /&gt;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21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1041  </w:t>
      </w:r>
      <w:r>
        <w:rPr>
          <w:rFonts w:ascii="Consolas" w:hAnsi="Consolas"/>
          <w:color w:val="000000"/>
          <w:sz w:val="15"/>
        </w:rPr>
        <w:t xml:space="preserve">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1042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1043  </w:t>
      </w:r>
      <w:r>
        <w:rPr>
          <w:rFonts w:ascii="Consolas" w:hAnsi="Consolas"/>
          <w:color w:val="000000"/>
          <w:sz w:val="15"/>
        </w:rPr>
        <w:t xml:space="preserve">        {/* List Content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1044  </w:t>
      </w:r>
      <w:r>
        <w:rPr>
          <w:rFonts w:ascii="Consolas" w:hAnsi="Consolas"/>
          <w:color w:val="000000"/>
          <w:sz w:val="15"/>
        </w:rPr>
        <w:t xml:space="preserve">        &lt;div className="p-6 overflow-y-auto flex-1 divide-y divide-slate-100 dark:divide-slate-800"&gt;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1045  </w:t>
      </w:r>
      <w:r>
        <w:rPr>
          <w:rFonts w:ascii="Consolas" w:hAnsi="Consolas"/>
          <w:color w:val="000000"/>
          <w:sz w:val="15"/>
        </w:rPr>
        <w:t xml:space="preserve">          {cart.length === 0 ?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1046  </w:t>
      </w:r>
      <w:r>
        <w:rPr>
          <w:rFonts w:ascii="Consolas" w:hAnsi="Consolas"/>
          <w:color w:val="000000"/>
          <w:sz w:val="15"/>
        </w:rPr>
        <w:t xml:space="preserve">            &lt;div className="py-12 text-center text-slate-400 dark:text-slate-600 flex flex-col items-center justify-cent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1047  </w:t>
      </w:r>
      <w:r>
        <w:rPr>
          <w:rFonts w:ascii="Consolas" w:hAnsi="Consolas"/>
          <w:color w:val="000000"/>
          <w:sz w:val="15"/>
        </w:rPr>
        <w:t xml:space="preserve">              &lt;ShoppingCart size={40} className="stroke-[1.5]"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1048  </w:t>
      </w:r>
      <w:r>
        <w:rPr>
          <w:rFonts w:ascii="Consolas" w:hAnsi="Consolas"/>
          <w:color w:val="000000"/>
          <w:sz w:val="15"/>
        </w:rPr>
        <w:t xml:space="preserve">              &lt;p className="text-sm"&gt;暂存库为空。在筛选台或突变实验室中点击“存入候选库”即可暂存分子。&lt;/p&gt;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1049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1050  </w:t>
      </w:r>
      <w:r>
        <w:rPr>
          <w:rFonts w:ascii="Consolas" w:hAnsi="Consolas"/>
          <w:color w:val="000000"/>
          <w:sz w:val="15"/>
        </w:rPr>
        <w:t xml:space="preserve">          ) :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1051  </w:t>
      </w:r>
      <w:r>
        <w:rPr>
          <w:rFonts w:ascii="Consolas" w:hAnsi="Consolas"/>
          <w:color w:val="000000"/>
          <w:sz w:val="15"/>
        </w:rPr>
        <w:t xml:space="preserve">            cart.map(item =&gt;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1052  </w:t>
      </w:r>
      <w:r>
        <w:rPr>
          <w:rFonts w:ascii="Consolas" w:hAnsi="Consolas"/>
          <w:color w:val="000000"/>
          <w:sz w:val="15"/>
        </w:rPr>
        <w:t xml:space="preserve">              &lt;div key={item.id} className="py-3.5 flex flex-col sm:flex-row items-start sm:items-center justify-between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1053  </w:t>
      </w:r>
      <w:r>
        <w:rPr>
          <w:rFonts w:ascii="Consolas" w:hAnsi="Consolas"/>
          <w:color w:val="000000"/>
          <w:sz w:val="15"/>
        </w:rPr>
        <w:t xml:space="preserve">                &lt;div className="min-w-0 flex-1"&gt;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1054  </w:t>
      </w:r>
      <w:r>
        <w:rPr>
          <w:rFonts w:ascii="Consolas" w:hAnsi="Consolas"/>
          <w:color w:val="000000"/>
          <w:sz w:val="15"/>
        </w:rPr>
        <w:t xml:space="preserve">                  &lt;div className="flex items-center gap-2 mb-1"&gt;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1055  </w:t>
      </w:r>
      <w:r>
        <w:rPr>
          <w:rFonts w:ascii="Consolas" w:hAnsi="Consolas"/>
          <w:color w:val="000000"/>
          <w:sz w:val="15"/>
        </w:rPr>
        <w:t xml:space="preserve">                    &lt;span className="text-xs font-semibold text-slate-800 dark:text-slate-200"&gt;{item.name}&lt;/span&gt;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1056  </w:t>
      </w:r>
      <w:r>
        <w:rPr>
          <w:rFonts w:ascii="Consolas" w:hAnsi="Consolas"/>
          <w:color w:val="000000"/>
          <w:sz w:val="15"/>
        </w:rPr>
        <w:t xml:space="preserve">                    &lt;span className="text-[10px] text-slate-400 font-mono"&gt;({item.sequence.length} AA)&lt;/span&gt;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1057  </w:t>
      </w:r>
      <w:r>
        <w:rPr>
          <w:rFonts w:ascii="Consolas" w:hAnsi="Consolas"/>
          <w:color w:val="000000"/>
          <w:sz w:val="15"/>
        </w:rPr>
        <w:t xml:space="preserve">                    &lt;span className={`text-[10px] px-1.5 py-0.2 rounded font-mono font-medium ${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1058  </w:t>
      </w:r>
      <w:r>
        <w:rPr>
          <w:rFonts w:ascii="Consolas" w:hAnsi="Consolas"/>
          <w:color w:val="000000"/>
          <w:sz w:val="15"/>
        </w:rPr>
        <w:t xml:space="preserve">                      item.tsi &gt;= 0.5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1059  </w:t>
      </w:r>
      <w:r>
        <w:rPr>
          <w:rFonts w:ascii="Consolas" w:hAnsi="Consolas"/>
          <w:color w:val="000000"/>
          <w:sz w:val="15"/>
        </w:rPr>
        <w:t xml:space="preserve">                        ? 'bg-emerald-50 text-emerald-700 dark:bg-emerald-950/40 dark:text-emerald-400 border border-eme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1060  </w:t>
      </w:r>
      <w:r>
        <w:rPr>
          <w:rFonts w:ascii="Consolas" w:hAnsi="Consolas"/>
          <w:color w:val="000000"/>
          <w:sz w:val="15"/>
        </w:rPr>
        <w:t xml:space="preserve">                        : 'bg-rose-50 text-rose-700 dark:bg-rose-950/40 dark:text-rose-400 border border-rose-200 dark:b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1061  </w:t>
      </w:r>
      <w:r>
        <w:rPr>
          <w:rFonts w:ascii="Consolas" w:hAnsi="Consolas"/>
          <w:color w:val="000000"/>
          <w:sz w:val="15"/>
        </w:rPr>
        <w:t xml:space="preserve">                    }`}&gt;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1062  </w:t>
      </w:r>
      <w:r>
        <w:rPr>
          <w:rFonts w:ascii="Consolas" w:hAnsi="Consolas"/>
          <w:color w:val="000000"/>
          <w:sz w:val="15"/>
        </w:rPr>
        <w:t xml:space="preserve">                      {item.run_id ? '排序分数: ' + item.tsi.toFixed(3) : '未关联验证运行，需重新预测'}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1063  </w:t>
      </w:r>
      <w:r>
        <w:rPr>
          <w:rFonts w:ascii="Consolas" w:hAnsi="Consolas"/>
          <w:color w:val="000000"/>
          <w:sz w:val="15"/>
        </w:rPr>
        <w:t xml:space="preserve">                    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1064  </w:t>
      </w:r>
      <w:r>
        <w:rPr>
          <w:rFonts w:ascii="Consolas" w:hAnsi="Consolas"/>
          <w:color w:val="000000"/>
          <w:sz w:val="15"/>
        </w:rPr>
        <w:t xml:space="preserve">    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1065  </w:t>
      </w:r>
      <w:r>
        <w:rPr>
          <w:rFonts w:ascii="Consolas" w:hAnsi="Consolas"/>
          <w:color w:val="000000"/>
          <w:sz w:val="15"/>
        </w:rPr>
        <w:t xml:space="preserve">                  &lt;div className="font-mono text-xs text-slate-600 dark:text-slate-300 break-all select-all"&gt;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1066  </w:t>
      </w:r>
      <w:r>
        <w:rPr>
          <w:rFonts w:ascii="Consolas" w:hAnsi="Consolas"/>
          <w:color w:val="000000"/>
          <w:sz w:val="15"/>
        </w:rPr>
        <w:t xml:space="preserve">                    {item.sequence}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1067  </w:t>
      </w:r>
      <w:r>
        <w:rPr>
          <w:rFonts w:ascii="Consolas" w:hAnsi="Consolas"/>
          <w:color w:val="000000"/>
          <w:sz w:val="15"/>
        </w:rPr>
        <w:t xml:space="preserve">    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1068  </w:t>
      </w:r>
      <w:r>
        <w:rPr>
          <w:rFonts w:ascii="Consolas" w:hAnsi="Consolas"/>
          <w:color w:val="000000"/>
          <w:sz w:val="15"/>
        </w:rPr>
        <w:t xml:space="preserve">                  &lt;div className="flex items-center gap-4 text-[11px] text-slate-500 font-mono mt-1"&gt;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1069  </w:t>
      </w:r>
      <w:r>
        <w:rPr>
          <w:rFonts w:ascii="Consolas" w:hAnsi="Consolas"/>
          <w:color w:val="000000"/>
          <w:sz w:val="15"/>
        </w:rPr>
        <w:t xml:space="preserve">                    &lt;span&gt;P_AMP: {item.run_id ? item.p_amp.toFixed(3) : '未计算'}&lt;/span&gt;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1070  </w:t>
      </w:r>
      <w:r>
        <w:rPr>
          <w:rFonts w:ascii="Consolas" w:hAnsi="Consolas"/>
          <w:color w:val="000000"/>
          <w:sz w:val="15"/>
        </w:rPr>
        <w:t xml:space="preserve">                    &lt;span&gt;P_Hemo: {item.run_id ? item.p_hemo.toFixed(3) : '未计算'}&lt;/span&gt;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1071  </w:t>
      </w:r>
      <w:r>
        <w:rPr>
          <w:rFonts w:ascii="Consolas" w:hAnsi="Consolas"/>
          <w:color w:val="000000"/>
          <w:sz w:val="15"/>
        </w:rPr>
        <w:t xml:space="preserve">                    &lt;span&gt;添加时间: {item.addedAt}&lt;/span&gt;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1072  </w:t>
      </w:r>
      <w:r>
        <w:rPr>
          <w:rFonts w:ascii="Consolas" w:hAnsi="Consolas"/>
          <w:color w:val="000000"/>
          <w:sz w:val="15"/>
        </w:rPr>
        <w:t xml:space="preserve">    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1073  </w:t>
      </w:r>
      <w:r>
        <w:rPr>
          <w:rFonts w:ascii="Consolas" w:hAnsi="Consolas"/>
          <w:color w:val="000000"/>
          <w:sz w:val="15"/>
        </w:rPr>
        <w:t xml:space="preserve">  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1074  </w:t>
      </w:r>
      <w:r>
        <w:rPr>
          <w:rFonts w:ascii="Consolas" w:hAnsi="Consolas"/>
          <w:color w:val="000000"/>
          <w:sz w:val="15"/>
        </w:rPr>
        <w:t xml:space="preserve">                &lt;div className="flex items-center gap-1.5 shrink-0 self-end sm:self-center"&gt;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1075  </w:t>
      </w:r>
      <w:r>
        <w:rPr>
          <w:rFonts w:ascii="Consolas" w:hAnsi="Consolas"/>
          <w:color w:val="000000"/>
          <w:sz w:val="15"/>
        </w:rPr>
        <w:t xml:space="preserve">                  &lt;button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1076  </w:t>
      </w:r>
      <w:r>
        <w:rPr>
          <w:rFonts w:ascii="Consolas" w:hAnsi="Consolas"/>
          <w:color w:val="000000"/>
          <w:sz w:val="15"/>
        </w:rPr>
        <w:t xml:space="preserve">                    onClick={() =&gt; handleSendToEvolution(item.sequence, item.name)}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1077  </w:t>
      </w:r>
      <w:r>
        <w:rPr>
          <w:rFonts w:ascii="Consolas" w:hAnsi="Consolas"/>
          <w:color w:val="000000"/>
          <w:sz w:val="15"/>
        </w:rPr>
        <w:t xml:space="preserve">                    title="送入突变实验室"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1078  </w:t>
      </w:r>
      <w:r>
        <w:rPr>
          <w:rFonts w:ascii="Consolas" w:hAnsi="Consolas"/>
          <w:color w:val="000000"/>
          <w:sz w:val="15"/>
        </w:rPr>
        <w:t xml:space="preserve">                    className="p-1.5 text-xs text-purple-600 dark:text-purple-400 hover:bg-purple-50 dark:hover:bg-purpl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1079  </w:t>
      </w:r>
      <w:r>
        <w:rPr>
          <w:rFonts w:ascii="Consolas" w:hAnsi="Consolas"/>
          <w:color w:val="000000"/>
          <w:sz w:val="15"/>
        </w:rPr>
        <w:t xml:space="preserve">    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1080  </w:t>
      </w:r>
      <w:r>
        <w:rPr>
          <w:rFonts w:ascii="Consolas" w:hAnsi="Consolas"/>
          <w:color w:val="000000"/>
          <w:sz w:val="15"/>
        </w:rPr>
        <w:t xml:space="preserve">                    &lt;Activity size={13} /&gt; 突变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1081  </w:t>
      </w:r>
      <w:r>
        <w:rPr>
          <w:rFonts w:ascii="Consolas" w:hAnsi="Consolas"/>
          <w:color w:val="000000"/>
          <w:sz w:val="15"/>
        </w:rPr>
        <w:t xml:space="preserve">      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1082  </w:t>
      </w:r>
      <w:r>
        <w:rPr>
          <w:rFonts w:ascii="Consolas" w:hAnsi="Consolas"/>
          <w:color w:val="000000"/>
          <w:sz w:val="15"/>
        </w:rPr>
        <w:t xml:space="preserve">                  &lt;button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1083  </w:t>
      </w:r>
      <w:r>
        <w:rPr>
          <w:rFonts w:ascii="Consolas" w:hAnsi="Consolas"/>
          <w:color w:val="000000"/>
          <w:sz w:val="15"/>
        </w:rPr>
        <w:t xml:space="preserve">                    onClick={() =&gt; handleSendToWheel(item.sequence, item.name)}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1084  </w:t>
      </w:r>
      <w:r>
        <w:rPr>
          <w:rFonts w:ascii="Consolas" w:hAnsi="Consolas"/>
          <w:color w:val="000000"/>
          <w:sz w:val="15"/>
        </w:rPr>
        <w:t xml:space="preserve">                    title="绘制螺旋轮构象"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1085  </w:t>
      </w:r>
      <w:r>
        <w:rPr>
          <w:rFonts w:ascii="Consolas" w:hAnsi="Consolas"/>
          <w:color w:val="000000"/>
          <w:sz w:val="15"/>
        </w:rPr>
        <w:t xml:space="preserve">                    className="p-1.5 text-xs text-amber-600 dark:text-amber-400 hover:bg-amber-50 dark:hover:bg-amber-95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1086  </w:t>
      </w:r>
      <w:r>
        <w:rPr>
          <w:rFonts w:ascii="Consolas" w:hAnsi="Consolas"/>
          <w:color w:val="000000"/>
          <w:sz w:val="15"/>
        </w:rPr>
        <w:t xml:space="preserve">    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1087  </w:t>
      </w:r>
      <w:r>
        <w:rPr>
          <w:rFonts w:ascii="Consolas" w:hAnsi="Consolas"/>
          <w:color w:val="000000"/>
          <w:sz w:val="15"/>
        </w:rPr>
        <w:t xml:space="preserve">                    &lt;Zap size={13} /&gt; 螺旋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1088  </w:t>
      </w:r>
      <w:r>
        <w:rPr>
          <w:rFonts w:ascii="Consolas" w:hAnsi="Consolas"/>
          <w:color w:val="000000"/>
          <w:sz w:val="15"/>
        </w:rPr>
        <w:t xml:space="preserve">      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1089  </w:t>
      </w:r>
      <w:r>
        <w:rPr>
          <w:rFonts w:ascii="Consolas" w:hAnsi="Consolas"/>
          <w:color w:val="000000"/>
          <w:sz w:val="15"/>
        </w:rPr>
        <w:t xml:space="preserve">                  &lt;button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1090  </w:t>
      </w:r>
      <w:r>
        <w:rPr>
          <w:rFonts w:ascii="Consolas" w:hAnsi="Consolas"/>
          <w:color w:val="000000"/>
          <w:sz w:val="15"/>
        </w:rPr>
        <w:t xml:space="preserve">                    onClick={() =&gt; handleSendToReport(item.sequence, item.name)}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1091  </w:t>
      </w:r>
      <w:r>
        <w:rPr>
          <w:rFonts w:ascii="Consolas" w:hAnsi="Consolas"/>
          <w:color w:val="000000"/>
          <w:sz w:val="15"/>
        </w:rPr>
        <w:t xml:space="preserve">                    title="生成计算研究报告"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1092  </w:t>
      </w:r>
      <w:r>
        <w:rPr>
          <w:rFonts w:ascii="Consolas" w:hAnsi="Consolas"/>
          <w:color w:val="000000"/>
          <w:sz w:val="15"/>
        </w:rPr>
        <w:t xml:space="preserve">                    className="p-1.5 text-xs text-blue-600 dark:text-blue-400 hover:bg-blue-50 dark:hover:bg-blue-950/50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22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1093  </w:t>
      </w:r>
      <w:r>
        <w:rPr>
          <w:rFonts w:ascii="Consolas" w:hAnsi="Consolas"/>
          <w:color w:val="000000"/>
          <w:sz w:val="15"/>
        </w:rPr>
        <w:t xml:space="preserve">    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1094  </w:t>
      </w:r>
      <w:r>
        <w:rPr>
          <w:rFonts w:ascii="Consolas" w:hAnsi="Consolas"/>
          <w:color w:val="000000"/>
          <w:sz w:val="15"/>
        </w:rPr>
        <w:t xml:space="preserve">                    &lt;FileText size={13} /&gt; 报告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1095  </w:t>
      </w:r>
      <w:r>
        <w:rPr>
          <w:rFonts w:ascii="Consolas" w:hAnsi="Consolas"/>
          <w:color w:val="000000"/>
          <w:sz w:val="15"/>
        </w:rPr>
        <w:t xml:space="preserve">      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1096  </w:t>
      </w:r>
      <w:r>
        <w:rPr>
          <w:rFonts w:ascii="Consolas" w:hAnsi="Consolas"/>
          <w:color w:val="000000"/>
          <w:sz w:val="15"/>
        </w:rPr>
        <w:t xml:space="preserve">                  &lt;button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1097  </w:t>
      </w:r>
      <w:r>
        <w:rPr>
          <w:rFonts w:ascii="Consolas" w:hAnsi="Consolas"/>
          <w:color w:val="000000"/>
          <w:sz w:val="15"/>
        </w:rPr>
        <w:t xml:space="preserve">                    onClick={() =&gt; removeFromCart(item.id)}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1098  </w:t>
      </w:r>
      <w:r>
        <w:rPr>
          <w:rFonts w:ascii="Consolas" w:hAnsi="Consolas"/>
          <w:color w:val="000000"/>
          <w:sz w:val="15"/>
        </w:rPr>
        <w:t xml:space="preserve">                    title="删除"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1099  </w:t>
      </w:r>
      <w:r>
        <w:rPr>
          <w:rFonts w:ascii="Consolas" w:hAnsi="Consolas"/>
          <w:color w:val="000000"/>
          <w:sz w:val="15"/>
        </w:rPr>
        <w:t xml:space="preserve">                    className="p-1.5 text-slate-400 hover:text-rose-600 dark:hover:text-rose-400 rounded transition-colo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1100  </w:t>
      </w:r>
      <w:r>
        <w:rPr>
          <w:rFonts w:ascii="Consolas" w:hAnsi="Consolas"/>
          <w:color w:val="000000"/>
          <w:sz w:val="15"/>
        </w:rPr>
        <w:t xml:space="preserve">      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1101  </w:t>
      </w:r>
      <w:r>
        <w:rPr>
          <w:rFonts w:ascii="Consolas" w:hAnsi="Consolas"/>
          <w:color w:val="000000"/>
          <w:sz w:val="15"/>
        </w:rPr>
        <w:t xml:space="preserve">                    &lt;Trash2 size={14}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1102  </w:t>
      </w:r>
      <w:r>
        <w:rPr>
          <w:rFonts w:ascii="Consolas" w:hAnsi="Consolas"/>
          <w:color w:val="000000"/>
          <w:sz w:val="15"/>
        </w:rPr>
        <w:t xml:space="preserve">      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1103  </w:t>
      </w:r>
      <w:r>
        <w:rPr>
          <w:rFonts w:ascii="Consolas" w:hAnsi="Consolas"/>
          <w:color w:val="000000"/>
          <w:sz w:val="15"/>
        </w:rPr>
        <w:t xml:space="preserve">  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1104  </w:t>
      </w:r>
      <w:r>
        <w:rPr>
          <w:rFonts w:ascii="Consolas" w:hAnsi="Consolas"/>
          <w:color w:val="000000"/>
          <w:sz w:val="15"/>
        </w:rPr>
        <w:t xml:space="preserve">  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1105  </w:t>
      </w:r>
      <w:r>
        <w:rPr>
          <w:rFonts w:ascii="Consolas" w:hAnsi="Consolas"/>
          <w:color w:val="000000"/>
          <w:sz w:val="15"/>
        </w:rPr>
        <w:t xml:space="preserve">            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1106  </w:t>
      </w:r>
      <w:r>
        <w:rPr>
          <w:rFonts w:ascii="Consolas" w:hAnsi="Consolas"/>
          <w:color w:val="000000"/>
          <w:sz w:val="15"/>
        </w:rPr>
        <w:t xml:space="preserve">          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1107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1108  </w:t>
      </w:r>
      <w:r>
        <w:rPr>
          <w:rFonts w:ascii="Consolas" w:hAnsi="Consolas"/>
          <w:color w:val="000000"/>
          <w:sz w:val="15"/>
        </w:rPr>
        <w:t xml:space="preserve">        {/* Footer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1109  </w:t>
      </w:r>
      <w:r>
        <w:rPr>
          <w:rFonts w:ascii="Consolas" w:hAnsi="Consolas"/>
          <w:color w:val="000000"/>
          <w:sz w:val="15"/>
        </w:rPr>
        <w:t xml:space="preserve">        &lt;div className="px-6 py-4 border-t border-slate-200 dark:border-slate-800 bg-slate-50/50 dark:bg-slate-800/50 fl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1110  </w:t>
      </w:r>
      <w:r>
        <w:rPr>
          <w:rFonts w:ascii="Consolas" w:hAnsi="Consolas"/>
          <w:color w:val="000000"/>
          <w:sz w:val="15"/>
        </w:rPr>
        <w:t xml:space="preserve">          &lt;button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1111  </w:t>
      </w:r>
      <w:r>
        <w:rPr>
          <w:rFonts w:ascii="Consolas" w:hAnsi="Consolas"/>
          <w:color w:val="000000"/>
          <w:sz w:val="15"/>
        </w:rPr>
        <w:t xml:space="preserve">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1112  </w:t>
      </w:r>
      <w:r>
        <w:rPr>
          <w:rFonts w:ascii="Consolas" w:hAnsi="Consolas"/>
          <w:color w:val="000000"/>
          <w:sz w:val="15"/>
        </w:rPr>
        <w:t xml:space="preserve">            onClick={clearCart}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1113  </w:t>
      </w:r>
      <w:r>
        <w:rPr>
          <w:rFonts w:ascii="Consolas" w:hAnsi="Consolas"/>
          <w:color w:val="000000"/>
          <w:sz w:val="15"/>
        </w:rPr>
        <w:t xml:space="preserve">            disabled={cart.length === 0}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1114  </w:t>
      </w:r>
      <w:r>
        <w:rPr>
          <w:rFonts w:ascii="Consolas" w:hAnsi="Consolas"/>
          <w:color w:val="000000"/>
          <w:sz w:val="15"/>
        </w:rPr>
        <w:t xml:space="preserve">            className="text-xs text-rose-600 dark:text-rose-400 hover:underline disabled:opacity-40"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1115  </w:t>
      </w:r>
      <w:r>
        <w:rPr>
          <w:rFonts w:ascii="Consolas" w:hAnsi="Consolas"/>
          <w:color w:val="000000"/>
          <w:sz w:val="15"/>
        </w:rPr>
        <w:t xml:space="preserve">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1116  </w:t>
      </w:r>
      <w:r>
        <w:rPr>
          <w:rFonts w:ascii="Consolas" w:hAnsi="Consolas"/>
          <w:color w:val="000000"/>
          <w:sz w:val="15"/>
        </w:rPr>
        <w:t xml:space="preserve">            清空库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1117  </w:t>
      </w:r>
      <w:r>
        <w:rPr>
          <w:rFonts w:ascii="Consolas" w:hAnsi="Consolas"/>
          <w:color w:val="000000"/>
          <w:sz w:val="15"/>
        </w:rPr>
        <w:t xml:space="preserve">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1118  </w:t>
      </w:r>
      <w:r>
        <w:rPr>
          <w:rFonts w:ascii="Consolas" w:hAnsi="Consolas"/>
          <w:color w:val="000000"/>
          <w:sz w:val="15"/>
        </w:rPr>
        <w:t xml:space="preserve">          &lt;div className="flex items-center gap-3"&gt;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1119  </w:t>
      </w:r>
      <w:r>
        <w:rPr>
          <w:rFonts w:ascii="Consolas" w:hAnsi="Consolas"/>
          <w:color w:val="000000"/>
          <w:sz w:val="15"/>
        </w:rPr>
        <w:t xml:space="preserve">            &lt;button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1120  </w:t>
      </w:r>
      <w:r>
        <w:rPr>
          <w:rFonts w:ascii="Consolas" w:hAnsi="Consolas"/>
          <w:color w:val="000000"/>
          <w:sz w:val="15"/>
        </w:rPr>
        <w:t xml:space="preserve">  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1121  </w:t>
      </w:r>
      <w:r>
        <w:rPr>
          <w:rFonts w:ascii="Consolas" w:hAnsi="Consolas"/>
          <w:color w:val="000000"/>
          <w:sz w:val="15"/>
        </w:rPr>
        <w:t xml:space="preserve">              onClick={handleExportCSV}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1122  </w:t>
      </w:r>
      <w:r>
        <w:rPr>
          <w:rFonts w:ascii="Consolas" w:hAnsi="Consolas"/>
          <w:color w:val="000000"/>
          <w:sz w:val="15"/>
        </w:rPr>
        <w:t xml:space="preserve">              disabled={cart.length === 0}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1123  </w:t>
      </w:r>
      <w:r>
        <w:rPr>
          <w:rFonts w:ascii="Consolas" w:hAnsi="Consolas"/>
          <w:color w:val="000000"/>
          <w:sz w:val="15"/>
        </w:rPr>
        <w:t xml:space="preserve">              className="inline-flex items-center gap-1.5 px-3 py-1.5 text-xs font-medium text-slate-700 dark:text-slate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1124  </w:t>
      </w:r>
      <w:r>
        <w:rPr>
          <w:rFonts w:ascii="Consolas" w:hAnsi="Consolas"/>
          <w:color w:val="000000"/>
          <w:sz w:val="15"/>
        </w:rPr>
        <w:t xml:space="preserve">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1125  </w:t>
      </w:r>
      <w:r>
        <w:rPr>
          <w:rFonts w:ascii="Consolas" w:hAnsi="Consolas"/>
          <w:color w:val="000000"/>
          <w:sz w:val="15"/>
        </w:rPr>
        <w:t xml:space="preserve">              &lt;Download size={13} /&gt; 导出为 CSV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1126  </w:t>
      </w:r>
      <w:r>
        <w:rPr>
          <w:rFonts w:ascii="Consolas" w:hAnsi="Consolas"/>
          <w:color w:val="000000"/>
          <w:sz w:val="15"/>
        </w:rPr>
        <w:t xml:space="preserve">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1127  </w:t>
      </w:r>
      <w:r>
        <w:rPr>
          <w:rFonts w:ascii="Consolas" w:hAnsi="Consolas"/>
          <w:color w:val="000000"/>
          <w:sz w:val="15"/>
        </w:rPr>
        <w:t xml:space="preserve">            &lt;button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1128  </w:t>
      </w:r>
      <w:r>
        <w:rPr>
          <w:rFonts w:ascii="Consolas" w:hAnsi="Consolas"/>
          <w:color w:val="000000"/>
          <w:sz w:val="15"/>
        </w:rPr>
        <w:t xml:space="preserve">  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1129  </w:t>
      </w:r>
      <w:r>
        <w:rPr>
          <w:rFonts w:ascii="Consolas" w:hAnsi="Consolas"/>
          <w:color w:val="000000"/>
          <w:sz w:val="15"/>
        </w:rPr>
        <w:t xml:space="preserve">              onClick={onClose}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1130  </w:t>
      </w:r>
      <w:r>
        <w:rPr>
          <w:rFonts w:ascii="Consolas" w:hAnsi="Consolas"/>
          <w:color w:val="000000"/>
          <w:sz w:val="15"/>
        </w:rPr>
        <w:t xml:space="preserve">              className="px-4 py-1.5 text-xs font-semibold text-white bg-blue-600 hover:bg-blue-700 rounded-lg shadow-xs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1131  </w:t>
      </w:r>
      <w:r>
        <w:rPr>
          <w:rFonts w:ascii="Consolas" w:hAnsi="Consolas"/>
          <w:color w:val="000000"/>
          <w:sz w:val="15"/>
        </w:rPr>
        <w:t xml:space="preserve">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1132  </w:t>
      </w:r>
      <w:r>
        <w:rPr>
          <w:rFonts w:ascii="Consolas" w:hAnsi="Consolas"/>
          <w:color w:val="000000"/>
          <w:sz w:val="15"/>
        </w:rPr>
        <w:t xml:space="preserve">              完成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1133  </w:t>
      </w:r>
      <w:r>
        <w:rPr>
          <w:rFonts w:ascii="Consolas" w:hAnsi="Consolas"/>
          <w:color w:val="000000"/>
          <w:sz w:val="15"/>
        </w:rPr>
        <w:t xml:space="preserve">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1134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1135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1136  </w:t>
      </w:r>
      <w:r>
        <w:rPr>
          <w:rFonts w:ascii="Consolas" w:hAnsi="Consolas"/>
          <w:color w:val="000000"/>
          <w:sz w:val="15"/>
        </w:rPr>
        <w:t xml:space="preserve">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1137  </w:t>
      </w:r>
      <w:r>
        <w:rPr>
          <w:rFonts w:ascii="Consolas" w:hAnsi="Consolas"/>
          <w:color w:val="000000"/>
          <w:sz w:val="15"/>
        </w:rPr>
        <w:t xml:space="preserve">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1138  </w:t>
      </w:r>
      <w:r>
        <w:rPr>
          <w:rFonts w:ascii="Consolas" w:hAnsi="Consolas"/>
          <w:color w:val="000000"/>
          <w:sz w:val="15"/>
        </w:rPr>
        <w:t xml:space="preserve">  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1139  </w:t>
      </w:r>
      <w:r>
        <w:rPr>
          <w:rFonts w:ascii="Consolas" w:hAnsi="Consolas"/>
          <w:color w:val="000000"/>
          <w:sz w:val="15"/>
        </w:rPr>
        <w:t>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1140  </w:t>
      </w:r>
      <w:r>
        <w:rPr>
          <w:rFonts w:ascii="Consolas" w:hAnsi="Consolas"/>
          <w:color w:val="000000"/>
          <w:sz w:val="15"/>
        </w:rPr>
        <w:t>import React, { Component, type ErrorInfo, type ReactNode } from 'react';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1141  </w:t>
      </w:r>
      <w:r>
        <w:rPr>
          <w:rFonts w:ascii="Consolas" w:hAnsi="Consolas"/>
          <w:color w:val="000000"/>
          <w:sz w:val="15"/>
        </w:rPr>
        <w:t>import { AlertTriangle, RotateCcw } from 'lucide-react';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1142  </w:t>
      </w:r>
      <w:r>
        <w:rPr>
          <w:rFonts w:ascii="Consolas" w:hAnsi="Consolas"/>
          <w:color w:val="000000"/>
          <w:sz w:val="15"/>
        </w:rPr>
        <w:t>interface Props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1143  </w:t>
      </w:r>
      <w:r>
        <w:rPr>
          <w:rFonts w:ascii="Consolas" w:hAnsi="Consolas"/>
          <w:color w:val="000000"/>
          <w:sz w:val="15"/>
        </w:rPr>
        <w:t xml:space="preserve">  children: ReactNode;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1144  </w:t>
      </w:r>
      <w:r>
        <w:rPr>
          <w:rFonts w:ascii="Consolas" w:hAnsi="Consolas"/>
          <w:color w:val="000000"/>
          <w:sz w:val="15"/>
        </w:rPr>
        <w:t xml:space="preserve">  fallbackTitle?: string;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23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1145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1146  </w:t>
      </w:r>
      <w:r>
        <w:rPr>
          <w:rFonts w:ascii="Consolas" w:hAnsi="Consolas"/>
          <w:color w:val="000000"/>
          <w:sz w:val="15"/>
        </w:rPr>
        <w:t>interface State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1147  </w:t>
      </w:r>
      <w:r>
        <w:rPr>
          <w:rFonts w:ascii="Consolas" w:hAnsi="Consolas"/>
          <w:color w:val="000000"/>
          <w:sz w:val="15"/>
        </w:rPr>
        <w:t xml:space="preserve">  hasError: boolean;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1148  </w:t>
      </w:r>
      <w:r>
        <w:rPr>
          <w:rFonts w:ascii="Consolas" w:hAnsi="Consolas"/>
          <w:color w:val="000000"/>
          <w:sz w:val="15"/>
        </w:rPr>
        <w:t xml:space="preserve">  error: Error | null;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1149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1150  </w:t>
      </w:r>
      <w:r>
        <w:rPr>
          <w:rFonts w:ascii="Consolas" w:hAnsi="Consolas"/>
          <w:color w:val="000000"/>
          <w:sz w:val="15"/>
        </w:rPr>
        <w:t>export class ErrorBoundary extends Component&lt;Props, State&gt;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1151  </w:t>
      </w:r>
      <w:r>
        <w:rPr>
          <w:rFonts w:ascii="Consolas" w:hAnsi="Consolas"/>
          <w:color w:val="000000"/>
          <w:sz w:val="15"/>
        </w:rPr>
        <w:t xml:space="preserve">  public state: State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1152  </w:t>
      </w:r>
      <w:r>
        <w:rPr>
          <w:rFonts w:ascii="Consolas" w:hAnsi="Consolas"/>
          <w:color w:val="000000"/>
          <w:sz w:val="15"/>
        </w:rPr>
        <w:t xml:space="preserve">    hasError: false,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1153  </w:t>
      </w:r>
      <w:r>
        <w:rPr>
          <w:rFonts w:ascii="Consolas" w:hAnsi="Consolas"/>
          <w:color w:val="000000"/>
          <w:sz w:val="15"/>
        </w:rPr>
        <w:t xml:space="preserve">    error: null,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1154  </w:t>
      </w:r>
      <w:r>
        <w:rPr>
          <w:rFonts w:ascii="Consolas" w:hAnsi="Consolas"/>
          <w:color w:val="000000"/>
          <w:sz w:val="15"/>
        </w:rPr>
        <w:t xml:space="preserve">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1155  </w:t>
      </w:r>
      <w:r>
        <w:rPr>
          <w:rFonts w:ascii="Consolas" w:hAnsi="Consolas"/>
          <w:color w:val="000000"/>
          <w:sz w:val="15"/>
        </w:rPr>
        <w:t xml:space="preserve">  public static getDerivedStateFromError(error: Error): State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1156  </w:t>
      </w:r>
      <w:r>
        <w:rPr>
          <w:rFonts w:ascii="Consolas" w:hAnsi="Consolas"/>
          <w:color w:val="000000"/>
          <w:sz w:val="15"/>
        </w:rPr>
        <w:t xml:space="preserve">    return { hasError: true, error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1157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1158  </w:t>
      </w:r>
      <w:r>
        <w:rPr>
          <w:rFonts w:ascii="Consolas" w:hAnsi="Consolas"/>
          <w:color w:val="000000"/>
          <w:sz w:val="15"/>
        </w:rPr>
        <w:t xml:space="preserve">  public componentDidCatch(error: Error, errorInfo: ErrorInfo)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1159  </w:t>
      </w:r>
      <w:r>
        <w:rPr>
          <w:rFonts w:ascii="Consolas" w:hAnsi="Consolas"/>
          <w:color w:val="000000"/>
          <w:sz w:val="15"/>
        </w:rPr>
        <w:t xml:space="preserve">    console.error('Uncaught error in UI component:', error, errorInfo);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1160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1161  </w:t>
      </w:r>
      <w:r>
        <w:rPr>
          <w:rFonts w:ascii="Consolas" w:hAnsi="Consolas"/>
          <w:color w:val="000000"/>
          <w:sz w:val="15"/>
        </w:rPr>
        <w:t xml:space="preserve">  public handleReset = 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1162  </w:t>
      </w:r>
      <w:r>
        <w:rPr>
          <w:rFonts w:ascii="Consolas" w:hAnsi="Consolas"/>
          <w:color w:val="000000"/>
          <w:sz w:val="15"/>
        </w:rPr>
        <w:t xml:space="preserve">    this.setState({ hasError: false, error: null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1163  </w:t>
      </w:r>
      <w:r>
        <w:rPr>
          <w:rFonts w:ascii="Consolas" w:hAnsi="Consolas"/>
          <w:color w:val="000000"/>
          <w:sz w:val="15"/>
        </w:rPr>
        <w:t xml:space="preserve">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1164  </w:t>
      </w:r>
      <w:r>
        <w:rPr>
          <w:rFonts w:ascii="Consolas" w:hAnsi="Consolas"/>
          <w:color w:val="000000"/>
          <w:sz w:val="15"/>
        </w:rPr>
        <w:t xml:space="preserve">  public render()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1165  </w:t>
      </w:r>
      <w:r>
        <w:rPr>
          <w:rFonts w:ascii="Consolas" w:hAnsi="Consolas"/>
          <w:color w:val="000000"/>
          <w:sz w:val="15"/>
        </w:rPr>
        <w:t xml:space="preserve">    if (this.state.hasError)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1166  </w:t>
      </w:r>
      <w:r>
        <w:rPr>
          <w:rFonts w:ascii="Consolas" w:hAnsi="Consolas"/>
          <w:color w:val="000000"/>
          <w:sz w:val="15"/>
        </w:rPr>
        <w:t xml:space="preserve">      return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1167  </w:t>
      </w:r>
      <w:r>
        <w:rPr>
          <w:rFonts w:ascii="Consolas" w:hAnsi="Consolas"/>
          <w:color w:val="000000"/>
          <w:sz w:val="15"/>
        </w:rPr>
        <w:t xml:space="preserve">        &lt;div className="p-6 my-4 rounded-xl border border-rose-200 dark:border-rose-900 bg-rose-50/70 dark:bg-rose-950/3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1168  </w:t>
      </w:r>
      <w:r>
        <w:rPr>
          <w:rFonts w:ascii="Consolas" w:hAnsi="Consolas"/>
          <w:color w:val="000000"/>
          <w:sz w:val="15"/>
        </w:rPr>
        <w:t xml:space="preserve">          &lt;div className="flex items-center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1169  </w:t>
      </w:r>
      <w:r>
        <w:rPr>
          <w:rFonts w:ascii="Consolas" w:hAnsi="Consolas"/>
          <w:color w:val="000000"/>
          <w:sz w:val="15"/>
        </w:rPr>
        <w:t xml:space="preserve">            &lt;AlertTriangle className="text-rose-600 dark:text-rose-400" size={20}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1170  </w:t>
      </w:r>
      <w:r>
        <w:rPr>
          <w:rFonts w:ascii="Consolas" w:hAnsi="Consolas"/>
          <w:color w:val="000000"/>
          <w:sz w:val="15"/>
        </w:rPr>
        <w:t xml:space="preserve">            &lt;h3 className="font-semibold text-base"&gt;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1171  </w:t>
      </w:r>
      <w:r>
        <w:rPr>
          <w:rFonts w:ascii="Consolas" w:hAnsi="Consolas"/>
          <w:color w:val="000000"/>
          <w:sz w:val="15"/>
        </w:rPr>
        <w:t xml:space="preserve">              {this.props.fallbackTitle || '页面组件运行异常'}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1172  </w:t>
      </w:r>
      <w:r>
        <w:rPr>
          <w:rFonts w:ascii="Consolas" w:hAnsi="Consolas"/>
          <w:color w:val="000000"/>
          <w:sz w:val="15"/>
        </w:rPr>
        <w:t xml:space="preserve">            &lt;/h3&gt;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1173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1174  </w:t>
      </w:r>
      <w:r>
        <w:rPr>
          <w:rFonts w:ascii="Consolas" w:hAnsi="Consolas"/>
          <w:color w:val="000000"/>
          <w:sz w:val="15"/>
        </w:rPr>
        <w:t xml:space="preserve">          &lt;p className="text-xs text-rose-700 dark:text-rose-300 font-mono break-all"&gt;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1175  </w:t>
      </w:r>
      <w:r>
        <w:rPr>
          <w:rFonts w:ascii="Consolas" w:hAnsi="Consolas"/>
          <w:color w:val="000000"/>
          <w:sz w:val="15"/>
        </w:rPr>
        <w:t xml:space="preserve">            {this.state.error?.message || '发生了未捕获的渲染错误'}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1176  </w:t>
      </w:r>
      <w:r>
        <w:rPr>
          <w:rFonts w:ascii="Consolas" w:hAnsi="Consolas"/>
          <w:color w:val="000000"/>
          <w:sz w:val="15"/>
        </w:rPr>
        <w:t xml:space="preserve">          &lt;/p&gt;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1177  </w:t>
      </w:r>
      <w:r>
        <w:rPr>
          <w:rFonts w:ascii="Consolas" w:hAnsi="Consolas"/>
          <w:color w:val="000000"/>
          <w:sz w:val="15"/>
        </w:rPr>
        <w:t xml:space="preserve">          &lt;div className="flex items-center gap-3 pt-2"&gt;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1178  </w:t>
      </w:r>
      <w:r>
        <w:rPr>
          <w:rFonts w:ascii="Consolas" w:hAnsi="Consolas"/>
          <w:color w:val="000000"/>
          <w:sz w:val="15"/>
        </w:rPr>
        <w:t xml:space="preserve">  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1179  </w:t>
      </w:r>
      <w:r>
        <w:rPr>
          <w:rFonts w:ascii="Consolas" w:hAnsi="Consolas"/>
          <w:color w:val="000000"/>
          <w:sz w:val="15"/>
        </w:rPr>
        <w:t xml:space="preserve">  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1180  </w:t>
      </w:r>
      <w:r>
        <w:rPr>
          <w:rFonts w:ascii="Consolas" w:hAnsi="Consolas"/>
          <w:color w:val="000000"/>
          <w:sz w:val="15"/>
        </w:rPr>
        <w:t xml:space="preserve">              onClick={this.handleReset}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1181  </w:t>
      </w:r>
      <w:r>
        <w:rPr>
          <w:rFonts w:ascii="Consolas" w:hAnsi="Consolas"/>
          <w:color w:val="000000"/>
          <w:sz w:val="15"/>
        </w:rPr>
        <w:t xml:space="preserve">              className="inline-flex items-center gap-1.5 px-3 py-1.5 text-xs font-semibold text-white bg-rose-600 hover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1182  </w:t>
      </w:r>
      <w:r>
        <w:rPr>
          <w:rFonts w:ascii="Consolas" w:hAnsi="Consolas"/>
          <w:color w:val="000000"/>
          <w:sz w:val="15"/>
        </w:rPr>
        <w:t xml:space="preserve">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1183  </w:t>
      </w:r>
      <w:r>
        <w:rPr>
          <w:rFonts w:ascii="Consolas" w:hAnsi="Consolas"/>
          <w:color w:val="000000"/>
          <w:sz w:val="15"/>
        </w:rPr>
        <w:t xml:space="preserve">              &lt;RotateCcw size={14}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1184  </w:t>
      </w:r>
      <w:r>
        <w:rPr>
          <w:rFonts w:ascii="Consolas" w:hAnsi="Consolas"/>
          <w:color w:val="000000"/>
          <w:sz w:val="15"/>
        </w:rPr>
        <w:t xml:space="preserve">              &lt;span&gt;重试该组件&lt;/span&gt;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1185  </w:t>
      </w:r>
      <w:r>
        <w:rPr>
          <w:rFonts w:ascii="Consolas" w:hAnsi="Consolas"/>
          <w:color w:val="000000"/>
          <w:sz w:val="15"/>
        </w:rPr>
        <w:t xml:space="preserve">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1186  </w:t>
      </w:r>
      <w:r>
        <w:rPr>
          <w:rFonts w:ascii="Consolas" w:hAnsi="Consolas"/>
          <w:color w:val="000000"/>
          <w:sz w:val="15"/>
        </w:rPr>
        <w:t xml:space="preserve">  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1187  </w:t>
      </w:r>
      <w:r>
        <w:rPr>
          <w:rFonts w:ascii="Consolas" w:hAnsi="Consolas"/>
          <w:color w:val="000000"/>
          <w:sz w:val="15"/>
        </w:rPr>
        <w:t xml:space="preserve">  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1188  </w:t>
      </w:r>
      <w:r>
        <w:rPr>
          <w:rFonts w:ascii="Consolas" w:hAnsi="Consolas"/>
          <w:color w:val="000000"/>
          <w:sz w:val="15"/>
        </w:rPr>
        <w:t xml:space="preserve">              onClick={() =&gt; window.location.reload()}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1189  </w:t>
      </w:r>
      <w:r>
        <w:rPr>
          <w:rFonts w:ascii="Consolas" w:hAnsi="Consolas"/>
          <w:color w:val="000000"/>
          <w:sz w:val="15"/>
        </w:rPr>
        <w:t xml:space="preserve">              className="px-3 py-1.5 text-xs font-semibold text-rose-700 dark:text-rose-300 bg-white dark:bg-slate-800 b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1190  </w:t>
      </w:r>
      <w:r>
        <w:rPr>
          <w:rFonts w:ascii="Consolas" w:hAnsi="Consolas"/>
          <w:color w:val="000000"/>
          <w:sz w:val="15"/>
        </w:rPr>
        <w:t xml:space="preserve">  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1191  </w:t>
      </w:r>
      <w:r>
        <w:rPr>
          <w:rFonts w:ascii="Consolas" w:hAnsi="Consolas"/>
          <w:color w:val="000000"/>
          <w:sz w:val="15"/>
        </w:rPr>
        <w:t xml:space="preserve">              刷新整个页面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1192  </w:t>
      </w:r>
      <w:r>
        <w:rPr>
          <w:rFonts w:ascii="Consolas" w:hAnsi="Consolas"/>
          <w:color w:val="000000"/>
          <w:sz w:val="15"/>
        </w:rPr>
        <w:t xml:space="preserve">  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1193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1194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1195  </w:t>
      </w:r>
      <w:r>
        <w:rPr>
          <w:rFonts w:ascii="Consolas" w:hAnsi="Consolas"/>
          <w:color w:val="000000"/>
          <w:sz w:val="15"/>
        </w:rPr>
        <w:t xml:space="preserve">      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1196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24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1197  </w:t>
      </w:r>
      <w:r>
        <w:rPr>
          <w:rFonts w:ascii="Consolas" w:hAnsi="Consolas"/>
          <w:color w:val="000000"/>
          <w:sz w:val="15"/>
        </w:rPr>
        <w:t xml:space="preserve">    return this.props.children;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1198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1199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1200  </w:t>
      </w:r>
      <w:r>
        <w:rPr>
          <w:rFonts w:ascii="Consolas" w:hAnsi="Consolas"/>
          <w:color w:val="000000"/>
          <w:sz w:val="15"/>
        </w:rPr>
        <w:t>import { create } from 'zustand';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1201  </w:t>
      </w:r>
      <w:r>
        <w:rPr>
          <w:rFonts w:ascii="Consolas" w:hAnsi="Consolas"/>
          <w:color w:val="000000"/>
          <w:sz w:val="15"/>
        </w:rPr>
        <w:t>import { persist } from 'zustand/middleware';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1202  </w:t>
      </w:r>
      <w:r>
        <w:rPr>
          <w:rFonts w:ascii="Consolas" w:hAnsi="Consolas"/>
          <w:color w:val="000000"/>
          <w:sz w:val="15"/>
        </w:rPr>
        <w:t>export interface CartPeptide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1203  </w:t>
      </w:r>
      <w:r>
        <w:rPr>
          <w:rFonts w:ascii="Consolas" w:hAnsi="Consolas"/>
          <w:color w:val="000000"/>
          <w:sz w:val="15"/>
        </w:rPr>
        <w:t xml:space="preserve">  id: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1204  </w:t>
      </w:r>
      <w:r>
        <w:rPr>
          <w:rFonts w:ascii="Consolas" w:hAnsi="Consolas"/>
          <w:color w:val="000000"/>
          <w:sz w:val="15"/>
        </w:rPr>
        <w:t xml:space="preserve">  sequence: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1205  </w:t>
      </w:r>
      <w:r>
        <w:rPr>
          <w:rFonts w:ascii="Consolas" w:hAnsi="Consolas"/>
          <w:color w:val="000000"/>
          <w:sz w:val="15"/>
        </w:rPr>
        <w:t xml:space="preserve">  name: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1206  </w:t>
      </w:r>
      <w:r>
        <w:rPr>
          <w:rFonts w:ascii="Consolas" w:hAnsi="Consolas"/>
          <w:color w:val="000000"/>
          <w:sz w:val="15"/>
        </w:rPr>
        <w:t xml:space="preserve">  p_amp: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1207  </w:t>
      </w:r>
      <w:r>
        <w:rPr>
          <w:rFonts w:ascii="Consolas" w:hAnsi="Consolas"/>
          <w:color w:val="000000"/>
          <w:sz w:val="15"/>
        </w:rPr>
        <w:t xml:space="preserve">  p_hemo: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1208  </w:t>
      </w:r>
      <w:r>
        <w:rPr>
          <w:rFonts w:ascii="Consolas" w:hAnsi="Consolas"/>
          <w:color w:val="000000"/>
          <w:sz w:val="15"/>
        </w:rPr>
        <w:t xml:space="preserve">  tsi: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1209  </w:t>
      </w:r>
      <w:r>
        <w:rPr>
          <w:rFonts w:ascii="Consolas" w:hAnsi="Consolas"/>
          <w:color w:val="000000"/>
          <w:sz w:val="15"/>
        </w:rPr>
        <w:t xml:space="preserve">  is_short?: boolean;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1210  </w:t>
      </w:r>
      <w:r>
        <w:rPr>
          <w:rFonts w:ascii="Consolas" w:hAnsi="Consolas"/>
          <w:color w:val="000000"/>
          <w:sz w:val="15"/>
        </w:rPr>
        <w:t xml:space="preserve">  addedAt: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1211  </w:t>
      </w:r>
      <w:r>
        <w:rPr>
          <w:rFonts w:ascii="Consolas" w:hAnsi="Consolas"/>
          <w:color w:val="000000"/>
          <w:sz w:val="15"/>
        </w:rPr>
        <w:t xml:space="preserve">  run_id?: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1212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1213  </w:t>
      </w:r>
      <w:r>
        <w:rPr>
          <w:rFonts w:ascii="Consolas" w:hAnsi="Consolas"/>
          <w:color w:val="000000"/>
          <w:sz w:val="15"/>
        </w:rPr>
        <w:t>interface AppState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1214  </w:t>
      </w:r>
      <w:r>
        <w:rPr>
          <w:rFonts w:ascii="Consolas" w:hAnsi="Consolas"/>
          <w:color w:val="000000"/>
          <w:sz w:val="15"/>
        </w:rPr>
        <w:t xml:space="preserve">  // 可拔插大模型配置 (Pluggable Model Config)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1215  </w:t>
      </w:r>
      <w:r>
        <w:rPr>
          <w:rFonts w:ascii="Consolas" w:hAnsi="Consolas"/>
          <w:color w:val="000000"/>
          <w:sz w:val="15"/>
        </w:rPr>
        <w:t xml:space="preserve">  llmProvider: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1216  </w:t>
      </w:r>
      <w:r>
        <w:rPr>
          <w:rFonts w:ascii="Consolas" w:hAnsi="Consolas"/>
          <w:color w:val="000000"/>
          <w:sz w:val="15"/>
        </w:rPr>
        <w:t xml:space="preserve">  apiKey: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1217  </w:t>
      </w:r>
      <w:r>
        <w:rPr>
          <w:rFonts w:ascii="Consolas" w:hAnsi="Consolas"/>
          <w:color w:val="000000"/>
          <w:sz w:val="15"/>
        </w:rPr>
        <w:t xml:space="preserve">  apiBase: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1218  </w:t>
      </w:r>
      <w:r>
        <w:rPr>
          <w:rFonts w:ascii="Consolas" w:hAnsi="Consolas"/>
          <w:color w:val="000000"/>
          <w:sz w:val="15"/>
        </w:rPr>
        <w:t xml:space="preserve">  modelName: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1219  </w:t>
      </w:r>
      <w:r>
        <w:rPr>
          <w:rFonts w:ascii="Consolas" w:hAnsi="Consolas"/>
          <w:color w:val="000000"/>
          <w:sz w:val="15"/>
        </w:rPr>
        <w:t xml:space="preserve">  temperature: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1220  </w:t>
      </w:r>
      <w:r>
        <w:rPr>
          <w:rFonts w:ascii="Consolas" w:hAnsi="Consolas"/>
          <w:color w:val="000000"/>
          <w:sz w:val="15"/>
        </w:rPr>
        <w:t xml:space="preserve">  setLLMConfig: (config: Partial&lt;Pick&lt;AppState, 'llmProvider' | 'apiKey' | 'apiBase' | 'modelName' | 'temperature'&gt;&gt;) =&gt;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1221  </w:t>
      </w:r>
      <w:r>
        <w:rPr>
          <w:rFonts w:ascii="Consolas" w:hAnsi="Consolas"/>
          <w:color w:val="000000"/>
          <w:sz w:val="15"/>
        </w:rPr>
        <w:t xml:space="preserve">  // 跨模块流通分子 (Active Peptide across Studios)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1222  </w:t>
      </w:r>
      <w:r>
        <w:rPr>
          <w:rFonts w:ascii="Consolas" w:hAnsi="Consolas"/>
          <w:color w:val="000000"/>
          <w:sz w:val="15"/>
        </w:rPr>
        <w:t xml:space="preserve">  activeSequence: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1223  </w:t>
      </w:r>
      <w:r>
        <w:rPr>
          <w:rFonts w:ascii="Consolas" w:hAnsi="Consolas"/>
          <w:color w:val="000000"/>
          <w:sz w:val="15"/>
        </w:rPr>
        <w:t xml:space="preserve">  activePeptideName: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1224  </w:t>
      </w:r>
      <w:r>
        <w:rPr>
          <w:rFonts w:ascii="Consolas" w:hAnsi="Consolas"/>
          <w:color w:val="000000"/>
          <w:sz w:val="15"/>
        </w:rPr>
        <w:t xml:space="preserve">  setActivePeptide: (seq: string, name?: string) =&gt; void;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1225  </w:t>
      </w:r>
      <w:r>
        <w:rPr>
          <w:rFonts w:ascii="Consolas" w:hAnsi="Consolas"/>
          <w:color w:val="000000"/>
          <w:sz w:val="15"/>
        </w:rPr>
        <w:t xml:space="preserve">  // 候选分子库 (Peptide Cart)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1226  </w:t>
      </w:r>
      <w:r>
        <w:rPr>
          <w:rFonts w:ascii="Consolas" w:hAnsi="Consolas"/>
          <w:color w:val="000000"/>
          <w:sz w:val="15"/>
        </w:rPr>
        <w:t xml:space="preserve">  cart: CartPeptide[];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1227  </w:t>
      </w:r>
      <w:r>
        <w:rPr>
          <w:rFonts w:ascii="Consolas" w:hAnsi="Consolas"/>
          <w:color w:val="000000"/>
          <w:sz w:val="15"/>
        </w:rPr>
        <w:t xml:space="preserve">  addToCart: (peptide: Omit&lt;CartPeptide, 'id' | 'addedAt'&gt;) =&gt; boolean;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1228  </w:t>
      </w:r>
      <w:r>
        <w:rPr>
          <w:rFonts w:ascii="Consolas" w:hAnsi="Consolas"/>
          <w:color w:val="000000"/>
          <w:sz w:val="15"/>
        </w:rPr>
        <w:t xml:space="preserve">  removeFromCart: (id: string) =&gt; void;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1229  </w:t>
      </w:r>
      <w:r>
        <w:rPr>
          <w:rFonts w:ascii="Consolas" w:hAnsi="Consolas"/>
          <w:color w:val="000000"/>
          <w:sz w:val="15"/>
        </w:rPr>
        <w:t xml:space="preserve">  clearCart: () =&gt; void;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1230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1231  </w:t>
      </w:r>
      <w:r>
        <w:rPr>
          <w:rFonts w:ascii="Consolas" w:hAnsi="Consolas"/>
          <w:color w:val="000000"/>
          <w:sz w:val="15"/>
        </w:rPr>
        <w:t>export const useAppStore = create&lt;AppState&gt;()(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1232  </w:t>
      </w:r>
      <w:r>
        <w:rPr>
          <w:rFonts w:ascii="Consolas" w:hAnsi="Consolas"/>
          <w:color w:val="000000"/>
          <w:sz w:val="15"/>
        </w:rPr>
        <w:t xml:space="preserve">  persist(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1233  </w:t>
      </w:r>
      <w:r>
        <w:rPr>
          <w:rFonts w:ascii="Consolas" w:hAnsi="Consolas"/>
          <w:color w:val="000000"/>
          <w:sz w:val="15"/>
        </w:rPr>
        <w:t xml:space="preserve">    (set, get) =&gt; 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1234  </w:t>
      </w:r>
      <w:r>
        <w:rPr>
          <w:rFonts w:ascii="Consolas" w:hAnsi="Consolas"/>
          <w:color w:val="000000"/>
          <w:sz w:val="15"/>
        </w:rPr>
        <w:t xml:space="preserve">      llmProvider: 'deepseek',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1235  </w:t>
      </w:r>
      <w:r>
        <w:rPr>
          <w:rFonts w:ascii="Consolas" w:hAnsi="Consolas"/>
          <w:color w:val="000000"/>
          <w:sz w:val="15"/>
        </w:rPr>
        <w:t xml:space="preserve">      apiKey: '',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1236  </w:t>
      </w:r>
      <w:r>
        <w:rPr>
          <w:rFonts w:ascii="Consolas" w:hAnsi="Consolas"/>
          <w:color w:val="000000"/>
          <w:sz w:val="15"/>
        </w:rPr>
        <w:t xml:space="preserve">      apiBase: 'https://api.deepseek.com/v1',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1237  </w:t>
      </w:r>
      <w:r>
        <w:rPr>
          <w:rFonts w:ascii="Consolas" w:hAnsi="Consolas"/>
          <w:color w:val="000000"/>
          <w:sz w:val="15"/>
        </w:rPr>
        <w:t xml:space="preserve">      modelName: 'deepseek-chat',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1238  </w:t>
      </w:r>
      <w:r>
        <w:rPr>
          <w:rFonts w:ascii="Consolas" w:hAnsi="Consolas"/>
          <w:color w:val="000000"/>
          <w:sz w:val="15"/>
        </w:rPr>
        <w:t xml:space="preserve">      temperature: 0.0,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1239  </w:t>
      </w:r>
      <w:r>
        <w:rPr>
          <w:rFonts w:ascii="Consolas" w:hAnsi="Consolas"/>
          <w:color w:val="000000"/>
          <w:sz w:val="15"/>
        </w:rPr>
        <w:t xml:space="preserve">      setLLMConfig: (config) =&gt; set((state) =&gt; ({ ...state, ...config })),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1240  </w:t>
      </w:r>
      <w:r>
        <w:rPr>
          <w:rFonts w:ascii="Consolas" w:hAnsi="Consolas"/>
          <w:color w:val="000000"/>
          <w:sz w:val="15"/>
        </w:rPr>
        <w:t xml:space="preserve">      activeSequence: 'GIGAVLKVLTTGLPALISWIKRKRQQ',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1241  </w:t>
      </w:r>
      <w:r>
        <w:rPr>
          <w:rFonts w:ascii="Consolas" w:hAnsi="Consolas"/>
          <w:color w:val="000000"/>
          <w:sz w:val="15"/>
        </w:rPr>
        <w:t xml:space="preserve">      activePeptideName: 'Melittin (蜂毒素)',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1242  </w:t>
      </w:r>
      <w:r>
        <w:rPr>
          <w:rFonts w:ascii="Consolas" w:hAnsi="Consolas"/>
          <w:color w:val="000000"/>
          <w:sz w:val="15"/>
        </w:rPr>
        <w:t xml:space="preserve">      setActivePeptide: (seq, name) =&gt; set({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1243  </w:t>
      </w:r>
      <w:r>
        <w:rPr>
          <w:rFonts w:ascii="Consolas" w:hAnsi="Consolas"/>
          <w:color w:val="000000"/>
          <w:sz w:val="15"/>
        </w:rPr>
        <w:t xml:space="preserve">        activeSequence: seq.trim().toUpperCase(),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1244  </w:t>
      </w:r>
      <w:r>
        <w:rPr>
          <w:rFonts w:ascii="Consolas" w:hAnsi="Consolas"/>
          <w:color w:val="000000"/>
          <w:sz w:val="15"/>
        </w:rPr>
        <w:t xml:space="preserve">        activePeptideName: name || 'Custom Peptide'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1245  </w:t>
      </w:r>
      <w:r>
        <w:rPr>
          <w:rFonts w:ascii="Consolas" w:hAnsi="Consolas"/>
          <w:color w:val="000000"/>
          <w:sz w:val="15"/>
        </w:rPr>
        <w:t xml:space="preserve">      }),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1246  </w:t>
      </w:r>
      <w:r>
        <w:rPr>
          <w:rFonts w:ascii="Consolas" w:hAnsi="Consolas"/>
          <w:color w:val="000000"/>
          <w:sz w:val="15"/>
        </w:rPr>
        <w:t xml:space="preserve">      cart: [],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1247  </w:t>
      </w:r>
      <w:r>
        <w:rPr>
          <w:rFonts w:ascii="Consolas" w:hAnsi="Consolas"/>
          <w:color w:val="000000"/>
          <w:sz w:val="15"/>
        </w:rPr>
        <w:t xml:space="preserve">      addToCart: (peptide)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1248  </w:t>
      </w:r>
      <w:r>
        <w:rPr>
          <w:rFonts w:ascii="Consolas" w:hAnsi="Consolas"/>
          <w:color w:val="000000"/>
          <w:sz w:val="15"/>
        </w:rPr>
        <w:t xml:space="preserve">        const { cart } = get();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25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1249  </w:t>
      </w:r>
      <w:r>
        <w:rPr>
          <w:rFonts w:ascii="Consolas" w:hAnsi="Consolas"/>
          <w:color w:val="000000"/>
          <w:sz w:val="15"/>
        </w:rPr>
        <w:t xml:space="preserve">        const exists = cart.some(p =&gt; p.sequence === peptide.sequence);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1250  </w:t>
      </w:r>
      <w:r>
        <w:rPr>
          <w:rFonts w:ascii="Consolas" w:hAnsi="Consolas"/>
          <w:color w:val="000000"/>
          <w:sz w:val="15"/>
        </w:rPr>
        <w:t xml:space="preserve">        if (exists) return false;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1251  </w:t>
      </w:r>
      <w:r>
        <w:rPr>
          <w:rFonts w:ascii="Consolas" w:hAnsi="Consolas"/>
          <w:color w:val="000000"/>
          <w:sz w:val="15"/>
        </w:rPr>
        <w:t xml:space="preserve">        const newEntry: CartPeptide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1252  </w:t>
      </w:r>
      <w:r>
        <w:rPr>
          <w:rFonts w:ascii="Consolas" w:hAnsi="Consolas"/>
          <w:color w:val="000000"/>
          <w:sz w:val="15"/>
        </w:rPr>
        <w:t xml:space="preserve">          ...peptide,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1253  </w:t>
      </w:r>
      <w:r>
        <w:rPr>
          <w:rFonts w:ascii="Consolas" w:hAnsi="Consolas"/>
          <w:color w:val="000000"/>
          <w:sz w:val="15"/>
        </w:rPr>
        <w:t xml:space="preserve">          id: `${Date.now()}-${Math.random().toString(36).substr(2, 4)}`,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1254  </w:t>
      </w:r>
      <w:r>
        <w:rPr>
          <w:rFonts w:ascii="Consolas" w:hAnsi="Consolas"/>
          <w:color w:val="000000"/>
          <w:sz w:val="15"/>
        </w:rPr>
        <w:t xml:space="preserve">          addedAt: new Date().toLocaleTimeString(),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1255  </w:t>
      </w:r>
      <w:r>
        <w:rPr>
          <w:rFonts w:ascii="Consolas" w:hAnsi="Consolas"/>
          <w:color w:val="000000"/>
          <w:sz w:val="15"/>
        </w:rPr>
        <w:t xml:space="preserve">        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1256  </w:t>
      </w:r>
      <w:r>
        <w:rPr>
          <w:rFonts w:ascii="Consolas" w:hAnsi="Consolas"/>
          <w:color w:val="000000"/>
          <w:sz w:val="15"/>
        </w:rPr>
        <w:t xml:space="preserve">        set({ cart: [newEntry, ...cart]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1257  </w:t>
      </w:r>
      <w:r>
        <w:rPr>
          <w:rFonts w:ascii="Consolas" w:hAnsi="Consolas"/>
          <w:color w:val="000000"/>
          <w:sz w:val="15"/>
        </w:rPr>
        <w:t xml:space="preserve">        return true;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1258  </w:t>
      </w:r>
      <w:r>
        <w:rPr>
          <w:rFonts w:ascii="Consolas" w:hAnsi="Consolas"/>
          <w:color w:val="000000"/>
          <w:sz w:val="15"/>
        </w:rPr>
        <w:t xml:space="preserve">      },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1259  </w:t>
      </w:r>
      <w:r>
        <w:rPr>
          <w:rFonts w:ascii="Consolas" w:hAnsi="Consolas"/>
          <w:color w:val="000000"/>
          <w:sz w:val="15"/>
        </w:rPr>
        <w:t xml:space="preserve">      removeFromCart: (id) =&gt; set((state) =&gt; ({ cart: state.cart.filter(p =&gt; p.id !== id) })),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1260  </w:t>
      </w:r>
      <w:r>
        <w:rPr>
          <w:rFonts w:ascii="Consolas" w:hAnsi="Consolas"/>
          <w:color w:val="000000"/>
          <w:sz w:val="15"/>
        </w:rPr>
        <w:t xml:space="preserve">      clearCart: () =&gt; set({ cart: [] }),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1261  </w:t>
      </w:r>
      <w:r>
        <w:rPr>
          <w:rFonts w:ascii="Consolas" w:hAnsi="Consolas"/>
          <w:color w:val="000000"/>
          <w:sz w:val="15"/>
        </w:rPr>
        <w:t xml:space="preserve">    }),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1262  </w:t>
      </w:r>
      <w:r>
        <w:rPr>
          <w:rFonts w:ascii="Consolas" w:hAnsi="Consolas"/>
          <w:color w:val="000000"/>
          <w:sz w:val="15"/>
        </w:rPr>
        <w:t xml:space="preserve">   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1263  </w:t>
      </w:r>
      <w:r>
        <w:rPr>
          <w:rFonts w:ascii="Consolas" w:hAnsi="Consolas"/>
          <w:color w:val="000000"/>
          <w:sz w:val="15"/>
        </w:rPr>
        <w:t xml:space="preserve">      name: 'safeamp-lab-workspace-v3',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1264  </w:t>
      </w:r>
      <w:r>
        <w:rPr>
          <w:rFonts w:ascii="Consolas" w:hAnsi="Consolas"/>
          <w:color w:val="000000"/>
          <w:sz w:val="15"/>
        </w:rPr>
        <w:t xml:space="preserve">      version: 4,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1265  </w:t>
      </w:r>
      <w:r>
        <w:rPr>
          <w:rFonts w:ascii="Consolas" w:hAnsi="Consolas"/>
          <w:color w:val="000000"/>
          <w:sz w:val="15"/>
        </w:rPr>
        <w:t xml:space="preserve">      partialize: (state) =&gt; 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1266  </w:t>
      </w:r>
      <w:r>
        <w:rPr>
          <w:rFonts w:ascii="Consolas" w:hAnsi="Consolas"/>
          <w:color w:val="000000"/>
          <w:sz w:val="15"/>
        </w:rPr>
        <w:t xml:space="preserve">        activeSequence: state.activeSequence,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1267  </w:t>
      </w:r>
      <w:r>
        <w:rPr>
          <w:rFonts w:ascii="Consolas" w:hAnsi="Consolas"/>
          <w:color w:val="000000"/>
          <w:sz w:val="15"/>
        </w:rPr>
        <w:t xml:space="preserve">        activePeptideName: state.activePeptideName,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1268  </w:t>
      </w:r>
      <w:r>
        <w:rPr>
          <w:rFonts w:ascii="Consolas" w:hAnsi="Consolas"/>
          <w:color w:val="000000"/>
          <w:sz w:val="15"/>
        </w:rPr>
        <w:t xml:space="preserve">        cart: state.cart,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1269  </w:t>
      </w:r>
      <w:r>
        <w:rPr>
          <w:rFonts w:ascii="Consolas" w:hAnsi="Consolas"/>
          <w:color w:val="000000"/>
          <w:sz w:val="15"/>
        </w:rPr>
        <w:t xml:space="preserve">        llmProvider: state.llmProvider,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1270  </w:t>
      </w:r>
      <w:r>
        <w:rPr>
          <w:rFonts w:ascii="Consolas" w:hAnsi="Consolas"/>
          <w:color w:val="000000"/>
          <w:sz w:val="15"/>
        </w:rPr>
        <w:t xml:space="preserve">        apiKey: state.apiKey,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1271  </w:t>
      </w:r>
      <w:r>
        <w:rPr>
          <w:rFonts w:ascii="Consolas" w:hAnsi="Consolas"/>
          <w:color w:val="000000"/>
          <w:sz w:val="15"/>
        </w:rPr>
        <w:t xml:space="preserve">        apiBase: state.apiBase,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1272  </w:t>
      </w:r>
      <w:r>
        <w:rPr>
          <w:rFonts w:ascii="Consolas" w:hAnsi="Consolas"/>
          <w:color w:val="000000"/>
          <w:sz w:val="15"/>
        </w:rPr>
        <w:t xml:space="preserve">        modelName: state.modelName,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1273  </w:t>
      </w:r>
      <w:r>
        <w:rPr>
          <w:rFonts w:ascii="Consolas" w:hAnsi="Consolas"/>
          <w:color w:val="000000"/>
          <w:sz w:val="15"/>
        </w:rPr>
        <w:t xml:space="preserve">        temperature: state.temperature,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1274  </w:t>
      </w:r>
      <w:r>
        <w:rPr>
          <w:rFonts w:ascii="Consolas" w:hAnsi="Consolas"/>
          <w:color w:val="000000"/>
          <w:sz w:val="15"/>
        </w:rPr>
        <w:t xml:space="preserve">      }),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1275  </w:t>
      </w:r>
      <w:r>
        <w:rPr>
          <w:rFonts w:ascii="Consolas" w:hAnsi="Consolas"/>
          <w:color w:val="000000"/>
          <w:sz w:val="15"/>
        </w:rPr>
        <w:t xml:space="preserve">      migrate: (state: any) =&gt; 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1276  </w:t>
      </w:r>
      <w:r>
        <w:rPr>
          <w:rFonts w:ascii="Consolas" w:hAnsi="Consolas"/>
          <w:color w:val="000000"/>
          <w:sz w:val="15"/>
        </w:rPr>
        <w:t xml:space="preserve">        activeSequence: state?.activeSequence ?? '',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1277  </w:t>
      </w:r>
      <w:r>
        <w:rPr>
          <w:rFonts w:ascii="Consolas" w:hAnsi="Consolas"/>
          <w:color w:val="000000"/>
          <w:sz w:val="15"/>
        </w:rPr>
        <w:t xml:space="preserve">        activePeptideName: state?.activePeptideName ?? '',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1278  </w:t>
      </w:r>
      <w:r>
        <w:rPr>
          <w:rFonts w:ascii="Consolas" w:hAnsi="Consolas"/>
          <w:color w:val="000000"/>
          <w:sz w:val="15"/>
        </w:rPr>
        <w:t xml:space="preserve">        cart: (Array.isArray(state?.cart) ? state.cart : []) as CartPeptide[],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1279  </w:t>
      </w:r>
      <w:r>
        <w:rPr>
          <w:rFonts w:ascii="Consolas" w:hAnsi="Consolas"/>
          <w:color w:val="000000"/>
          <w:sz w:val="15"/>
        </w:rPr>
        <w:t xml:space="preserve">        llmProvider: state?.llmProvider ?? 'deepseek',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1280  </w:t>
      </w:r>
      <w:r>
        <w:rPr>
          <w:rFonts w:ascii="Consolas" w:hAnsi="Consolas"/>
          <w:color w:val="000000"/>
          <w:sz w:val="15"/>
        </w:rPr>
        <w:t xml:space="preserve">        apiKey: state?.apiKey ?? '',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1281  </w:t>
      </w:r>
      <w:r>
        <w:rPr>
          <w:rFonts w:ascii="Consolas" w:hAnsi="Consolas"/>
          <w:color w:val="000000"/>
          <w:sz w:val="15"/>
        </w:rPr>
        <w:t xml:space="preserve">        apiBase: state?.apiBase ?? 'https://api.deepseek.com/v1',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1282  </w:t>
      </w:r>
      <w:r>
        <w:rPr>
          <w:rFonts w:ascii="Consolas" w:hAnsi="Consolas"/>
          <w:color w:val="000000"/>
          <w:sz w:val="15"/>
        </w:rPr>
        <w:t xml:space="preserve">        modelName: state?.modelName ?? 'deepseek-chat',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1283  </w:t>
      </w:r>
      <w:r>
        <w:rPr>
          <w:rFonts w:ascii="Consolas" w:hAnsi="Consolas"/>
          <w:color w:val="000000"/>
          <w:sz w:val="15"/>
        </w:rPr>
        <w:t xml:space="preserve">        temperature: state?.temperature ?? 0.0,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1284  </w:t>
      </w:r>
      <w:r>
        <w:rPr>
          <w:rFonts w:ascii="Consolas" w:hAnsi="Consolas"/>
          <w:color w:val="000000"/>
          <w:sz w:val="15"/>
        </w:rPr>
        <w:t xml:space="preserve">      }),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1285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1286  </w:t>
      </w:r>
      <w:r>
        <w:rPr>
          <w:rFonts w:ascii="Consolas" w:hAnsi="Consolas"/>
          <w:color w:val="000000"/>
          <w:sz w:val="15"/>
        </w:rPr>
        <w:t xml:space="preserve">  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1287  </w:t>
      </w:r>
      <w:r>
        <w:rPr>
          <w:rFonts w:ascii="Consolas" w:hAnsi="Consolas"/>
          <w:color w:val="000000"/>
          <w:sz w:val="15"/>
        </w:rPr>
        <w:t>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1288  </w:t>
      </w:r>
      <w:r>
        <w:rPr>
          <w:rFonts w:ascii="Consolas" w:hAnsi="Consolas"/>
          <w:color w:val="000000"/>
          <w:sz w:val="15"/>
        </w:rPr>
        <w:t>import axios from 'axios';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1289  </w:t>
      </w:r>
      <w:r>
        <w:rPr>
          <w:rFonts w:ascii="Consolas" w:hAnsi="Consolas"/>
          <w:color w:val="000000"/>
          <w:sz w:val="15"/>
        </w:rPr>
        <w:t>export const apiClient = axios.create({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1290  </w:t>
      </w:r>
      <w:r>
        <w:rPr>
          <w:rFonts w:ascii="Consolas" w:hAnsi="Consolas"/>
          <w:color w:val="000000"/>
          <w:sz w:val="15"/>
        </w:rPr>
        <w:t xml:space="preserve">  baseURL: '/',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1291  </w:t>
      </w:r>
      <w:r>
        <w:rPr>
          <w:rFonts w:ascii="Consolas" w:hAnsi="Consolas"/>
          <w:color w:val="000000"/>
          <w:sz w:val="15"/>
        </w:rPr>
        <w:t xml:space="preserve">  timeout: 30000,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1292  </w:t>
      </w:r>
      <w:r>
        <w:rPr>
          <w:rFonts w:ascii="Consolas" w:hAnsi="Consolas"/>
          <w:color w:val="000000"/>
          <w:sz w:val="15"/>
        </w:rPr>
        <w:t xml:space="preserve">  headers: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1293  </w:t>
      </w:r>
      <w:r>
        <w:rPr>
          <w:rFonts w:ascii="Consolas" w:hAnsi="Consolas"/>
          <w:color w:val="000000"/>
          <w:sz w:val="15"/>
        </w:rPr>
        <w:t xml:space="preserve">    'Content-Type': 'application/json',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1294  </w:t>
      </w:r>
      <w:r>
        <w:rPr>
          <w:rFonts w:ascii="Consolas" w:hAnsi="Consolas"/>
          <w:color w:val="000000"/>
          <w:sz w:val="15"/>
        </w:rPr>
        <w:t xml:space="preserve">  },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1295  </w:t>
      </w:r>
      <w:r>
        <w:rPr>
          <w:rFonts w:ascii="Consolas" w:hAnsi="Consolas"/>
          <w:color w:val="000000"/>
          <w:sz w:val="15"/>
        </w:rPr>
        <w:t>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1296  </w:t>
      </w:r>
      <w:r>
        <w:rPr>
          <w:rFonts w:ascii="Consolas" w:hAnsi="Consolas"/>
          <w:color w:val="000000"/>
          <w:sz w:val="15"/>
        </w:rPr>
        <w:t>export function errorMessage(error: unknown): string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1297  </w:t>
      </w:r>
      <w:r>
        <w:rPr>
          <w:rFonts w:ascii="Consolas" w:hAnsi="Consolas"/>
          <w:color w:val="000000"/>
          <w:sz w:val="15"/>
        </w:rPr>
        <w:t xml:space="preserve">  if (!axios.isAxiosError(error)) return error instanceof Error ? error.message : '请求失败';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1298  </w:t>
      </w:r>
      <w:r>
        <w:rPr>
          <w:rFonts w:ascii="Consolas" w:hAnsi="Consolas"/>
          <w:color w:val="000000"/>
          <w:sz w:val="15"/>
        </w:rPr>
        <w:t xml:space="preserve">  if (error.code === 'ECONNABORTED' || error.message.includes('timeout'))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1299  </w:t>
      </w:r>
      <w:r>
        <w:rPr>
          <w:rFonts w:ascii="Consolas" w:hAnsi="Consolas"/>
          <w:color w:val="000000"/>
          <w:sz w:val="15"/>
        </w:rPr>
        <w:t xml:space="preserve">    return '请求超时（超过 30 秒），请检查网络连接或后端服务器状态。';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1300  </w:t>
      </w:r>
      <w:r>
        <w:rPr>
          <w:rFonts w:ascii="Consolas" w:hAnsi="Consolas"/>
          <w:color w:val="000000"/>
          <w:sz w:val="15"/>
        </w:rPr>
        <w:t xml:space="preserve">  }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26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1301  </w:t>
      </w:r>
      <w:r>
        <w:rPr>
          <w:rFonts w:ascii="Consolas" w:hAnsi="Consolas"/>
          <w:color w:val="000000"/>
          <w:sz w:val="15"/>
        </w:rPr>
        <w:t xml:space="preserve">  if (!error.response &amp;&amp; error.request)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1302  </w:t>
      </w:r>
      <w:r>
        <w:rPr>
          <w:rFonts w:ascii="Consolas" w:hAnsi="Consolas"/>
          <w:color w:val="000000"/>
          <w:sz w:val="15"/>
        </w:rPr>
        <w:t xml:space="preserve">    return '无法连接到后端服务，请确认本地后端已启动（端口 8000/8090）。';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1303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1304  </w:t>
      </w:r>
      <w:r>
        <w:rPr>
          <w:rFonts w:ascii="Consolas" w:hAnsi="Consolas"/>
          <w:color w:val="000000"/>
          <w:sz w:val="15"/>
        </w:rPr>
        <w:t xml:space="preserve">  const detail = error.response?.data?.detail;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1305  </w:t>
      </w:r>
      <w:r>
        <w:rPr>
          <w:rFonts w:ascii="Consolas" w:hAnsi="Consolas"/>
          <w:color w:val="000000"/>
          <w:sz w:val="15"/>
        </w:rPr>
        <w:t xml:space="preserve">  if (typeof detail === 'string') return detail;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1306  </w:t>
      </w:r>
      <w:r>
        <w:rPr>
          <w:rFonts w:ascii="Consolas" w:hAnsi="Consolas"/>
          <w:color w:val="000000"/>
          <w:sz w:val="15"/>
        </w:rPr>
        <w:t xml:space="preserve">  if (Array.isArray(detail)) return detail.map(item =&gt; item.msg ?? '输入不合法').join('; 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1307  </w:t>
      </w:r>
      <w:r>
        <w:rPr>
          <w:rFonts w:ascii="Consolas" w:hAnsi="Consolas"/>
          <w:color w:val="000000"/>
          <w:sz w:val="15"/>
        </w:rPr>
        <w:t xml:space="preserve">  if (detail?.code === 'MODEL_NOT_VALIDATED') return '模型不可用：' + detail.message;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1308  </w:t>
      </w:r>
      <w:r>
        <w:rPr>
          <w:rFonts w:ascii="Consolas" w:hAnsi="Consolas"/>
          <w:color w:val="000000"/>
          <w:sz w:val="15"/>
        </w:rPr>
        <w:t xml:space="preserve">  return detail?.message ?? error.message ?? '请求失败';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1309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1310  </w:t>
      </w:r>
      <w:r>
        <w:rPr>
          <w:rFonts w:ascii="Consolas" w:hAnsi="Consolas"/>
          <w:color w:val="000000"/>
          <w:sz w:val="15"/>
        </w:rPr>
        <w:t>export interface BatchJobResponse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1311  </w:t>
      </w:r>
      <w:r>
        <w:rPr>
          <w:rFonts w:ascii="Consolas" w:hAnsi="Consolas"/>
          <w:color w:val="000000"/>
          <w:sz w:val="15"/>
        </w:rPr>
        <w:t xml:space="preserve">  job_id: string;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1312  </w:t>
      </w:r>
      <w:r>
        <w:rPr>
          <w:rFonts w:ascii="Consolas" w:hAnsi="Consolas"/>
          <w:color w:val="000000"/>
          <w:sz w:val="15"/>
        </w:rPr>
        <w:t xml:space="preserve">  status: 'queued' | 'running' | 'completed' | 'failed' | 'cancelled';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1313  </w:t>
      </w:r>
      <w:r>
        <w:rPr>
          <w:rFonts w:ascii="Consolas" w:hAnsi="Consolas"/>
          <w:color w:val="000000"/>
          <w:sz w:val="15"/>
        </w:rPr>
        <w:t xml:space="preserve">  total: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1314  </w:t>
      </w:r>
      <w:r>
        <w:rPr>
          <w:rFonts w:ascii="Consolas" w:hAnsi="Consolas"/>
          <w:color w:val="000000"/>
          <w:sz w:val="15"/>
        </w:rPr>
        <w:t xml:space="preserve">  completed: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1315  </w:t>
      </w:r>
      <w:r>
        <w:rPr>
          <w:rFonts w:ascii="Consolas" w:hAnsi="Consolas"/>
          <w:color w:val="000000"/>
          <w:sz w:val="15"/>
        </w:rPr>
        <w:t xml:space="preserve">  failed_count: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1316  </w:t>
      </w:r>
      <w:r>
        <w:rPr>
          <w:rFonts w:ascii="Consolas" w:hAnsi="Consolas"/>
          <w:color w:val="000000"/>
          <w:sz w:val="15"/>
        </w:rPr>
        <w:t xml:space="preserve">  results: any[];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1317  </w:t>
      </w:r>
      <w:r>
        <w:rPr>
          <w:rFonts w:ascii="Consolas" w:hAnsi="Consolas"/>
          <w:color w:val="000000"/>
          <w:sz w:val="15"/>
        </w:rPr>
        <w:t xml:space="preserve">  errors: Array&lt;{ index: number; sequence: string; error: string }&gt;;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1318  </w:t>
      </w:r>
      <w:r>
        <w:rPr>
          <w:rFonts w:ascii="Consolas" w:hAnsi="Consolas"/>
          <w:color w:val="000000"/>
          <w:sz w:val="15"/>
        </w:rPr>
        <w:t xml:space="preserve">  created_at: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1319  </w:t>
      </w:r>
      <w:r>
        <w:rPr>
          <w:rFonts w:ascii="Consolas" w:hAnsi="Consolas"/>
          <w:color w:val="000000"/>
          <w:sz w:val="15"/>
        </w:rPr>
        <w:t xml:space="preserve">  updated_at: number;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1320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1321  </w:t>
      </w:r>
      <w:r>
        <w:rPr>
          <w:rFonts w:ascii="Consolas" w:hAnsi="Consolas"/>
          <w:color w:val="000000"/>
          <w:sz w:val="15"/>
        </w:rPr>
        <w:t>export async function submitBatchJob(sequences: string[]): Promise&lt;{ job_id: string; status: string; total: number }&gt;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1322  </w:t>
      </w:r>
      <w:r>
        <w:rPr>
          <w:rFonts w:ascii="Consolas" w:hAnsi="Consolas"/>
          <w:color w:val="000000"/>
          <w:sz w:val="15"/>
        </w:rPr>
        <w:t xml:space="preserve">  const res = await apiClient.post('/api/batch_jobs', { sequences });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1323  </w:t>
      </w:r>
      <w:r>
        <w:rPr>
          <w:rFonts w:ascii="Consolas" w:hAnsi="Consolas"/>
          <w:color w:val="000000"/>
          <w:sz w:val="15"/>
        </w:rPr>
        <w:t xml:space="preserve">  return res.data;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1324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1325  </w:t>
      </w:r>
      <w:r>
        <w:rPr>
          <w:rFonts w:ascii="Consolas" w:hAnsi="Consolas"/>
          <w:color w:val="000000"/>
          <w:sz w:val="15"/>
        </w:rPr>
        <w:t>export async function getBatchJob(jobId: string): Promise&lt;BatchJobResponse&gt;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1326  </w:t>
      </w:r>
      <w:r>
        <w:rPr>
          <w:rFonts w:ascii="Consolas" w:hAnsi="Consolas"/>
          <w:color w:val="000000"/>
          <w:sz w:val="15"/>
        </w:rPr>
        <w:t xml:space="preserve">  const res = await apiClient.get(`/api/batch_jobs/${jobId}`);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1327  </w:t>
      </w:r>
      <w:r>
        <w:rPr>
          <w:rFonts w:ascii="Consolas" w:hAnsi="Consolas"/>
          <w:color w:val="000000"/>
          <w:sz w:val="15"/>
        </w:rPr>
        <w:t xml:space="preserve">  return res.data;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1328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1329  </w:t>
      </w:r>
      <w:r>
        <w:rPr>
          <w:rFonts w:ascii="Consolas" w:hAnsi="Consolas"/>
          <w:color w:val="000000"/>
          <w:sz w:val="15"/>
        </w:rPr>
        <w:t>export async function cancelBatchJob(jobId: string): Promise&lt;{ job_id: string; status: string }&gt;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1330  </w:t>
      </w:r>
      <w:r>
        <w:rPr>
          <w:rFonts w:ascii="Consolas" w:hAnsi="Consolas"/>
          <w:color w:val="000000"/>
          <w:sz w:val="15"/>
        </w:rPr>
        <w:t xml:space="preserve">  const res = await apiClient.delete(`/api/batch_jobs/${jobId}`);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1331  </w:t>
      </w:r>
      <w:r>
        <w:rPr>
          <w:rFonts w:ascii="Consolas" w:hAnsi="Consolas"/>
          <w:color w:val="000000"/>
          <w:sz w:val="15"/>
        </w:rPr>
        <w:t xml:space="preserve">  return res.data;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1332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1333  </w:t>
      </w:r>
      <w:r>
        <w:rPr>
          <w:rFonts w:ascii="Consolas" w:hAnsi="Consolas"/>
          <w:color w:val="000000"/>
          <w:sz w:val="15"/>
        </w:rPr>
        <w:t>import React, { useState, useEffect } from 'react';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1334  </w:t>
      </w:r>
      <w:r>
        <w:rPr>
          <w:rFonts w:ascii="Consolas" w:hAnsi="Consolas"/>
          <w:color w:val="000000"/>
          <w:sz w:val="15"/>
        </w:rPr>
        <w:t>import { BrowserRouter, Routes, Route, NavLink, Outlet, useLocation } from 'react-router-dom';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1335  </w:t>
      </w:r>
      <w:r>
        <w:rPr>
          <w:rFonts w:ascii="Consolas" w:hAnsi="Consolas"/>
          <w:color w:val="000000"/>
          <w:sz w:val="15"/>
        </w:rPr>
        <w:t>import { QueryClient, QueryClientProvider, useQuery } from '@tanstack/react-query';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1336  </w:t>
      </w:r>
      <w:r>
        <w:rPr>
          <w:rFonts w:ascii="Consolas" w:hAnsi="Consolas"/>
          <w:color w:val="000000"/>
          <w:sz w:val="15"/>
        </w:rPr>
        <w:t>import { apiClient } from './api/client';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1337  </w:t>
      </w:r>
      <w:r>
        <w:rPr>
          <w:rFonts w:ascii="Consolas" w:hAnsi="Consolas"/>
          <w:color w:val="000000"/>
          <w:sz w:val="15"/>
        </w:rPr>
        <w:t>import { Activity, Beaker, Dna, FileBarChart, Settings, ShoppingCart, Zap, Sun, Moon } from 'lucide-react';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1338  </w:t>
      </w:r>
      <w:r>
        <w:rPr>
          <w:rFonts w:ascii="Consolas" w:hAnsi="Consolas"/>
          <w:color w:val="000000"/>
          <w:sz w:val="15"/>
        </w:rPr>
        <w:t>import { useAppStore } from './store/useAppStore';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1339  </w:t>
      </w:r>
      <w:r>
        <w:rPr>
          <w:rFonts w:ascii="Consolas" w:hAnsi="Consolas"/>
          <w:color w:val="000000"/>
          <w:sz w:val="15"/>
        </w:rPr>
        <w:t>import ScreeningStudio from './pages/ScreeningStudio';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1340  </w:t>
      </w:r>
      <w:r>
        <w:rPr>
          <w:rFonts w:ascii="Consolas" w:hAnsi="Consolas"/>
          <w:color w:val="000000"/>
          <w:sz w:val="15"/>
        </w:rPr>
        <w:t>import EvolutionStudio from './pages/EvolutionStudio';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1341  </w:t>
      </w:r>
      <w:r>
        <w:rPr>
          <w:rFonts w:ascii="Consolas" w:hAnsi="Consolas"/>
          <w:color w:val="000000"/>
          <w:sz w:val="15"/>
        </w:rPr>
        <w:t>import HelicalWheelStudio from './pages/HelicalWheelStudio';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1342  </w:t>
      </w:r>
      <w:r>
        <w:rPr>
          <w:rFonts w:ascii="Consolas" w:hAnsi="Consolas"/>
          <w:color w:val="000000"/>
          <w:sz w:val="15"/>
        </w:rPr>
        <w:t>import ReportStudio from './pages/ReportStudio';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1343  </w:t>
      </w:r>
      <w:r>
        <w:rPr>
          <w:rFonts w:ascii="Consolas" w:hAnsi="Consolas"/>
          <w:color w:val="000000"/>
          <w:sz w:val="15"/>
        </w:rPr>
        <w:t>import { SettingsModal } from './components/SettingsModal';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1344  </w:t>
      </w:r>
      <w:r>
        <w:rPr>
          <w:rFonts w:ascii="Consolas" w:hAnsi="Consolas"/>
          <w:color w:val="000000"/>
          <w:sz w:val="15"/>
        </w:rPr>
        <w:t>import { PeptideCartModal } from './components/PeptideCartModal';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1345  </w:t>
      </w:r>
      <w:r>
        <w:rPr>
          <w:rFonts w:ascii="Consolas" w:hAnsi="Consolas"/>
          <w:color w:val="000000"/>
          <w:sz w:val="15"/>
        </w:rPr>
        <w:t>import { ErrorBoundary } from './components/ErrorBoundary';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1346  </w:t>
      </w:r>
      <w:r>
        <w:rPr>
          <w:rFonts w:ascii="Consolas" w:hAnsi="Consolas"/>
          <w:color w:val="000000"/>
          <w:sz w:val="15"/>
        </w:rPr>
        <w:t>const queryClient = new QueryClient();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1347  </w:t>
      </w:r>
      <w:r>
        <w:rPr>
          <w:rFonts w:ascii="Consolas" w:hAnsi="Consolas"/>
          <w:color w:val="000000"/>
          <w:sz w:val="15"/>
        </w:rPr>
        <w:t>const NavTab = ({ to, icon: Icon, label, isActive }: { to: string, icon: any, label: string, isActive: boolean }) =&gt;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1348  </w:t>
      </w:r>
      <w:r>
        <w:rPr>
          <w:rFonts w:ascii="Consolas" w:hAnsi="Consolas"/>
          <w:color w:val="000000"/>
          <w:sz w:val="15"/>
        </w:rPr>
        <w:t xml:space="preserve">  &lt;NavLink to={to}&gt;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1349  </w:t>
      </w:r>
      <w:r>
        <w:rPr>
          <w:rFonts w:ascii="Consolas" w:hAnsi="Consolas"/>
          <w:color w:val="000000"/>
          <w:sz w:val="15"/>
        </w:rPr>
        <w:t xml:space="preserve">    &lt;div className={`flex items-center gap-2 px-3 py-2 rounded-md text-xs font-semibold transition-all ${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1350  </w:t>
      </w:r>
      <w:r>
        <w:rPr>
          <w:rFonts w:ascii="Consolas" w:hAnsi="Consolas"/>
          <w:color w:val="000000"/>
          <w:sz w:val="15"/>
        </w:rPr>
        <w:t xml:space="preserve">      isActive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1351  </w:t>
      </w:r>
      <w:r>
        <w:rPr>
          <w:rFonts w:ascii="Consolas" w:hAnsi="Consolas"/>
          <w:color w:val="000000"/>
          <w:sz w:val="15"/>
        </w:rPr>
        <w:t xml:space="preserve">        ? 'bg-blue-600 text-white shadow-xs'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1352  </w:t>
      </w:r>
      <w:r>
        <w:rPr>
          <w:rFonts w:ascii="Consolas" w:hAnsi="Consolas"/>
          <w:color w:val="000000"/>
          <w:sz w:val="15"/>
        </w:rPr>
        <w:t xml:space="preserve">        : 'text-slate-600 dark:text-slate-400 hover:text-slate-900 dark:hover:text-slate-100 hover:bg-slate-100 dark:hov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27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1353  </w:t>
      </w:r>
      <w:r>
        <w:rPr>
          <w:rFonts w:ascii="Consolas" w:hAnsi="Consolas"/>
          <w:color w:val="000000"/>
          <w:sz w:val="15"/>
        </w:rPr>
        <w:t xml:space="preserve">    }`}&gt;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1354  </w:t>
      </w:r>
      <w:r>
        <w:rPr>
          <w:rFonts w:ascii="Consolas" w:hAnsi="Consolas"/>
          <w:color w:val="000000"/>
          <w:sz w:val="15"/>
        </w:rPr>
        <w:t xml:space="preserve">      &lt;Icon size={15}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1355  </w:t>
      </w:r>
      <w:r>
        <w:rPr>
          <w:rFonts w:ascii="Consolas" w:hAnsi="Consolas"/>
          <w:color w:val="000000"/>
          <w:sz w:val="15"/>
        </w:rPr>
        <w:t xml:space="preserve">      &lt;span&gt;{label}&lt;/span&gt;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1356  </w:t>
      </w:r>
      <w:r>
        <w:rPr>
          <w:rFonts w:ascii="Consolas" w:hAnsi="Consolas"/>
          <w:color w:val="000000"/>
          <w:sz w:val="15"/>
        </w:rPr>
        <w:t xml:space="preserve">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1357  </w:t>
      </w:r>
      <w:r>
        <w:rPr>
          <w:rFonts w:ascii="Consolas" w:hAnsi="Consolas"/>
          <w:color w:val="000000"/>
          <w:sz w:val="15"/>
        </w:rPr>
        <w:t xml:space="preserve">  &lt;/NavLink&gt;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1358  </w:t>
      </w:r>
      <w:r>
        <w:rPr>
          <w:rFonts w:ascii="Consolas" w:hAnsi="Consolas"/>
          <w:color w:val="000000"/>
          <w:sz w:val="15"/>
        </w:rPr>
        <w:t>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1359  </w:t>
      </w:r>
      <w:r>
        <w:rPr>
          <w:rFonts w:ascii="Consolas" w:hAnsi="Consolas"/>
          <w:color w:val="000000"/>
          <w:sz w:val="15"/>
        </w:rPr>
        <w:t xml:space="preserve">const GlobalHeader = ({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1360  </w:t>
      </w:r>
      <w:r>
        <w:rPr>
          <w:rFonts w:ascii="Consolas" w:hAnsi="Consolas"/>
          <w:color w:val="000000"/>
          <w:sz w:val="15"/>
        </w:rPr>
        <w:t xml:space="preserve">  isDark,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1361  </w:t>
      </w:r>
      <w:r>
        <w:rPr>
          <w:rFonts w:ascii="Consolas" w:hAnsi="Consolas"/>
          <w:color w:val="000000"/>
          <w:sz w:val="15"/>
        </w:rPr>
        <w:t xml:space="preserve">  toggleDark,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1362  </w:t>
      </w:r>
      <w:r>
        <w:rPr>
          <w:rFonts w:ascii="Consolas" w:hAnsi="Consolas"/>
          <w:color w:val="000000"/>
          <w:sz w:val="15"/>
        </w:rPr>
        <w:t xml:space="preserve">  openSettings,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1363  </w:t>
      </w:r>
      <w:r>
        <w:rPr>
          <w:rFonts w:ascii="Consolas" w:hAnsi="Consolas"/>
          <w:color w:val="000000"/>
          <w:sz w:val="15"/>
        </w:rPr>
        <w:t xml:space="preserve">  openCart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1364  </w:t>
      </w:r>
      <w:r>
        <w:rPr>
          <w:rFonts w:ascii="Consolas" w:hAnsi="Consolas"/>
          <w:color w:val="000000"/>
          <w:sz w:val="15"/>
        </w:rPr>
        <w:t xml:space="preserve">}: {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1365  </w:t>
      </w:r>
      <w:r>
        <w:rPr>
          <w:rFonts w:ascii="Consolas" w:hAnsi="Consolas"/>
          <w:color w:val="000000"/>
          <w:sz w:val="15"/>
        </w:rPr>
        <w:t xml:space="preserve">  isDark: boolean;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1366  </w:t>
      </w:r>
      <w:r>
        <w:rPr>
          <w:rFonts w:ascii="Consolas" w:hAnsi="Consolas"/>
          <w:color w:val="000000"/>
          <w:sz w:val="15"/>
        </w:rPr>
        <w:t xml:space="preserve">  toggleDark: () =&gt; void;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1367  </w:t>
      </w:r>
      <w:r>
        <w:rPr>
          <w:rFonts w:ascii="Consolas" w:hAnsi="Consolas"/>
          <w:color w:val="000000"/>
          <w:sz w:val="15"/>
        </w:rPr>
        <w:t xml:space="preserve">  openSettings: () =&gt; void;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1368  </w:t>
      </w:r>
      <w:r>
        <w:rPr>
          <w:rFonts w:ascii="Consolas" w:hAnsi="Consolas"/>
          <w:color w:val="000000"/>
          <w:sz w:val="15"/>
        </w:rPr>
        <w:t xml:space="preserve">  openCart: () =&gt; void;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1369  </w:t>
      </w:r>
      <w:r>
        <w:rPr>
          <w:rFonts w:ascii="Consolas" w:hAnsi="Consolas"/>
          <w:color w:val="000000"/>
          <w:sz w:val="15"/>
        </w:rPr>
        <w:t>})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1370  </w:t>
      </w:r>
      <w:r>
        <w:rPr>
          <w:rFonts w:ascii="Consolas" w:hAnsi="Consolas"/>
          <w:color w:val="000000"/>
          <w:sz w:val="15"/>
        </w:rPr>
        <w:t xml:space="preserve">  const { cart } = useAppStore();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1371  </w:t>
      </w:r>
      <w:r>
        <w:rPr>
          <w:rFonts w:ascii="Consolas" w:hAnsi="Consolas"/>
          <w:color w:val="000000"/>
          <w:sz w:val="15"/>
        </w:rPr>
        <w:t xml:space="preserve">  const status = useQuery({ queryKey: ['research-status'], queryFn: async () =&gt; (await apiClient.get('/api/system_status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1372  </w:t>
      </w:r>
      <w:r>
        <w:rPr>
          <w:rFonts w:ascii="Consolas" w:hAnsi="Consolas"/>
          <w:color w:val="000000"/>
          <w:sz w:val="15"/>
        </w:rPr>
        <w:t xml:space="preserve">  const ready = status.data?.status === 'healthy';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1373  </w:t>
      </w:r>
      <w:r>
        <w:rPr>
          <w:rFonts w:ascii="Consolas" w:hAnsi="Consolas"/>
          <w:color w:val="000000"/>
          <w:sz w:val="15"/>
        </w:rPr>
        <w:t xml:space="preserve">  return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1374  </w:t>
      </w:r>
      <w:r>
        <w:rPr>
          <w:rFonts w:ascii="Consolas" w:hAnsi="Consolas"/>
          <w:color w:val="000000"/>
          <w:sz w:val="15"/>
        </w:rPr>
        <w:t xml:space="preserve">    &lt;header className="sticky top-0 z-40 bg-white/95 dark:bg-slate-900/95 backdrop-blur-xs border-b border-slate-200 dar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1375  </w:t>
      </w:r>
      <w:r>
        <w:rPr>
          <w:rFonts w:ascii="Consolas" w:hAnsi="Consolas"/>
          <w:color w:val="000000"/>
          <w:sz w:val="15"/>
        </w:rPr>
        <w:t xml:space="preserve">      &lt;div className="max-w-7xl mx-auto flex flex-wrap gap-2 items-center justify-between"&gt;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1376  </w:t>
      </w:r>
      <w:r>
        <w:rPr>
          <w:rFonts w:ascii="Consolas" w:hAnsi="Consolas"/>
          <w:color w:val="000000"/>
          <w:sz w:val="15"/>
        </w:rPr>
        <w:t xml:space="preserve">        {/* Brand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1377  </w:t>
      </w:r>
      <w:r>
        <w:rPr>
          <w:rFonts w:ascii="Consolas" w:hAnsi="Consolas"/>
          <w:color w:val="000000"/>
          <w:sz w:val="15"/>
        </w:rPr>
        <w:t xml:space="preserve">        &lt;div className="flex items-center gap-3"&gt;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1378  </w:t>
      </w:r>
      <w:r>
        <w:rPr>
          <w:rFonts w:ascii="Consolas" w:hAnsi="Consolas"/>
          <w:color w:val="000000"/>
          <w:sz w:val="15"/>
        </w:rPr>
        <w:t xml:space="preserve">          &lt;div className="w-8 h-8 rounded-lg bg-blue-600 flex items-center justify-center text-white shadow-xs"&gt;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1379  </w:t>
      </w:r>
      <w:r>
        <w:rPr>
          <w:rFonts w:ascii="Consolas" w:hAnsi="Consolas"/>
          <w:color w:val="000000"/>
          <w:sz w:val="15"/>
        </w:rPr>
        <w:t xml:space="preserve">            &lt;Dna size={18}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1380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1381  </w:t>
      </w:r>
      <w:r>
        <w:rPr>
          <w:rFonts w:ascii="Consolas" w:hAnsi="Consolas"/>
          <w:color w:val="000000"/>
          <w:sz w:val="15"/>
        </w:rPr>
        <w:t xml:space="preserve">          &lt;div&gt;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1382  </w:t>
      </w:r>
      <w:r>
        <w:rPr>
          <w:rFonts w:ascii="Consolas" w:hAnsi="Consolas"/>
          <w:color w:val="000000"/>
          <w:sz w:val="15"/>
        </w:rPr>
        <w:t xml:space="preserve">            &lt;div className="flex items-center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1383  </w:t>
      </w:r>
      <w:r>
        <w:rPr>
          <w:rFonts w:ascii="Consolas" w:hAnsi="Consolas"/>
          <w:color w:val="000000"/>
          <w:sz w:val="15"/>
        </w:rPr>
        <w:t xml:space="preserve">              &lt;h1 className="text-sm font-bold tracking-tight text-slate-900 dark:text-slate-100"&gt;SafeAMP-Dual Research&lt;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1384  </w:t>
      </w:r>
      <w:r>
        <w:rPr>
          <w:rFonts w:ascii="Consolas" w:hAnsi="Consolas"/>
          <w:color w:val="000000"/>
          <w:sz w:val="15"/>
        </w:rPr>
        <w:t xml:space="preserve">              &lt;span className="text-[10px] bg-slate-100 dark:bg-slate-800 text-slate-600 dark:text-slate-400 px-1.5 py-0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1385  </w:t>
      </w:r>
      <w:r>
        <w:rPr>
          <w:rFonts w:ascii="Consolas" w:hAnsi="Consolas"/>
          <w:color w:val="000000"/>
          <w:sz w:val="15"/>
        </w:rPr>
        <w:t xml:space="preserve">                v4.0.0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1386  </w:t>
      </w:r>
      <w:r>
        <w:rPr>
          <w:rFonts w:ascii="Consolas" w:hAnsi="Consolas"/>
          <w:color w:val="000000"/>
          <w:sz w:val="15"/>
        </w:rPr>
        <w:t xml:space="preserve">              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1387  </w:t>
      </w:r>
      <w:r>
        <w:rPr>
          <w:rFonts w:ascii="Consolas" w:hAnsi="Consolas"/>
          <w:color w:val="000000"/>
          <w:sz w:val="15"/>
        </w:rPr>
        <w:t xml:space="preserve">  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1388  </w:t>
      </w:r>
      <w:r>
        <w:rPr>
          <w:rFonts w:ascii="Consolas" w:hAnsi="Consolas"/>
          <w:color w:val="000000"/>
          <w:sz w:val="15"/>
        </w:rPr>
        <w:t xml:space="preserve">            &lt;p className="text-[10px] text-slate-400 dark:text-slate-500 font-mono tracking-wider uppercase"&gt;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1389  </w:t>
      </w:r>
      <w:r>
        <w:rPr>
          <w:rFonts w:ascii="Consolas" w:hAnsi="Consolas"/>
          <w:color w:val="000000"/>
          <w:sz w:val="15"/>
        </w:rPr>
        <w:t xml:space="preserve">              计算生物学与抗微生物肽工程实验工作台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1390  </w:t>
      </w:r>
      <w:r>
        <w:rPr>
          <w:rFonts w:ascii="Consolas" w:hAnsi="Consolas"/>
          <w:color w:val="000000"/>
          <w:sz w:val="15"/>
        </w:rPr>
        <w:t xml:space="preserve">            &lt;/p&gt;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1391  </w:t>
      </w:r>
      <w:r>
        <w:rPr>
          <w:rFonts w:ascii="Consolas" w:hAnsi="Consolas"/>
          <w:color w:val="000000"/>
          <w:sz w:val="15"/>
        </w:rPr>
        <w:t xml:space="preserve">  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1392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1393  </w:t>
      </w:r>
      <w:r>
        <w:rPr>
          <w:rFonts w:ascii="Consolas" w:hAnsi="Consolas"/>
          <w:color w:val="000000"/>
          <w:sz w:val="15"/>
        </w:rPr>
        <w:t xml:space="preserve">        {/* System Online Badges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1394  </w:t>
      </w:r>
      <w:r>
        <w:rPr>
          <w:rFonts w:ascii="Consolas" w:hAnsi="Consolas"/>
          <w:color w:val="000000"/>
          <w:sz w:val="15"/>
        </w:rPr>
        <w:t xml:space="preserve">        &lt;div role="status" className={'text-xs px-2 py-1 rounded border ' + (ready ? 'text-emerald-700 border-emerald-50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1395  </w:t>
      </w:r>
      <w:r>
        <w:rPr>
          <w:rFonts w:ascii="Consolas" w:hAnsi="Consolas"/>
          <w:color w:val="000000"/>
          <w:sz w:val="15"/>
        </w:rPr>
        <w:t xml:space="preserve">          {status.isPending ? '检查模型状态…' : ready ? '研究模型已通过运行校验' : '研究模型不可用'}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1396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1397  </w:t>
      </w:r>
      <w:r>
        <w:rPr>
          <w:rFonts w:ascii="Consolas" w:hAnsi="Consolas"/>
          <w:color w:val="000000"/>
          <w:sz w:val="15"/>
        </w:rPr>
        <w:t xml:space="preserve">        {/* Global Action Tools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1398  </w:t>
      </w:r>
      <w:r>
        <w:rPr>
          <w:rFonts w:ascii="Consolas" w:hAnsi="Consolas"/>
          <w:color w:val="000000"/>
          <w:sz w:val="15"/>
        </w:rPr>
        <w:t xml:space="preserve">        &lt;div className="flex items-center gap-2"&gt;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1399  </w:t>
      </w:r>
      <w:r>
        <w:rPr>
          <w:rFonts w:ascii="Consolas" w:hAnsi="Consolas"/>
          <w:color w:val="000000"/>
          <w:sz w:val="15"/>
        </w:rPr>
        <w:t xml:space="preserve">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1400  </w:t>
      </w:r>
      <w:r>
        <w:rPr>
          <w:rFonts w:ascii="Consolas" w:hAnsi="Consolas"/>
          <w:color w:val="000000"/>
          <w:sz w:val="15"/>
        </w:rPr>
        <w:t xml:space="preserve">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1401  </w:t>
      </w:r>
      <w:r>
        <w:rPr>
          <w:rFonts w:ascii="Consolas" w:hAnsi="Consolas"/>
          <w:color w:val="000000"/>
          <w:sz w:val="15"/>
        </w:rPr>
        <w:t xml:space="preserve">            onClick={toggleDark}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1402  </w:t>
      </w:r>
      <w:r>
        <w:rPr>
          <w:rFonts w:ascii="Consolas" w:hAnsi="Consolas"/>
          <w:color w:val="000000"/>
          <w:sz w:val="15"/>
        </w:rPr>
        <w:t xml:space="preserve">            title="切换日间/夜间模式"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1403  </w:t>
      </w:r>
      <w:r>
        <w:rPr>
          <w:rFonts w:ascii="Consolas" w:hAnsi="Consolas"/>
          <w:color w:val="000000"/>
          <w:sz w:val="15"/>
        </w:rPr>
        <w:t xml:space="preserve">            className="p-1.5 text-slate-500 hover:text-slate-700 dark:hover:text-slate-300 rounded-md hover:bg-slate-100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1404  </w:t>
      </w:r>
      <w:r>
        <w:rPr>
          <w:rFonts w:ascii="Consolas" w:hAnsi="Consolas"/>
          <w:color w:val="000000"/>
          <w:sz w:val="15"/>
        </w:rPr>
        <w:t xml:space="preserve">          &gt;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28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1405  </w:t>
      </w:r>
      <w:r>
        <w:rPr>
          <w:rFonts w:ascii="Consolas" w:hAnsi="Consolas"/>
          <w:color w:val="000000"/>
          <w:sz w:val="15"/>
        </w:rPr>
        <w:t xml:space="preserve">            {isDark ? &lt;Sun size={16} /&gt; : &lt;Moon size={16} /&gt;}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1406  </w:t>
      </w:r>
      <w:r>
        <w:rPr>
          <w:rFonts w:ascii="Consolas" w:hAnsi="Consolas"/>
          <w:color w:val="000000"/>
          <w:sz w:val="15"/>
        </w:rPr>
        <w:t xml:space="preserve">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1407  </w:t>
      </w:r>
      <w:r>
        <w:rPr>
          <w:rFonts w:ascii="Consolas" w:hAnsi="Consolas"/>
          <w:color w:val="000000"/>
          <w:sz w:val="15"/>
        </w:rPr>
        <w:t xml:space="preserve">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1408  </w:t>
      </w:r>
      <w:r>
        <w:rPr>
          <w:rFonts w:ascii="Consolas" w:hAnsi="Consolas"/>
          <w:color w:val="000000"/>
          <w:sz w:val="15"/>
        </w:rPr>
        <w:t xml:space="preserve">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1409  </w:t>
      </w:r>
      <w:r>
        <w:rPr>
          <w:rFonts w:ascii="Consolas" w:hAnsi="Consolas"/>
          <w:color w:val="000000"/>
          <w:sz w:val="15"/>
        </w:rPr>
        <w:t xml:space="preserve">            onClick={openSettings}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1410  </w:t>
      </w:r>
      <w:r>
        <w:rPr>
          <w:rFonts w:ascii="Consolas" w:hAnsi="Consolas"/>
          <w:color w:val="000000"/>
          <w:sz w:val="15"/>
        </w:rPr>
        <w:t xml:space="preserve">            title="配置中心 (可拔插模型设置)"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1411  </w:t>
      </w:r>
      <w:r>
        <w:rPr>
          <w:rFonts w:ascii="Consolas" w:hAnsi="Consolas"/>
          <w:color w:val="000000"/>
          <w:sz w:val="15"/>
        </w:rPr>
        <w:t xml:space="preserve">            className="p-1.5 text-slate-500 hover:text-slate-700 dark:hover:text-slate-300 rounded-md hover:bg-slate-100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1412  </w:t>
      </w:r>
      <w:r>
        <w:rPr>
          <w:rFonts w:ascii="Consolas" w:hAnsi="Consolas"/>
          <w:color w:val="000000"/>
          <w:sz w:val="15"/>
        </w:rPr>
        <w:t xml:space="preserve">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1413  </w:t>
      </w:r>
      <w:r>
        <w:rPr>
          <w:rFonts w:ascii="Consolas" w:hAnsi="Consolas"/>
          <w:color w:val="000000"/>
          <w:sz w:val="15"/>
        </w:rPr>
        <w:t xml:space="preserve">            &lt;Settings size={16}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1414  </w:t>
      </w:r>
      <w:r>
        <w:rPr>
          <w:rFonts w:ascii="Consolas" w:hAnsi="Consolas"/>
          <w:color w:val="000000"/>
          <w:sz w:val="15"/>
        </w:rPr>
        <w:t xml:space="preserve">            &lt;span className="hidden sm:inline"&gt;配置中心&lt;/span&gt;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1415  </w:t>
      </w:r>
      <w:r>
        <w:rPr>
          <w:rFonts w:ascii="Consolas" w:hAnsi="Consolas"/>
          <w:color w:val="000000"/>
          <w:sz w:val="15"/>
        </w:rPr>
        <w:t xml:space="preserve">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1416  </w:t>
      </w:r>
      <w:r>
        <w:rPr>
          <w:rFonts w:ascii="Consolas" w:hAnsi="Consolas"/>
          <w:color w:val="000000"/>
          <w:sz w:val="15"/>
        </w:rPr>
        <w:t xml:space="preserve">          &lt;button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1417  </w:t>
      </w:r>
      <w:r>
        <w:rPr>
          <w:rFonts w:ascii="Consolas" w:hAnsi="Consolas"/>
          <w:color w:val="000000"/>
          <w:sz w:val="15"/>
        </w:rPr>
        <w:t xml:space="preserve">            type="button"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1418  </w:t>
      </w:r>
      <w:r>
        <w:rPr>
          <w:rFonts w:ascii="Consolas" w:hAnsi="Consolas"/>
          <w:color w:val="000000"/>
          <w:sz w:val="15"/>
        </w:rPr>
        <w:t xml:space="preserve">            onClick={openCart}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1419  </w:t>
      </w:r>
      <w:r>
        <w:rPr>
          <w:rFonts w:ascii="Consolas" w:hAnsi="Consolas"/>
          <w:color w:val="000000"/>
          <w:sz w:val="15"/>
        </w:rPr>
        <w:t xml:space="preserve">            title="查看暂存的候选多肽分子库"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1420  </w:t>
      </w:r>
      <w:r>
        <w:rPr>
          <w:rFonts w:ascii="Consolas" w:hAnsi="Consolas"/>
          <w:color w:val="000000"/>
          <w:sz w:val="15"/>
        </w:rPr>
        <w:t xml:space="preserve">            className="inline-flex items-center gap-1.5 px-2.5 py-1 text-xs font-semibold text-slate-700 dark:text-slate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1421  </w:t>
      </w:r>
      <w:r>
        <w:rPr>
          <w:rFonts w:ascii="Consolas" w:hAnsi="Consolas"/>
          <w:color w:val="000000"/>
          <w:sz w:val="15"/>
        </w:rPr>
        <w:t xml:space="preserve">          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1422  </w:t>
      </w:r>
      <w:r>
        <w:rPr>
          <w:rFonts w:ascii="Consolas" w:hAnsi="Consolas"/>
          <w:color w:val="000000"/>
          <w:sz w:val="15"/>
        </w:rPr>
        <w:t xml:space="preserve">            &lt;ShoppingCart size={14}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1423  </w:t>
      </w:r>
      <w:r>
        <w:rPr>
          <w:rFonts w:ascii="Consolas" w:hAnsi="Consolas"/>
          <w:color w:val="000000"/>
          <w:sz w:val="15"/>
        </w:rPr>
        <w:t xml:space="preserve">            &lt;span&gt;分子库&lt;/span&gt;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1424  </w:t>
      </w:r>
      <w:r>
        <w:rPr>
          <w:rFonts w:ascii="Consolas" w:hAnsi="Consolas"/>
          <w:color w:val="000000"/>
          <w:sz w:val="15"/>
        </w:rPr>
        <w:t xml:space="preserve">            &lt;span className="bg-blue-600 text-white text-[10px] px-1.5 py-0.2 rounded-full font-mono"&gt;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1425  </w:t>
      </w:r>
      <w:r>
        <w:rPr>
          <w:rFonts w:ascii="Consolas" w:hAnsi="Consolas"/>
          <w:color w:val="000000"/>
          <w:sz w:val="15"/>
        </w:rPr>
        <w:t xml:space="preserve">              {cart.length}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1426  </w:t>
      </w:r>
      <w:r>
        <w:rPr>
          <w:rFonts w:ascii="Consolas" w:hAnsi="Consolas"/>
          <w:color w:val="000000"/>
          <w:sz w:val="15"/>
        </w:rPr>
        <w:t xml:space="preserve">            &lt;/span&gt;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1427  </w:t>
      </w:r>
      <w:r>
        <w:rPr>
          <w:rFonts w:ascii="Consolas" w:hAnsi="Consolas"/>
          <w:color w:val="000000"/>
          <w:sz w:val="15"/>
        </w:rPr>
        <w:t xml:space="preserve">          &lt;/button&gt;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1428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1429  </w:t>
      </w:r>
      <w:r>
        <w:rPr>
          <w:rFonts w:ascii="Consolas" w:hAnsi="Consolas"/>
          <w:color w:val="000000"/>
          <w:sz w:val="15"/>
        </w:rPr>
        <w:t xml:space="preserve">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1430  </w:t>
      </w:r>
      <w:r>
        <w:rPr>
          <w:rFonts w:ascii="Consolas" w:hAnsi="Consolas"/>
          <w:color w:val="000000"/>
          <w:sz w:val="15"/>
        </w:rPr>
        <w:t xml:space="preserve">    &lt;/header&gt;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1431  </w:t>
      </w:r>
      <w:r>
        <w:rPr>
          <w:rFonts w:ascii="Consolas" w:hAnsi="Consolas"/>
          <w:color w:val="000000"/>
          <w:sz w:val="15"/>
        </w:rPr>
        <w:t xml:space="preserve">  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1432  </w:t>
      </w:r>
      <w:r>
        <w:rPr>
          <w:rFonts w:ascii="Consolas" w:hAnsi="Consolas"/>
          <w:color w:val="000000"/>
          <w:sz w:val="15"/>
        </w:rPr>
        <w:t>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1433  </w:t>
      </w:r>
      <w:r>
        <w:rPr>
          <w:rFonts w:ascii="Consolas" w:hAnsi="Consolas"/>
          <w:color w:val="000000"/>
          <w:sz w:val="15"/>
        </w:rPr>
        <w:t>const Layout = 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1434  </w:t>
      </w:r>
      <w:r>
        <w:rPr>
          <w:rFonts w:ascii="Consolas" w:hAnsi="Consolas"/>
          <w:color w:val="000000"/>
          <w:sz w:val="15"/>
        </w:rPr>
        <w:t xml:space="preserve">  const location = useLocation();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1435  </w:t>
      </w:r>
      <w:r>
        <w:rPr>
          <w:rFonts w:ascii="Consolas" w:hAnsi="Consolas"/>
          <w:color w:val="000000"/>
          <w:sz w:val="15"/>
        </w:rPr>
        <w:t xml:space="preserve">  const [isDark, setIsDark] = useState(false);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1436  </w:t>
      </w:r>
      <w:r>
        <w:rPr>
          <w:rFonts w:ascii="Consolas" w:hAnsi="Consolas"/>
          <w:color w:val="000000"/>
          <w:sz w:val="15"/>
        </w:rPr>
        <w:t xml:space="preserve">  const [settingsOpen, setSettingsOpen] = useState(false);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1437  </w:t>
      </w:r>
      <w:r>
        <w:rPr>
          <w:rFonts w:ascii="Consolas" w:hAnsi="Consolas"/>
          <w:color w:val="000000"/>
          <w:sz w:val="15"/>
        </w:rPr>
        <w:t xml:space="preserve">  const [cartOpen, setCartOpen] = useState(false);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1438  </w:t>
      </w:r>
      <w:r>
        <w:rPr>
          <w:rFonts w:ascii="Consolas" w:hAnsi="Consolas"/>
          <w:color w:val="000000"/>
          <w:sz w:val="15"/>
        </w:rPr>
        <w:t xml:space="preserve">  useEffect(() =&gt;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1439  </w:t>
      </w:r>
      <w:r>
        <w:rPr>
          <w:rFonts w:ascii="Consolas" w:hAnsi="Consolas"/>
          <w:color w:val="000000"/>
          <w:sz w:val="15"/>
        </w:rPr>
        <w:t xml:space="preserve">    if (isDark)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1440  </w:t>
      </w:r>
      <w:r>
        <w:rPr>
          <w:rFonts w:ascii="Consolas" w:hAnsi="Consolas"/>
          <w:color w:val="000000"/>
          <w:sz w:val="15"/>
        </w:rPr>
        <w:t xml:space="preserve">      document.documentElement.classList.add('dark');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1441  </w:t>
      </w:r>
      <w:r>
        <w:rPr>
          <w:rFonts w:ascii="Consolas" w:hAnsi="Consolas"/>
          <w:color w:val="000000"/>
          <w:sz w:val="15"/>
        </w:rPr>
        <w:t xml:space="preserve">    } else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1442  </w:t>
      </w:r>
      <w:r>
        <w:rPr>
          <w:rFonts w:ascii="Consolas" w:hAnsi="Consolas"/>
          <w:color w:val="000000"/>
          <w:sz w:val="15"/>
        </w:rPr>
        <w:t xml:space="preserve">      document.documentElement.classList.remove('dark');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1443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1444  </w:t>
      </w:r>
      <w:r>
        <w:rPr>
          <w:rFonts w:ascii="Consolas" w:hAnsi="Consolas"/>
          <w:color w:val="000000"/>
          <w:sz w:val="15"/>
        </w:rPr>
        <w:t xml:space="preserve">  }, [isDark]);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1445  </w:t>
      </w:r>
      <w:r>
        <w:rPr>
          <w:rFonts w:ascii="Consolas" w:hAnsi="Consolas"/>
          <w:color w:val="000000"/>
          <w:sz w:val="15"/>
        </w:rPr>
        <w:t xml:space="preserve">  return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1446  </w:t>
      </w:r>
      <w:r>
        <w:rPr>
          <w:rFonts w:ascii="Consolas" w:hAnsi="Consolas"/>
          <w:color w:val="000000"/>
          <w:sz w:val="15"/>
        </w:rPr>
        <w:t xml:space="preserve">    &lt;div className="min-h-screen flex flex-col bg-slate-50 dark:bg-slate-950 text-slate-800 dark:text-slate-200"&gt;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1447  </w:t>
      </w:r>
      <w:r>
        <w:rPr>
          <w:rFonts w:ascii="Consolas" w:hAnsi="Consolas"/>
          <w:color w:val="000000"/>
          <w:sz w:val="15"/>
        </w:rPr>
        <w:t xml:space="preserve">      &lt;GlobalHeader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1448  </w:t>
      </w:r>
      <w:r>
        <w:rPr>
          <w:rFonts w:ascii="Consolas" w:hAnsi="Consolas"/>
          <w:color w:val="000000"/>
          <w:sz w:val="15"/>
        </w:rPr>
        <w:t xml:space="preserve">        isDark={isDark}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1449  </w:t>
      </w:r>
      <w:r>
        <w:rPr>
          <w:rFonts w:ascii="Consolas" w:hAnsi="Consolas"/>
          <w:color w:val="000000"/>
          <w:sz w:val="15"/>
        </w:rPr>
        <w:t xml:space="preserve">        toggleDark={() =&gt; setIsDark(!isDark)} 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1450  </w:t>
      </w:r>
      <w:r>
        <w:rPr>
          <w:rFonts w:ascii="Consolas" w:hAnsi="Consolas"/>
          <w:color w:val="000000"/>
          <w:sz w:val="15"/>
        </w:rPr>
        <w:t xml:space="preserve">        openSettings={() =&gt; setSettingsOpen(true)}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1451  </w:t>
      </w:r>
      <w:r>
        <w:rPr>
          <w:rFonts w:ascii="Consolas" w:hAnsi="Consolas"/>
          <w:color w:val="000000"/>
          <w:sz w:val="15"/>
        </w:rPr>
        <w:t xml:space="preserve">        openCart={() =&gt; setCartOpen(true)}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1452  </w:t>
      </w:r>
      <w:r>
        <w:rPr>
          <w:rFonts w:ascii="Consolas" w:hAnsi="Consolas"/>
          <w:color w:val="000000"/>
          <w:sz w:val="15"/>
        </w:rPr>
        <w:t xml:space="preserve">     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1453  </w:t>
      </w:r>
      <w:r>
        <w:rPr>
          <w:rFonts w:ascii="Consolas" w:hAnsi="Consolas"/>
          <w:color w:val="000000"/>
          <w:sz w:val="15"/>
        </w:rPr>
        <w:t xml:space="preserve">      &lt;SettingsModal isOpen={settingsOpen} onClose={() =&gt; setSettingsOpen(false)}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1454  </w:t>
      </w:r>
      <w:r>
        <w:rPr>
          <w:rFonts w:ascii="Consolas" w:hAnsi="Consolas"/>
          <w:color w:val="000000"/>
          <w:sz w:val="15"/>
        </w:rPr>
        <w:t xml:space="preserve">      &lt;PeptideCartModal isOpen={cartOpen} onClose={() =&gt; setCartOpen(false)}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1455  </w:t>
      </w:r>
      <w:r>
        <w:rPr>
          <w:rFonts w:ascii="Consolas" w:hAnsi="Consolas"/>
          <w:color w:val="000000"/>
          <w:sz w:val="15"/>
        </w:rPr>
        <w:t xml:space="preserve">      {/* Main Studio Navigation Bar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1456  </w:t>
      </w:r>
      <w:r>
        <w:rPr>
          <w:rFonts w:ascii="Consolas" w:hAnsi="Consolas"/>
          <w:color w:val="000000"/>
          <w:sz w:val="15"/>
        </w:rPr>
        <w:t xml:space="preserve">      &lt;div className="bg-white dark:bg-slate-900 border-b border-slate-200 dark:border-slate-800"&gt;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29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1457  </w:t>
      </w:r>
      <w:r>
        <w:rPr>
          <w:rFonts w:ascii="Consolas" w:hAnsi="Consolas"/>
          <w:color w:val="000000"/>
          <w:sz w:val="15"/>
        </w:rPr>
        <w:t xml:space="preserve">        &lt;div className="max-w-7xl mx-auto px-6 py-1.5 flex items-center gap-2 overflow-x-auto"&gt;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1458  </w:t>
      </w:r>
      <w:r>
        <w:rPr>
          <w:rFonts w:ascii="Consolas" w:hAnsi="Consolas"/>
          <w:color w:val="000000"/>
          <w:sz w:val="15"/>
        </w:rPr>
        <w:t xml:space="preserve">          &lt;NavTab to="/" icon={Beaker} label="1. 高通量协同筛选" isActive={location.pathname === '/'}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1459  </w:t>
      </w:r>
      <w:r>
        <w:rPr>
          <w:rFonts w:ascii="Consolas" w:hAnsi="Consolas"/>
          <w:color w:val="000000"/>
          <w:sz w:val="15"/>
        </w:rPr>
        <w:t xml:space="preserve">          &lt;NavTab to="/evolution" icon={Activity} label="2. 探索性突变排序" isActive={location.pathname === '/evolution'}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1460  </w:t>
      </w:r>
      <w:r>
        <w:rPr>
          <w:rFonts w:ascii="Consolas" w:hAnsi="Consolas"/>
          <w:color w:val="000000"/>
          <w:sz w:val="15"/>
        </w:rPr>
        <w:t xml:space="preserve">          &lt;NavTab to="/wheel" icon={Zap} label="3. 螺旋轮与两亲投影" isActive={location.pathname === '/wheel'}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1461  </w:t>
      </w:r>
      <w:r>
        <w:rPr>
          <w:rFonts w:ascii="Consolas" w:hAnsi="Consolas"/>
          <w:color w:val="000000"/>
          <w:sz w:val="15"/>
        </w:rPr>
        <w:t xml:space="preserve">          &lt;NavTab to="/report" icon={FileBarChart} label="4. 科研报告与导出" isActive={location.pathname === '/report'}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1462  </w:t>
      </w:r>
      <w:r>
        <w:rPr>
          <w:rFonts w:ascii="Consolas" w:hAnsi="Consolas"/>
          <w:color w:val="000000"/>
          <w:sz w:val="15"/>
        </w:rPr>
        <w:t xml:space="preserve">  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1463  </w:t>
      </w:r>
      <w:r>
        <w:rPr>
          <w:rFonts w:ascii="Consolas" w:hAnsi="Consolas"/>
          <w:color w:val="000000"/>
          <w:sz w:val="15"/>
        </w:rPr>
        <w:t xml:space="preserve">  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1464  </w:t>
      </w:r>
      <w:r>
        <w:rPr>
          <w:rFonts w:ascii="Consolas" w:hAnsi="Consolas"/>
          <w:color w:val="000000"/>
          <w:sz w:val="15"/>
        </w:rPr>
        <w:t xml:space="preserve">      {/* Main Workstation Canvas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1465  </w:t>
      </w:r>
      <w:r>
        <w:rPr>
          <w:rFonts w:ascii="Consolas" w:hAnsi="Consolas"/>
          <w:color w:val="000000"/>
          <w:sz w:val="15"/>
        </w:rPr>
        <w:t xml:space="preserve">      &lt;main className="flex-1 max-w-7xl w-full mx-auto p-4 sm:p-6"&gt;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1466  </w:t>
      </w:r>
      <w:r>
        <w:rPr>
          <w:rFonts w:ascii="Consolas" w:hAnsi="Consolas"/>
          <w:color w:val="000000"/>
          <w:sz w:val="15"/>
        </w:rPr>
        <w:t xml:space="preserve">        &lt;p className="mb-5 p-3 rounded border border-amber-300 dark:border-amber-800 bg-amber-50 dark:bg-amber-950/40 te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1467  </w:t>
      </w:r>
      <w:r>
        <w:rPr>
          <w:rFonts w:ascii="Consolas" w:hAnsi="Consolas"/>
          <w:color w:val="000000"/>
          <w:sz w:val="15"/>
        </w:rPr>
        <w:t xml:space="preserve">        &lt;ErrorBoundary fallbackTitle="科研工作台页面组件运行异常"&gt;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1468  </w:t>
      </w:r>
      <w:r>
        <w:rPr>
          <w:rFonts w:ascii="Consolas" w:hAnsi="Consolas"/>
          <w:color w:val="000000"/>
          <w:sz w:val="15"/>
        </w:rPr>
        <w:t xml:space="preserve">          &lt;Outlet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1469  </w:t>
      </w:r>
      <w:r>
        <w:rPr>
          <w:rFonts w:ascii="Consolas" w:hAnsi="Consolas"/>
          <w:color w:val="000000"/>
          <w:sz w:val="15"/>
        </w:rPr>
        <w:t xml:space="preserve">        &lt;/ErrorBoundary&gt;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1470  </w:t>
      </w:r>
      <w:r>
        <w:rPr>
          <w:rFonts w:ascii="Consolas" w:hAnsi="Consolas"/>
          <w:color w:val="000000"/>
          <w:sz w:val="15"/>
        </w:rPr>
        <w:t xml:space="preserve">      &lt;/main&gt;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1471  </w:t>
      </w:r>
      <w:r>
        <w:rPr>
          <w:rFonts w:ascii="Consolas" w:hAnsi="Consolas"/>
          <w:color w:val="000000"/>
          <w:sz w:val="15"/>
        </w:rPr>
        <w:t xml:space="preserve">      {/* Scientific Lab Footer */}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1472  </w:t>
      </w:r>
      <w:r>
        <w:rPr>
          <w:rFonts w:ascii="Consolas" w:hAnsi="Consolas"/>
          <w:color w:val="000000"/>
          <w:sz w:val="15"/>
        </w:rPr>
        <w:t xml:space="preserve">      &lt;footer className="border-t border-slate-200 dark:border-slate-800 bg-white/50 dark:bg-slate-900/50 py-3 text-cent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1473  </w:t>
      </w:r>
      <w:r>
        <w:rPr>
          <w:rFonts w:ascii="Consolas" w:hAnsi="Consolas"/>
          <w:color w:val="000000"/>
          <w:sz w:val="15"/>
        </w:rPr>
        <w:t xml:space="preserve">        SafeAMP-Dual · Computational research prototype · No clinical validation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1474  </w:t>
      </w:r>
      <w:r>
        <w:rPr>
          <w:rFonts w:ascii="Consolas" w:hAnsi="Consolas"/>
          <w:color w:val="000000"/>
          <w:sz w:val="15"/>
        </w:rPr>
        <w:t xml:space="preserve">      &lt;/footer&gt;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1475  </w:t>
      </w:r>
      <w:r>
        <w:rPr>
          <w:rFonts w:ascii="Consolas" w:hAnsi="Consolas"/>
          <w:color w:val="000000"/>
          <w:sz w:val="15"/>
        </w:rPr>
        <w:t xml:space="preserve">    &lt;/div&gt;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1476  </w:t>
      </w:r>
      <w:r>
        <w:rPr>
          <w:rFonts w:ascii="Consolas" w:hAnsi="Consolas"/>
          <w:color w:val="000000"/>
          <w:sz w:val="15"/>
        </w:rPr>
        <w:t xml:space="preserve">  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1477  </w:t>
      </w:r>
      <w:r>
        <w:rPr>
          <w:rFonts w:ascii="Consolas" w:hAnsi="Consolas"/>
          <w:color w:val="000000"/>
          <w:sz w:val="15"/>
        </w:rPr>
        <w:t>};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1478  </w:t>
      </w:r>
      <w:r>
        <w:rPr>
          <w:rFonts w:ascii="Consolas" w:hAnsi="Consolas"/>
          <w:color w:val="000000"/>
          <w:sz w:val="15"/>
        </w:rPr>
        <w:t>export default function App()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1479  </w:t>
      </w:r>
      <w:r>
        <w:rPr>
          <w:rFonts w:ascii="Consolas" w:hAnsi="Consolas"/>
          <w:color w:val="000000"/>
          <w:sz w:val="15"/>
        </w:rPr>
        <w:t xml:space="preserve">  return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1480  </w:t>
      </w:r>
      <w:r>
        <w:rPr>
          <w:rFonts w:ascii="Consolas" w:hAnsi="Consolas"/>
          <w:color w:val="000000"/>
          <w:sz w:val="15"/>
        </w:rPr>
        <w:t xml:space="preserve">    &lt;QueryClientProvider client={queryClient}&gt;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1481  </w:t>
      </w:r>
      <w:r>
        <w:rPr>
          <w:rFonts w:ascii="Consolas" w:hAnsi="Consolas"/>
          <w:color w:val="000000"/>
          <w:sz w:val="15"/>
        </w:rPr>
        <w:t xml:space="preserve">      &lt;BrowserRouter&gt;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1482  </w:t>
      </w:r>
      <w:r>
        <w:rPr>
          <w:rFonts w:ascii="Consolas" w:hAnsi="Consolas"/>
          <w:color w:val="000000"/>
          <w:sz w:val="15"/>
        </w:rPr>
        <w:t xml:space="preserve">        &lt;Routes&gt;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1483  </w:t>
      </w:r>
      <w:r>
        <w:rPr>
          <w:rFonts w:ascii="Consolas" w:hAnsi="Consolas"/>
          <w:color w:val="000000"/>
          <w:sz w:val="15"/>
        </w:rPr>
        <w:t xml:space="preserve">          &lt;Route path="/" element={&lt;Layout /&gt;}&gt;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1484  </w:t>
      </w:r>
      <w:r>
        <w:rPr>
          <w:rFonts w:ascii="Consolas" w:hAnsi="Consolas"/>
          <w:color w:val="000000"/>
          <w:sz w:val="15"/>
        </w:rPr>
        <w:t xml:space="preserve">            &lt;Route index element={&lt;ScreeningStudio /&gt;}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1485  </w:t>
      </w:r>
      <w:r>
        <w:rPr>
          <w:rFonts w:ascii="Consolas" w:hAnsi="Consolas"/>
          <w:color w:val="000000"/>
          <w:sz w:val="15"/>
        </w:rPr>
        <w:t xml:space="preserve">            &lt;Route path="evolution" element={&lt;EvolutionStudio /&gt;}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1486  </w:t>
      </w:r>
      <w:r>
        <w:rPr>
          <w:rFonts w:ascii="Consolas" w:hAnsi="Consolas"/>
          <w:color w:val="000000"/>
          <w:sz w:val="15"/>
        </w:rPr>
        <w:t xml:space="preserve">            &lt;Route path="wheel" element={&lt;HelicalWheelStudio /&gt;}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1487  </w:t>
      </w:r>
      <w:r>
        <w:rPr>
          <w:rFonts w:ascii="Consolas" w:hAnsi="Consolas"/>
          <w:color w:val="000000"/>
          <w:sz w:val="15"/>
        </w:rPr>
        <w:t xml:space="preserve">            &lt;Route path="report" element={&lt;ReportStudio /&gt;} /&gt;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1488  </w:t>
      </w:r>
      <w:r>
        <w:rPr>
          <w:rFonts w:ascii="Consolas" w:hAnsi="Consolas"/>
          <w:color w:val="000000"/>
          <w:sz w:val="15"/>
        </w:rPr>
        <w:t xml:space="preserve">          &lt;/Route&gt;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1489  </w:t>
      </w:r>
      <w:r>
        <w:rPr>
          <w:rFonts w:ascii="Consolas" w:hAnsi="Consolas"/>
          <w:color w:val="000000"/>
          <w:sz w:val="15"/>
        </w:rPr>
        <w:t xml:space="preserve">        &lt;/Routes&gt;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1490  </w:t>
      </w:r>
      <w:r>
        <w:rPr>
          <w:rFonts w:ascii="Consolas" w:hAnsi="Consolas"/>
          <w:color w:val="000000"/>
          <w:sz w:val="15"/>
        </w:rPr>
        <w:t xml:space="preserve">      &lt;/BrowserRouter&gt;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1491  </w:t>
      </w:r>
      <w:r>
        <w:rPr>
          <w:rFonts w:ascii="Consolas" w:hAnsi="Consolas"/>
          <w:color w:val="000000"/>
          <w:sz w:val="15"/>
        </w:rPr>
        <w:t xml:space="preserve">    &lt;/QueryClientProvider&gt;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1492  </w:t>
      </w:r>
      <w:r>
        <w:rPr>
          <w:rFonts w:ascii="Consolas" w:hAnsi="Consolas"/>
          <w:color w:val="000000"/>
          <w:sz w:val="15"/>
        </w:rPr>
        <w:t xml:space="preserve">  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1493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1494  </w:t>
      </w:r>
      <w:r>
        <w:rPr>
          <w:rFonts w:ascii="Consolas" w:hAnsi="Consolas"/>
          <w:color w:val="000000"/>
          <w:sz w:val="15"/>
        </w:rPr>
        <w:t>.counter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1495  </w:t>
      </w:r>
      <w:r>
        <w:rPr>
          <w:rFonts w:ascii="Consolas" w:hAnsi="Consolas"/>
          <w:color w:val="000000"/>
          <w:sz w:val="15"/>
        </w:rPr>
        <w:t xml:space="preserve">  font-size: 16px;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1496  </w:t>
      </w:r>
      <w:r>
        <w:rPr>
          <w:rFonts w:ascii="Consolas" w:hAnsi="Consolas"/>
          <w:color w:val="000000"/>
          <w:sz w:val="15"/>
        </w:rPr>
        <w:t xml:space="preserve">  padding: 5px 10px;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1497  </w:t>
      </w:r>
      <w:r>
        <w:rPr>
          <w:rFonts w:ascii="Consolas" w:hAnsi="Consolas"/>
          <w:color w:val="000000"/>
          <w:sz w:val="15"/>
        </w:rPr>
        <w:t xml:space="preserve">  border-radius: 5px;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1498  </w:t>
      </w:r>
      <w:r>
        <w:rPr>
          <w:rFonts w:ascii="Consolas" w:hAnsi="Consolas"/>
          <w:color w:val="000000"/>
          <w:sz w:val="15"/>
        </w:rPr>
        <w:t xml:space="preserve">  color: var(--accent);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1499  </w:t>
      </w:r>
      <w:r>
        <w:rPr>
          <w:rFonts w:ascii="Consolas" w:hAnsi="Consolas"/>
          <w:color w:val="000000"/>
          <w:sz w:val="15"/>
        </w:rPr>
        <w:t xml:space="preserve">  background: var(--accent-bg);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1500  </w:t>
      </w:r>
      <w:r>
        <w:rPr>
          <w:rFonts w:ascii="Consolas" w:hAnsi="Consolas"/>
          <w:color w:val="000000"/>
          <w:sz w:val="15"/>
        </w:rPr>
        <w:t xml:space="preserve">  border: 2px solid transparent;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1501  </w:t>
      </w:r>
      <w:r>
        <w:rPr>
          <w:rFonts w:ascii="Consolas" w:hAnsi="Consolas"/>
          <w:color w:val="000000"/>
          <w:sz w:val="15"/>
        </w:rPr>
        <w:t xml:space="preserve">  transition: border-color 0.3s;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1502  </w:t>
      </w:r>
      <w:r>
        <w:rPr>
          <w:rFonts w:ascii="Consolas" w:hAnsi="Consolas"/>
          <w:color w:val="000000"/>
          <w:sz w:val="15"/>
        </w:rPr>
        <w:t xml:space="preserve">  margin-bottom: 24px;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1503  </w:t>
      </w:r>
      <w:r>
        <w:rPr>
          <w:rFonts w:ascii="Consolas" w:hAnsi="Consolas"/>
          <w:color w:val="000000"/>
          <w:sz w:val="15"/>
        </w:rPr>
        <w:t xml:space="preserve">  &amp;:hover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1504  </w:t>
      </w:r>
      <w:r>
        <w:rPr>
          <w:rFonts w:ascii="Consolas" w:hAnsi="Consolas"/>
          <w:color w:val="000000"/>
          <w:sz w:val="15"/>
        </w:rPr>
        <w:t xml:space="preserve">    border-color: var(--accent-border);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1505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1506  </w:t>
      </w:r>
      <w:r>
        <w:rPr>
          <w:rFonts w:ascii="Consolas" w:hAnsi="Consolas"/>
          <w:color w:val="000000"/>
          <w:sz w:val="15"/>
        </w:rPr>
        <w:t xml:space="preserve">  &amp;:focus-visible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1507  </w:t>
      </w:r>
      <w:r>
        <w:rPr>
          <w:rFonts w:ascii="Consolas" w:hAnsi="Consolas"/>
          <w:color w:val="000000"/>
          <w:sz w:val="15"/>
        </w:rPr>
        <w:t xml:space="preserve">    outline: 2px solid var(--accent);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1508  </w:t>
      </w:r>
      <w:r>
        <w:rPr>
          <w:rFonts w:ascii="Consolas" w:hAnsi="Consolas"/>
          <w:color w:val="000000"/>
          <w:sz w:val="15"/>
        </w:rPr>
        <w:t xml:space="preserve">    outline-offset: 2px;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30 页 / 共 60 页] 前端交互与视图组件模块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1509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1510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1511  </w:t>
      </w:r>
      <w:r>
        <w:rPr>
          <w:rFonts w:ascii="Consolas" w:hAnsi="Consolas"/>
          <w:color w:val="000000"/>
          <w:sz w:val="15"/>
        </w:rPr>
        <w:t>.hero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1512  </w:t>
      </w:r>
      <w:r>
        <w:rPr>
          <w:rFonts w:ascii="Consolas" w:hAnsi="Consolas"/>
          <w:color w:val="000000"/>
          <w:sz w:val="15"/>
        </w:rPr>
        <w:t xml:space="preserve">  position: relative;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1513  </w:t>
      </w:r>
      <w:r>
        <w:rPr>
          <w:rFonts w:ascii="Consolas" w:hAnsi="Consolas"/>
          <w:color w:val="000000"/>
          <w:sz w:val="15"/>
        </w:rPr>
        <w:t xml:space="preserve">  .base,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1514  </w:t>
      </w:r>
      <w:r>
        <w:rPr>
          <w:rFonts w:ascii="Consolas" w:hAnsi="Consolas"/>
          <w:color w:val="000000"/>
          <w:sz w:val="15"/>
        </w:rPr>
        <w:t xml:space="preserve">  .framework,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1515  </w:t>
      </w:r>
      <w:r>
        <w:rPr>
          <w:rFonts w:ascii="Consolas" w:hAnsi="Consolas"/>
          <w:color w:val="000000"/>
          <w:sz w:val="15"/>
        </w:rPr>
        <w:t xml:space="preserve">  .vite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1516  </w:t>
      </w:r>
      <w:r>
        <w:rPr>
          <w:rFonts w:ascii="Consolas" w:hAnsi="Consolas"/>
          <w:color w:val="000000"/>
          <w:sz w:val="15"/>
        </w:rPr>
        <w:t xml:space="preserve">    inset-inline: 0;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1517  </w:t>
      </w:r>
      <w:r>
        <w:rPr>
          <w:rFonts w:ascii="Consolas" w:hAnsi="Consolas"/>
          <w:color w:val="000000"/>
          <w:sz w:val="15"/>
        </w:rPr>
        <w:t xml:space="preserve">    margin: 0 auto;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1518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1519  </w:t>
      </w:r>
      <w:r>
        <w:rPr>
          <w:rFonts w:ascii="Consolas" w:hAnsi="Consolas"/>
          <w:color w:val="000000"/>
          <w:sz w:val="15"/>
        </w:rPr>
        <w:t xml:space="preserve">  .base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1520  </w:t>
      </w:r>
      <w:r>
        <w:rPr>
          <w:rFonts w:ascii="Consolas" w:hAnsi="Consolas"/>
          <w:color w:val="000000"/>
          <w:sz w:val="15"/>
        </w:rPr>
        <w:t xml:space="preserve">    width: 170px;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1521  </w:t>
      </w:r>
      <w:r>
        <w:rPr>
          <w:rFonts w:ascii="Consolas" w:hAnsi="Consolas"/>
          <w:color w:val="000000"/>
          <w:sz w:val="15"/>
        </w:rPr>
        <w:t xml:space="preserve">    position: relative;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1522  </w:t>
      </w:r>
      <w:r>
        <w:rPr>
          <w:rFonts w:ascii="Consolas" w:hAnsi="Consolas"/>
          <w:color w:val="000000"/>
          <w:sz w:val="15"/>
        </w:rPr>
        <w:t xml:space="preserve">    z-index: 0;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1523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1524  </w:t>
      </w:r>
      <w:r>
        <w:rPr>
          <w:rFonts w:ascii="Consolas" w:hAnsi="Consolas"/>
          <w:color w:val="000000"/>
          <w:sz w:val="15"/>
        </w:rPr>
        <w:t xml:space="preserve">  .framework,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1525  </w:t>
      </w:r>
      <w:r>
        <w:rPr>
          <w:rFonts w:ascii="Consolas" w:hAnsi="Consolas"/>
          <w:color w:val="000000"/>
          <w:sz w:val="15"/>
        </w:rPr>
        <w:t xml:space="preserve">  .vite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1526  </w:t>
      </w:r>
      <w:r>
        <w:rPr>
          <w:rFonts w:ascii="Consolas" w:hAnsi="Consolas"/>
          <w:color w:val="000000"/>
          <w:sz w:val="15"/>
        </w:rPr>
        <w:t xml:space="preserve">    position: absolute;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1527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1528  </w:t>
      </w:r>
      <w:r>
        <w:rPr>
          <w:rFonts w:ascii="Consolas" w:hAnsi="Consolas"/>
          <w:color w:val="000000"/>
          <w:sz w:val="15"/>
        </w:rPr>
        <w:t xml:space="preserve">  .framework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1529  </w:t>
      </w:r>
      <w:r>
        <w:rPr>
          <w:rFonts w:ascii="Consolas" w:hAnsi="Consolas"/>
          <w:color w:val="000000"/>
          <w:sz w:val="15"/>
        </w:rPr>
        <w:t xml:space="preserve">    z-index: 1;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1530  </w:t>
      </w:r>
      <w:r>
        <w:rPr>
          <w:rFonts w:ascii="Consolas" w:hAnsi="Consolas"/>
          <w:color w:val="000000"/>
          <w:sz w:val="15"/>
        </w:rPr>
        <w:t xml:space="preserve">    top: 34px;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1531  </w:t>
      </w:r>
      <w:r>
        <w:rPr>
          <w:rFonts w:ascii="Consolas" w:hAnsi="Consolas"/>
          <w:color w:val="000000"/>
          <w:sz w:val="15"/>
        </w:rPr>
        <w:t xml:space="preserve">    height: 28px;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1532  </w:t>
      </w:r>
      <w:r>
        <w:rPr>
          <w:rFonts w:ascii="Consolas" w:hAnsi="Consolas"/>
          <w:color w:val="000000"/>
          <w:sz w:val="15"/>
        </w:rPr>
        <w:t xml:space="preserve">    transform: perspective(2000px) rotateZ(300deg) rotateX(44deg) rotateY(39deg)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1533  </w:t>
      </w:r>
      <w:r>
        <w:rPr>
          <w:rFonts w:ascii="Consolas" w:hAnsi="Consolas"/>
          <w:color w:val="000000"/>
          <w:sz w:val="15"/>
        </w:rPr>
        <w:t xml:space="preserve">      scale(1.4);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1534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1535  </w:t>
      </w:r>
      <w:r>
        <w:rPr>
          <w:rFonts w:ascii="Consolas" w:hAnsi="Consolas"/>
          <w:color w:val="000000"/>
          <w:sz w:val="15"/>
        </w:rPr>
        <w:t xml:space="preserve">  .vite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1536  </w:t>
      </w:r>
      <w:r>
        <w:rPr>
          <w:rFonts w:ascii="Consolas" w:hAnsi="Consolas"/>
          <w:color w:val="000000"/>
          <w:sz w:val="15"/>
        </w:rPr>
        <w:t xml:space="preserve">    z-index: 0;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1537  </w:t>
      </w:r>
      <w:r>
        <w:rPr>
          <w:rFonts w:ascii="Consolas" w:hAnsi="Consolas"/>
          <w:color w:val="000000"/>
          <w:sz w:val="15"/>
        </w:rPr>
        <w:t xml:space="preserve">    top: 107px;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1538  </w:t>
      </w:r>
      <w:r>
        <w:rPr>
          <w:rFonts w:ascii="Consolas" w:hAnsi="Consolas"/>
          <w:color w:val="000000"/>
          <w:sz w:val="15"/>
        </w:rPr>
        <w:t xml:space="preserve">    height: 26px;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1539  </w:t>
      </w:r>
      <w:r>
        <w:rPr>
          <w:rFonts w:ascii="Consolas" w:hAnsi="Consolas"/>
          <w:color w:val="000000"/>
          <w:sz w:val="15"/>
        </w:rPr>
        <w:t xml:space="preserve">    width: auto;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1540  </w:t>
      </w:r>
      <w:r>
        <w:rPr>
          <w:rFonts w:ascii="Consolas" w:hAnsi="Consolas"/>
          <w:color w:val="000000"/>
          <w:sz w:val="15"/>
        </w:rPr>
        <w:t xml:space="preserve">    transform: perspective(2000px) rotateZ(300deg) rotateX(40deg) rotateY(39deg)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1541  </w:t>
      </w:r>
      <w:r>
        <w:rPr>
          <w:rFonts w:ascii="Consolas" w:hAnsi="Consolas"/>
          <w:color w:val="000000"/>
          <w:sz w:val="15"/>
        </w:rPr>
        <w:t xml:space="preserve">      scale(0.8);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1542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1543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1544  </w:t>
      </w:r>
      <w:r>
        <w:rPr>
          <w:rFonts w:ascii="Consolas" w:hAnsi="Consolas"/>
          <w:color w:val="000000"/>
          <w:sz w:val="15"/>
        </w:rPr>
        <w:t>#center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1545  </w:t>
      </w:r>
      <w:r>
        <w:rPr>
          <w:rFonts w:ascii="Consolas" w:hAnsi="Consolas"/>
          <w:color w:val="000000"/>
          <w:sz w:val="15"/>
        </w:rPr>
        <w:t xml:space="preserve">  display: flex;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1546  </w:t>
      </w:r>
      <w:r>
        <w:rPr>
          <w:rFonts w:ascii="Consolas" w:hAnsi="Consolas"/>
          <w:color w:val="000000"/>
          <w:sz w:val="15"/>
        </w:rPr>
        <w:t xml:space="preserve">  flex-direction: column;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1547  </w:t>
      </w:r>
      <w:r>
        <w:rPr>
          <w:rFonts w:ascii="Consolas" w:hAnsi="Consolas"/>
          <w:color w:val="000000"/>
          <w:sz w:val="15"/>
        </w:rPr>
        <w:t xml:space="preserve">  gap: 25px;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1548  </w:t>
      </w:r>
      <w:r>
        <w:rPr>
          <w:rFonts w:ascii="Consolas" w:hAnsi="Consolas"/>
          <w:color w:val="000000"/>
          <w:sz w:val="15"/>
        </w:rPr>
        <w:t xml:space="preserve">  place-content: center;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1549  </w:t>
      </w:r>
      <w:r>
        <w:rPr>
          <w:rFonts w:ascii="Consolas" w:hAnsi="Consolas"/>
          <w:color w:val="000000"/>
          <w:sz w:val="15"/>
        </w:rPr>
        <w:t xml:space="preserve">  place-items: center;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1550  </w:t>
      </w:r>
      <w:r>
        <w:rPr>
          <w:rFonts w:ascii="Consolas" w:hAnsi="Consolas"/>
          <w:color w:val="000000"/>
          <w:sz w:val="15"/>
        </w:rPr>
        <w:t xml:space="preserve">  flex-grow: 1;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1551  </w:t>
      </w:r>
      <w:r>
        <w:rPr>
          <w:rFonts w:ascii="Consolas" w:hAnsi="Consolas"/>
          <w:color w:val="000000"/>
          <w:sz w:val="15"/>
        </w:rPr>
        <w:t xml:space="preserve">  @media (max-width: 1024px)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1552  </w:t>
      </w:r>
      <w:r>
        <w:rPr>
          <w:rFonts w:ascii="Consolas" w:hAnsi="Consolas"/>
          <w:color w:val="000000"/>
          <w:sz w:val="15"/>
        </w:rPr>
        <w:t xml:space="preserve">    padding: 32px 20px 24px;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1553  </w:t>
      </w:r>
      <w:r>
        <w:rPr>
          <w:rFonts w:ascii="Consolas" w:hAnsi="Consolas"/>
          <w:color w:val="000000"/>
          <w:sz w:val="15"/>
        </w:rPr>
        <w:t xml:space="preserve">    gap: 18px;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1554  </w:t>
      </w:r>
      <w:r>
        <w:rPr>
          <w:rFonts w:ascii="Consolas" w:hAnsi="Consolas"/>
          <w:color w:val="000000"/>
          <w:sz w:val="15"/>
        </w:rPr>
        <w:t xml:space="preserve">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1555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1556  </w:t>
      </w:r>
      <w:r>
        <w:rPr>
          <w:rFonts w:ascii="Consolas" w:hAnsi="Consolas"/>
          <w:color w:val="000000"/>
          <w:sz w:val="15"/>
        </w:rPr>
        <w:t>#next-steps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1557  </w:t>
      </w:r>
      <w:r>
        <w:rPr>
          <w:rFonts w:ascii="Consolas" w:hAnsi="Consolas"/>
          <w:color w:val="000000"/>
          <w:sz w:val="15"/>
        </w:rPr>
        <w:t xml:space="preserve">  display: flex;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1558  </w:t>
      </w:r>
      <w:r>
        <w:rPr>
          <w:rFonts w:ascii="Consolas" w:hAnsi="Consolas"/>
          <w:color w:val="000000"/>
          <w:sz w:val="15"/>
        </w:rPr>
        <w:t xml:space="preserve">  border-top: 1px solid var(--border);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1559  </w:t>
      </w:r>
      <w:r>
        <w:rPr>
          <w:rFonts w:ascii="Consolas" w:hAnsi="Consolas"/>
          <w:color w:val="000000"/>
          <w:sz w:val="15"/>
        </w:rPr>
        <w:t xml:space="preserve">  text-align: left;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1560  </w:t>
      </w:r>
      <w:r>
        <w:rPr>
          <w:rFonts w:ascii="Consolas" w:hAnsi="Consolas"/>
          <w:color w:val="000000"/>
          <w:sz w:val="15"/>
        </w:rPr>
        <w:t xml:space="preserve">  &amp; &gt; div {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31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1561  </w:t>
      </w:r>
      <w:r>
        <w:rPr>
          <w:rFonts w:ascii="Consolas" w:hAnsi="Consolas"/>
          <w:color w:val="000000"/>
          <w:sz w:val="15"/>
        </w:rPr>
        <w:t>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1562  </w:t>
      </w:r>
      <w:r>
        <w:rPr>
          <w:rFonts w:ascii="Consolas" w:hAnsi="Consolas"/>
          <w:color w:val="000000"/>
          <w:sz w:val="15"/>
        </w:rPr>
        <w:t>feature_extractor.py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1563  </w:t>
      </w:r>
      <w:r>
        <w:rPr>
          <w:rFonts w:ascii="Consolas" w:hAnsi="Consolas"/>
          <w:color w:val="000000"/>
          <w:sz w:val="15"/>
        </w:rPr>
        <w:t>提取多肽序列的理化特征 (Physicochemical Descriptors) 与 ESM-2 嵌入特征。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1564  </w:t>
      </w:r>
      <w:r>
        <w:rPr>
          <w:rFonts w:ascii="Consolas" w:hAnsi="Consolas"/>
          <w:color w:val="000000"/>
          <w:sz w:val="15"/>
        </w:rPr>
        <w:t>完全自包含，无冗余外部依赖，支持轻量高效运行。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1565  </w:t>
      </w:r>
      <w:r>
        <w:rPr>
          <w:rFonts w:ascii="Consolas" w:hAnsi="Consolas"/>
          <w:color w:val="000000"/>
          <w:sz w:val="15"/>
        </w:rPr>
        <w:t>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1566  </w:t>
      </w:r>
      <w:r>
        <w:rPr>
          <w:rFonts w:ascii="Consolas" w:hAnsi="Consolas"/>
          <w:color w:val="000000"/>
          <w:sz w:val="15"/>
        </w:rPr>
        <w:t>import math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1567  </w:t>
      </w:r>
      <w:r>
        <w:rPr>
          <w:rFonts w:ascii="Consolas" w:hAnsi="Consolas"/>
          <w:color w:val="000000"/>
          <w:sz w:val="15"/>
        </w:rPr>
        <w:t>from typing import Dict, List, Tuple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1568  </w:t>
      </w:r>
      <w:r>
        <w:rPr>
          <w:rFonts w:ascii="Consolas" w:hAnsi="Consolas"/>
          <w:color w:val="000000"/>
          <w:sz w:val="15"/>
        </w:rPr>
        <w:t>import numpy as np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1569  </w:t>
      </w:r>
      <w:r>
        <w:rPr>
          <w:rFonts w:ascii="Consolas" w:hAnsi="Consolas"/>
          <w:color w:val="000000"/>
          <w:sz w:val="15"/>
        </w:rPr>
        <w:t># 20 种标准天然氨基酸列表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1570  </w:t>
      </w:r>
      <w:r>
        <w:rPr>
          <w:rFonts w:ascii="Consolas" w:hAnsi="Consolas"/>
          <w:color w:val="000000"/>
          <w:sz w:val="15"/>
        </w:rPr>
        <w:t>STANDARD_AMINO_ACIDS = [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1571  </w:t>
      </w:r>
      <w:r>
        <w:rPr>
          <w:rFonts w:ascii="Consolas" w:hAnsi="Consolas"/>
          <w:color w:val="000000"/>
          <w:sz w:val="15"/>
        </w:rPr>
        <w:t xml:space="preserve">    'A', 'C', 'D', 'E', 'F', 'G', 'H', 'I', 'K', 'L',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1572  </w:t>
      </w:r>
      <w:r>
        <w:rPr>
          <w:rFonts w:ascii="Consolas" w:hAnsi="Consolas"/>
          <w:color w:val="000000"/>
          <w:sz w:val="15"/>
        </w:rPr>
        <w:t xml:space="preserve">    'M', 'N', 'P', 'Q', 'R', 'S', 'T', 'V', 'W', 'Y'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1573  </w:t>
      </w:r>
      <w:r>
        <w:rPr>
          <w:rFonts w:ascii="Consolas" w:hAnsi="Consolas"/>
          <w:color w:val="000000"/>
          <w:sz w:val="15"/>
        </w:rPr>
        <w:t>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1574  </w:t>
      </w:r>
      <w:r>
        <w:rPr>
          <w:rFonts w:ascii="Consolas" w:hAnsi="Consolas"/>
          <w:color w:val="000000"/>
          <w:sz w:val="15"/>
        </w:rPr>
        <w:t># Kyte-Doolittle 疏水性标度 (Hydropathy scale)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1575  </w:t>
      </w:r>
      <w:r>
        <w:rPr>
          <w:rFonts w:ascii="Consolas" w:hAnsi="Consolas"/>
          <w:color w:val="000000"/>
          <w:sz w:val="15"/>
        </w:rPr>
        <w:t>KYTE_DOOLITTLE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1576  </w:t>
      </w:r>
      <w:r>
        <w:rPr>
          <w:rFonts w:ascii="Consolas" w:hAnsi="Consolas"/>
          <w:color w:val="000000"/>
          <w:sz w:val="15"/>
        </w:rPr>
        <w:t xml:space="preserve">    'A': 1.8, 'C': 2.5, 'D': -3.5, 'E': -3.5, 'F': 2.8,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1577  </w:t>
      </w:r>
      <w:r>
        <w:rPr>
          <w:rFonts w:ascii="Consolas" w:hAnsi="Consolas"/>
          <w:color w:val="000000"/>
          <w:sz w:val="15"/>
        </w:rPr>
        <w:t xml:space="preserve">    'G': -0.4, 'H': -3.2, 'I': 4.5, 'K': -3.9, 'L': 3.8,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1578  </w:t>
      </w:r>
      <w:r>
        <w:rPr>
          <w:rFonts w:ascii="Consolas" w:hAnsi="Consolas"/>
          <w:color w:val="000000"/>
          <w:sz w:val="15"/>
        </w:rPr>
        <w:t xml:space="preserve">    'M': 1.9, 'N': -3.5, 'P': -1.6, 'Q': -3.5, 'R': -4.5,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1579  </w:t>
      </w:r>
      <w:r>
        <w:rPr>
          <w:rFonts w:ascii="Consolas" w:hAnsi="Consolas"/>
          <w:color w:val="000000"/>
          <w:sz w:val="15"/>
        </w:rPr>
        <w:t xml:space="preserve">    'S': -0.8, 'T': -0.7, 'V': 4.2, 'W': -0.9, 'Y': -1.3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1580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1581  </w:t>
      </w:r>
      <w:r>
        <w:rPr>
          <w:rFonts w:ascii="Consolas" w:hAnsi="Consolas"/>
          <w:color w:val="000000"/>
          <w:sz w:val="15"/>
        </w:rPr>
        <w:t># 氨基酸分子量 (Da)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1582  </w:t>
      </w:r>
      <w:r>
        <w:rPr>
          <w:rFonts w:ascii="Consolas" w:hAnsi="Consolas"/>
          <w:color w:val="000000"/>
          <w:sz w:val="15"/>
        </w:rPr>
        <w:t>MOLECULAR_WEIGHTS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1583  </w:t>
      </w:r>
      <w:r>
        <w:rPr>
          <w:rFonts w:ascii="Consolas" w:hAnsi="Consolas"/>
          <w:color w:val="000000"/>
          <w:sz w:val="15"/>
        </w:rPr>
        <w:t xml:space="preserve">    'A': 89.09, 'C': 121.16, 'D': 133.10, 'E': 147.13, 'F': 165.19,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1584  </w:t>
      </w:r>
      <w:r>
        <w:rPr>
          <w:rFonts w:ascii="Consolas" w:hAnsi="Consolas"/>
          <w:color w:val="000000"/>
          <w:sz w:val="15"/>
        </w:rPr>
        <w:t xml:space="preserve">    'G': 75.07, 'H': 155.16, 'I': 131.18, 'K': 146.19, 'L': 131.18,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1585  </w:t>
      </w:r>
      <w:r>
        <w:rPr>
          <w:rFonts w:ascii="Consolas" w:hAnsi="Consolas"/>
          <w:color w:val="000000"/>
          <w:sz w:val="15"/>
        </w:rPr>
        <w:t xml:space="preserve">    'M': 149.21, 'N': 132.12, 'P': 115.13, 'Q': 146.15, 'R': 174.20,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1586  </w:t>
      </w:r>
      <w:r>
        <w:rPr>
          <w:rFonts w:ascii="Consolas" w:hAnsi="Consolas"/>
          <w:color w:val="000000"/>
          <w:sz w:val="15"/>
        </w:rPr>
        <w:t xml:space="preserve">    'S': 105.09, 'T': 119.12, 'V': 117.15, 'W': 204.23, 'Y': 181.19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1587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1588  </w:t>
      </w:r>
      <w:r>
        <w:rPr>
          <w:rFonts w:ascii="Consolas" w:hAnsi="Consolas"/>
          <w:color w:val="000000"/>
          <w:sz w:val="15"/>
        </w:rPr>
        <w:t># 氨基酸 pKa 值与荷电倾向 (用于估计 pH 7.4 净电荷)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1589  </w:t>
      </w:r>
      <w:r>
        <w:rPr>
          <w:rFonts w:ascii="Consolas" w:hAnsi="Consolas"/>
          <w:color w:val="000000"/>
          <w:sz w:val="15"/>
        </w:rPr>
        <w:t># 正电荷: K, R, H (部分); 负电荷: D, 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1590  </w:t>
      </w:r>
      <w:r>
        <w:rPr>
          <w:rFonts w:ascii="Consolas" w:hAnsi="Consolas"/>
          <w:color w:val="000000"/>
          <w:sz w:val="15"/>
        </w:rPr>
        <w:t>CHARGE_ESTIMATE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1591  </w:t>
      </w:r>
      <w:r>
        <w:rPr>
          <w:rFonts w:ascii="Consolas" w:hAnsi="Consolas"/>
          <w:color w:val="000000"/>
          <w:sz w:val="15"/>
        </w:rPr>
        <w:t xml:space="preserve">    'K': 1.0, 'R': 1.0, 'H': 0.1,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1592  </w:t>
      </w:r>
      <w:r>
        <w:rPr>
          <w:rFonts w:ascii="Consolas" w:hAnsi="Consolas"/>
          <w:color w:val="000000"/>
          <w:sz w:val="15"/>
        </w:rPr>
        <w:t xml:space="preserve">    'D': -1.0, 'E': -1.0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1593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1594  </w:t>
      </w:r>
      <w:r>
        <w:rPr>
          <w:rFonts w:ascii="Consolas" w:hAnsi="Consolas"/>
          <w:color w:val="000000"/>
          <w:sz w:val="15"/>
        </w:rPr>
        <w:t># Boman 指数 (蛋白质结合潜力指标, kcal/mol)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1595  </w:t>
      </w:r>
      <w:r>
        <w:rPr>
          <w:rFonts w:ascii="Consolas" w:hAnsi="Consolas"/>
          <w:color w:val="000000"/>
          <w:sz w:val="15"/>
        </w:rPr>
        <w:t>BOMAN_INDEX_MAP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1596  </w:t>
      </w:r>
      <w:r>
        <w:rPr>
          <w:rFonts w:ascii="Consolas" w:hAnsi="Consolas"/>
          <w:color w:val="000000"/>
          <w:sz w:val="15"/>
        </w:rPr>
        <w:t xml:space="preserve">    'L': -4.92, 'I': -4.92, 'V': -4.04, 'F': -2.98, 'W': -2.33,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1597  </w:t>
      </w:r>
      <w:r>
        <w:rPr>
          <w:rFonts w:ascii="Consolas" w:hAnsi="Consolas"/>
          <w:color w:val="000000"/>
          <w:sz w:val="15"/>
        </w:rPr>
        <w:t xml:space="preserve">    'A': -1.81, 'M': -1.45, 'C': -1.28, 'G': -0.94, 'Y': -0.14,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1598  </w:t>
      </w:r>
      <w:r>
        <w:rPr>
          <w:rFonts w:ascii="Consolas" w:hAnsi="Consolas"/>
          <w:color w:val="000000"/>
          <w:sz w:val="15"/>
        </w:rPr>
        <w:t xml:space="preserve">    'T': 2.57, 'S': 3.40, 'H': 4.66, 'Q': 5.54, 'K': 5.55,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1599  </w:t>
      </w:r>
      <w:r>
        <w:rPr>
          <w:rFonts w:ascii="Consolas" w:hAnsi="Consolas"/>
          <w:color w:val="000000"/>
          <w:sz w:val="15"/>
        </w:rPr>
        <w:t xml:space="preserve">    'N': 6.64, 'E': 6.81, 'D': 8.72, 'R': 9.38, 'P': 0.0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1600  </w:t>
      </w:r>
      <w:r>
        <w:rPr>
          <w:rFonts w:ascii="Consolas" w:hAnsi="Consolas"/>
          <w:color w:val="000000"/>
          <w:sz w:val="15"/>
        </w:rPr>
        <w:t>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1601  </w:t>
      </w:r>
      <w:r>
        <w:rPr>
          <w:rFonts w:ascii="Consolas" w:hAnsi="Consolas"/>
          <w:color w:val="000000"/>
          <w:sz w:val="15"/>
        </w:rPr>
        <w:t>def clean_sequence(seq: str) -&gt; str: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1602  </w:t>
      </w:r>
      <w:r>
        <w:rPr>
          <w:rFonts w:ascii="Consolas" w:hAnsi="Consolas"/>
          <w:color w:val="000000"/>
          <w:sz w:val="15"/>
        </w:rPr>
        <w:t xml:space="preserve">    """Normalize whitespace/case only; never silently edit molecular identity."""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1603  </w:t>
      </w:r>
      <w:r>
        <w:rPr>
          <w:rFonts w:ascii="Consolas" w:hAnsi="Consolas"/>
          <w:color w:val="000000"/>
          <w:sz w:val="15"/>
        </w:rPr>
        <w:t xml:space="preserve">    if not isinstance(seq, str):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1604  </w:t>
      </w:r>
      <w:r>
        <w:rPr>
          <w:rFonts w:ascii="Consolas" w:hAnsi="Consolas"/>
          <w:color w:val="000000"/>
          <w:sz w:val="15"/>
        </w:rPr>
        <w:t xml:space="preserve">        raise ValueError('Sequence must be a string.')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1605  </w:t>
      </w:r>
      <w:r>
        <w:rPr>
          <w:rFonts w:ascii="Consolas" w:hAnsi="Consolas"/>
          <w:color w:val="000000"/>
          <w:sz w:val="15"/>
        </w:rPr>
        <w:t xml:space="preserve">    cleaned = ''.join(seq.split()).upper()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1606  </w:t>
      </w:r>
      <w:r>
        <w:rPr>
          <w:rFonts w:ascii="Consolas" w:hAnsi="Consolas"/>
          <w:color w:val="000000"/>
          <w:sz w:val="15"/>
        </w:rPr>
        <w:t xml:space="preserve">    if not 3 &lt;= len(cleaned) &lt;= 1022: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1607  </w:t>
      </w:r>
      <w:r>
        <w:rPr>
          <w:rFonts w:ascii="Consolas" w:hAnsi="Consolas"/>
          <w:color w:val="000000"/>
          <w:sz w:val="15"/>
        </w:rPr>
        <w:t xml:space="preserve">        raise ValueError('Sequence length must be between 3 and 1022 residues.')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1608  </w:t>
      </w:r>
      <w:r>
        <w:rPr>
          <w:rFonts w:ascii="Consolas" w:hAnsi="Consolas"/>
          <w:color w:val="000000"/>
          <w:sz w:val="15"/>
        </w:rPr>
        <w:t xml:space="preserve">    invalid = set(cleaned) - set(STANDARD_AMINO_ACIDS)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1609  </w:t>
      </w:r>
      <w:r>
        <w:rPr>
          <w:rFonts w:ascii="Consolas" w:hAnsi="Consolas"/>
          <w:color w:val="000000"/>
          <w:sz w:val="15"/>
        </w:rPr>
        <w:t xml:space="preserve">    if invalid: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1610  </w:t>
      </w:r>
      <w:r>
        <w:rPr>
          <w:rFonts w:ascii="Consolas" w:hAnsi="Consolas"/>
          <w:color w:val="000000"/>
          <w:sz w:val="15"/>
        </w:rPr>
        <w:t xml:space="preserve">        raise ValueError('Noncanonical residues or non-sequence characters are not supported.')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1611  </w:t>
      </w:r>
      <w:r>
        <w:rPr>
          <w:rFonts w:ascii="Consolas" w:hAnsi="Consolas"/>
          <w:color w:val="000000"/>
          <w:sz w:val="15"/>
        </w:rPr>
        <w:t xml:space="preserve">    return cleaned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1612  </w:t>
      </w:r>
      <w:r>
        <w:rPr>
          <w:rFonts w:ascii="Consolas" w:hAnsi="Consolas"/>
          <w:color w:val="000000"/>
          <w:sz w:val="15"/>
        </w:rPr>
        <w:t>def compute_amino_acid_composition(seq: str) -&gt; np.ndarray: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32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1613  </w:t>
      </w:r>
      <w:r>
        <w:rPr>
          <w:rFonts w:ascii="Consolas" w:hAnsi="Consolas"/>
          <w:color w:val="000000"/>
          <w:sz w:val="15"/>
        </w:rPr>
        <w:t xml:space="preserve">    """计算 20 维氨基酸组成频率 (Amino Acid Composition, AAC)"""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1614  </w:t>
      </w:r>
      <w:r>
        <w:rPr>
          <w:rFonts w:ascii="Consolas" w:hAnsi="Consolas"/>
          <w:color w:val="000000"/>
          <w:sz w:val="15"/>
        </w:rPr>
        <w:t xml:space="preserve">    length = len(seq)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1615  </w:t>
      </w:r>
      <w:r>
        <w:rPr>
          <w:rFonts w:ascii="Consolas" w:hAnsi="Consolas"/>
          <w:color w:val="000000"/>
          <w:sz w:val="15"/>
        </w:rPr>
        <w:t xml:space="preserve">    counts = {aa: 0 for aa in STANDARD_AMINO_ACIDS}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1616  </w:t>
      </w:r>
      <w:r>
        <w:rPr>
          <w:rFonts w:ascii="Consolas" w:hAnsi="Consolas"/>
          <w:color w:val="000000"/>
          <w:sz w:val="15"/>
        </w:rPr>
        <w:t xml:space="preserve">    for aa in seq: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1617  </w:t>
      </w:r>
      <w:r>
        <w:rPr>
          <w:rFonts w:ascii="Consolas" w:hAnsi="Consolas"/>
          <w:color w:val="000000"/>
          <w:sz w:val="15"/>
        </w:rPr>
        <w:t xml:space="preserve">        if aa in counts: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1618  </w:t>
      </w:r>
      <w:r>
        <w:rPr>
          <w:rFonts w:ascii="Consolas" w:hAnsi="Consolas"/>
          <w:color w:val="000000"/>
          <w:sz w:val="15"/>
        </w:rPr>
        <w:t xml:space="preserve">            counts[aa] += 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1619  </w:t>
      </w:r>
      <w:r>
        <w:rPr>
          <w:rFonts w:ascii="Consolas" w:hAnsi="Consolas"/>
          <w:color w:val="000000"/>
          <w:sz w:val="15"/>
        </w:rPr>
        <w:t xml:space="preserve">    return np.array([counts[aa] / length for aa in STANDARD_AMINO_ACIDS], dtype=np.float32)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1620  </w:t>
      </w:r>
      <w:r>
        <w:rPr>
          <w:rFonts w:ascii="Consolas" w:hAnsi="Consolas"/>
          <w:color w:val="000000"/>
          <w:sz w:val="15"/>
        </w:rPr>
        <w:t>def compute_physicochemical_properties(seq: str) -&gt; np.ndarray: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1621  </w:t>
      </w:r>
      <w:r>
        <w:rPr>
          <w:rFonts w:ascii="Consolas" w:hAnsi="Consolas"/>
          <w:color w:val="0000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1622  </w:t>
      </w:r>
      <w:r>
        <w:rPr>
          <w:rFonts w:ascii="Consolas" w:hAnsi="Consolas"/>
          <w:color w:val="000000"/>
          <w:sz w:val="15"/>
        </w:rPr>
        <w:t xml:space="preserve">    计算多肽核心物理化学特征 (8 维关键特征):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1623  </w:t>
      </w:r>
      <w:r>
        <w:rPr>
          <w:rFonts w:ascii="Consolas" w:hAnsi="Consolas"/>
          <w:color w:val="000000"/>
          <w:sz w:val="15"/>
        </w:rPr>
        <w:t xml:space="preserve">    1. 序列长度 (Length)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1624  </w:t>
      </w:r>
      <w:r>
        <w:rPr>
          <w:rFonts w:ascii="Consolas" w:hAnsi="Consolas"/>
          <w:color w:val="000000"/>
          <w:sz w:val="15"/>
        </w:rPr>
        <w:t xml:space="preserve">    2. 平均疏水性 (Mean Hydrophobicity)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1625  </w:t>
      </w:r>
      <w:r>
        <w:rPr>
          <w:rFonts w:ascii="Consolas" w:hAnsi="Consolas"/>
          <w:color w:val="000000"/>
          <w:sz w:val="15"/>
        </w:rPr>
        <w:t xml:space="preserve">    3. 净电荷 (Net Charge at pH 7.4)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1626  </w:t>
      </w:r>
      <w:r>
        <w:rPr>
          <w:rFonts w:ascii="Consolas" w:hAnsi="Consolas"/>
          <w:color w:val="000000"/>
          <w:sz w:val="15"/>
        </w:rPr>
        <w:t xml:space="preserve">    4. 电荷密度 (Charge Density)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1627  </w:t>
      </w:r>
      <w:r>
        <w:rPr>
          <w:rFonts w:ascii="Consolas" w:hAnsi="Consolas"/>
          <w:color w:val="000000"/>
          <w:sz w:val="15"/>
        </w:rPr>
        <w:t xml:space="preserve">    5. 总分子量 (Molecular Weight / 1000)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1628  </w:t>
      </w:r>
      <w:r>
        <w:rPr>
          <w:rFonts w:ascii="Consolas" w:hAnsi="Consolas"/>
          <w:color w:val="000000"/>
          <w:sz w:val="15"/>
        </w:rPr>
        <w:t xml:space="preserve">    6. 疏水残基比率 (Hydrophobic Ratio)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1629  </w:t>
      </w:r>
      <w:r>
        <w:rPr>
          <w:rFonts w:ascii="Consolas" w:hAnsi="Consolas"/>
          <w:color w:val="000000"/>
          <w:sz w:val="15"/>
        </w:rPr>
        <w:t xml:space="preserve">    7. 阳离子残基比率 (Cationic Ratio: K, R)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1630  </w:t>
      </w:r>
      <w:r>
        <w:rPr>
          <w:rFonts w:ascii="Consolas" w:hAnsi="Consolas"/>
          <w:color w:val="000000"/>
          <w:sz w:val="15"/>
        </w:rPr>
        <w:t xml:space="preserve">    8. Boman 指数 (结合潜力)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1631  </w:t>
      </w:r>
      <w:r>
        <w:rPr>
          <w:rFonts w:ascii="Consolas" w:hAnsi="Consolas"/>
          <w:color w:val="0000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1632  </w:t>
      </w:r>
      <w:r>
        <w:rPr>
          <w:rFonts w:ascii="Consolas" w:hAnsi="Consolas"/>
          <w:color w:val="000000"/>
          <w:sz w:val="15"/>
        </w:rPr>
        <w:t xml:space="preserve">    length = len(seq)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1633  </w:t>
      </w:r>
      <w:r>
        <w:rPr>
          <w:rFonts w:ascii="Consolas" w:hAnsi="Consolas"/>
          <w:color w:val="000000"/>
          <w:sz w:val="15"/>
        </w:rPr>
        <w:t xml:space="preserve">    # 疏水性统计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1634  </w:t>
      </w:r>
      <w:r>
        <w:rPr>
          <w:rFonts w:ascii="Consolas" w:hAnsi="Consolas"/>
          <w:color w:val="000000"/>
          <w:sz w:val="15"/>
        </w:rPr>
        <w:t xml:space="preserve">    hydro_values = [KYTE_DOOLITTLE.get(aa, 0.0) for aa in seq]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1635  </w:t>
      </w:r>
      <w:r>
        <w:rPr>
          <w:rFonts w:ascii="Consolas" w:hAnsi="Consolas"/>
          <w:color w:val="000000"/>
          <w:sz w:val="15"/>
        </w:rPr>
        <w:t xml:space="preserve">    mean_hydro = float(np.mean(hydro_values))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1636  </w:t>
      </w:r>
      <w:r>
        <w:rPr>
          <w:rFonts w:ascii="Consolas" w:hAnsi="Consolas"/>
          <w:color w:val="000000"/>
          <w:sz w:val="15"/>
        </w:rPr>
        <w:t xml:space="preserve">    hydrophobic_count = sum(1 for aa in seq if KYTE_DOOLITTLE.get(aa, 0.0) &gt; 0.0)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1637  </w:t>
      </w:r>
      <w:r>
        <w:rPr>
          <w:rFonts w:ascii="Consolas" w:hAnsi="Consolas"/>
          <w:color w:val="000000"/>
          <w:sz w:val="15"/>
        </w:rPr>
        <w:t xml:space="preserve">    hydro_ratio = hydrophobic_count / length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1638  </w:t>
      </w:r>
      <w:r>
        <w:rPr>
          <w:rFonts w:ascii="Consolas" w:hAnsi="Consolas"/>
          <w:color w:val="000000"/>
          <w:sz w:val="15"/>
        </w:rPr>
        <w:t xml:space="preserve">    # 净电荷与阳离子比率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1639  </w:t>
      </w:r>
      <w:r>
        <w:rPr>
          <w:rFonts w:ascii="Consolas" w:hAnsi="Consolas"/>
          <w:color w:val="000000"/>
          <w:sz w:val="15"/>
        </w:rPr>
        <w:t xml:space="preserve">    net_charge = sum(CHARGE_ESTIMATE.get(aa, 0.0) for aa in 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1640  </w:t>
      </w:r>
      <w:r>
        <w:rPr>
          <w:rFonts w:ascii="Consolas" w:hAnsi="Consolas"/>
          <w:color w:val="000000"/>
          <w:sz w:val="15"/>
        </w:rPr>
        <w:t xml:space="preserve">    charge_density = net_charge / length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1641  </w:t>
      </w:r>
      <w:r>
        <w:rPr>
          <w:rFonts w:ascii="Consolas" w:hAnsi="Consolas"/>
          <w:color w:val="000000"/>
          <w:sz w:val="15"/>
        </w:rPr>
        <w:t xml:space="preserve">    cationic_count = sum(1 for aa in seq if aa in ['K', 'R'])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1642  </w:t>
      </w:r>
      <w:r>
        <w:rPr>
          <w:rFonts w:ascii="Consolas" w:hAnsi="Consolas"/>
          <w:color w:val="000000"/>
          <w:sz w:val="15"/>
        </w:rPr>
        <w:t xml:space="preserve">    cationic_ratio = cationic_count / length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1643  </w:t>
      </w:r>
      <w:r>
        <w:rPr>
          <w:rFonts w:ascii="Consolas" w:hAnsi="Consolas"/>
          <w:color w:val="000000"/>
          <w:sz w:val="15"/>
        </w:rPr>
        <w:t xml:space="preserve">    # 分子量 (减去脱水缩合产生的 (n-1)*18.0152 Da)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1644  </w:t>
      </w:r>
      <w:r>
        <w:rPr>
          <w:rFonts w:ascii="Consolas" w:hAnsi="Consolas"/>
          <w:color w:val="000000"/>
          <w:sz w:val="15"/>
        </w:rPr>
        <w:t xml:space="preserve">    mw = sum(MOLECULAR_WEIGHTS.get(aa, 110.0) for aa in seq) - (length - 1) * 18.0152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1645  </w:t>
      </w:r>
      <w:r>
        <w:rPr>
          <w:rFonts w:ascii="Consolas" w:hAnsi="Consolas"/>
          <w:color w:val="000000"/>
          <w:sz w:val="15"/>
        </w:rPr>
        <w:t xml:space="preserve">    mw_scaled = mw / 1000.0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1646  </w:t>
      </w:r>
      <w:r>
        <w:rPr>
          <w:rFonts w:ascii="Consolas" w:hAnsi="Consolas"/>
          <w:color w:val="000000"/>
          <w:sz w:val="15"/>
        </w:rPr>
        <w:t xml:space="preserve">    # Boman Index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1647  </w:t>
      </w:r>
      <w:r>
        <w:rPr>
          <w:rFonts w:ascii="Consolas" w:hAnsi="Consolas"/>
          <w:color w:val="000000"/>
          <w:sz w:val="15"/>
        </w:rPr>
        <w:t xml:space="preserve">    boman_idx = sum(BOMAN_INDEX_MAP.get(aa, 0.0) for aa in seq) / length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1648  </w:t>
      </w:r>
      <w:r>
        <w:rPr>
          <w:rFonts w:ascii="Consolas" w:hAnsi="Consolas"/>
          <w:color w:val="000000"/>
          <w:sz w:val="15"/>
        </w:rPr>
        <w:t xml:space="preserve">    features = [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1649  </w:t>
      </w:r>
      <w:r>
        <w:rPr>
          <w:rFonts w:ascii="Consolas" w:hAnsi="Consolas"/>
          <w:color w:val="000000"/>
          <w:sz w:val="15"/>
        </w:rPr>
        <w:t xml:space="preserve">        float(length) / 50.0,    # 归一化长度 (常见短肽 10~50)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1650  </w:t>
      </w:r>
      <w:r>
        <w:rPr>
          <w:rFonts w:ascii="Consolas" w:hAnsi="Consolas"/>
          <w:color w:val="000000"/>
          <w:sz w:val="15"/>
        </w:rPr>
        <w:t xml:space="preserve">        mean_hydro / 4.5,        # 归一化疏水性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1651  </w:t>
      </w:r>
      <w:r>
        <w:rPr>
          <w:rFonts w:ascii="Consolas" w:hAnsi="Consolas"/>
          <w:color w:val="000000"/>
          <w:sz w:val="15"/>
        </w:rPr>
        <w:t xml:space="preserve">        net_charge / 10.0,       # 归一化电荷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1652  </w:t>
      </w:r>
      <w:r>
        <w:rPr>
          <w:rFonts w:ascii="Consolas" w:hAnsi="Consolas"/>
          <w:color w:val="000000"/>
          <w:sz w:val="15"/>
        </w:rPr>
        <w:t xml:space="preserve">        charge_density,          # 电荷密度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1653  </w:t>
      </w:r>
      <w:r>
        <w:rPr>
          <w:rFonts w:ascii="Consolas" w:hAnsi="Consolas"/>
          <w:color w:val="000000"/>
          <w:sz w:val="15"/>
        </w:rPr>
        <w:t xml:space="preserve">        mw_scaled / 5.0,         # 归一化分子量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1654  </w:t>
      </w:r>
      <w:r>
        <w:rPr>
          <w:rFonts w:ascii="Consolas" w:hAnsi="Consolas"/>
          <w:color w:val="000000"/>
          <w:sz w:val="15"/>
        </w:rPr>
        <w:t xml:space="preserve">        hydro_ratio,             # 疏水残基比例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1655  </w:t>
      </w:r>
      <w:r>
        <w:rPr>
          <w:rFonts w:ascii="Consolas" w:hAnsi="Consolas"/>
          <w:color w:val="000000"/>
          <w:sz w:val="15"/>
        </w:rPr>
        <w:t xml:space="preserve">        cationic_ratio,          # 阳离子残基比例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1656  </w:t>
      </w:r>
      <w:r>
        <w:rPr>
          <w:rFonts w:ascii="Consolas" w:hAnsi="Consolas"/>
          <w:color w:val="000000"/>
          <w:sz w:val="15"/>
        </w:rPr>
        <w:t xml:space="preserve">        boman_idx / 5.0          # Boman 结合指数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1657  </w:t>
      </w:r>
      <w:r>
        <w:rPr>
          <w:rFonts w:ascii="Consolas" w:hAnsi="Consolas"/>
          <w:color w:val="000000"/>
          <w:sz w:val="15"/>
        </w:rPr>
        <w:t xml:space="preserve">    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1658  </w:t>
      </w:r>
      <w:r>
        <w:rPr>
          <w:rFonts w:ascii="Consolas" w:hAnsi="Consolas"/>
          <w:color w:val="000000"/>
          <w:sz w:val="15"/>
        </w:rPr>
        <w:t xml:space="preserve">    return np.array(features, dtype=np.float32)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1659  </w:t>
      </w:r>
      <w:r>
        <w:rPr>
          <w:rFonts w:ascii="Consolas" w:hAnsi="Consolas"/>
          <w:color w:val="000000"/>
          <w:sz w:val="15"/>
        </w:rPr>
        <w:t>def compute_dipeptide_top_features(seq: str, top_k: int = 16) -&gt; np.ndarray: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1660  </w:t>
      </w:r>
      <w:r>
        <w:rPr>
          <w:rFonts w:ascii="Consolas" w:hAnsi="Consolas"/>
          <w:color w:val="0000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1661  </w:t>
      </w:r>
      <w:r>
        <w:rPr>
          <w:rFonts w:ascii="Consolas" w:hAnsi="Consolas"/>
          <w:color w:val="000000"/>
          <w:sz w:val="15"/>
        </w:rPr>
        <w:t xml:space="preserve">    提取高频关键二肽组成 (Dipeptide Composition, DPC)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1662  </w:t>
      </w:r>
      <w:r>
        <w:rPr>
          <w:rFonts w:ascii="Consolas" w:hAnsi="Consolas"/>
          <w:color w:val="000000"/>
          <w:sz w:val="15"/>
        </w:rPr>
        <w:t xml:space="preserve">    在抗菌肽中，带正电氨基酸与疏水氨基酸的交替出现 (如 KL, LK, RR, FL, LA) 是重要特征。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1663  </w:t>
      </w:r>
      <w:r>
        <w:rPr>
          <w:rFonts w:ascii="Consolas" w:hAnsi="Consolas"/>
          <w:color w:val="0000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1664  </w:t>
      </w:r>
      <w:r>
        <w:rPr>
          <w:rFonts w:ascii="Consolas" w:hAnsi="Consolas"/>
          <w:color w:val="000000"/>
          <w:sz w:val="15"/>
        </w:rPr>
        <w:t xml:space="preserve">    key_pairs = [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33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1665  </w:t>
      </w:r>
      <w:r>
        <w:rPr>
          <w:rFonts w:ascii="Consolas" w:hAnsi="Consolas"/>
          <w:color w:val="000000"/>
          <w:sz w:val="15"/>
        </w:rPr>
        <w:t xml:space="preserve">        'KL', 'LK', 'KK', 'LL', 'FL', 'LF', 'FA', 'AF',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1666  </w:t>
      </w:r>
      <w:r>
        <w:rPr>
          <w:rFonts w:ascii="Consolas" w:hAnsi="Consolas"/>
          <w:color w:val="000000"/>
          <w:sz w:val="15"/>
        </w:rPr>
        <w:t xml:space="preserve">        'KR', 'RK', 'IL', 'LI', 'AL', 'LA', 'GV', 'VG'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1667  </w:t>
      </w:r>
      <w:r>
        <w:rPr>
          <w:rFonts w:ascii="Consolas" w:hAnsi="Consolas"/>
          <w:color w:val="000000"/>
          <w:sz w:val="15"/>
        </w:rPr>
        <w:t xml:space="preserve">    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1668  </w:t>
      </w:r>
      <w:r>
        <w:rPr>
          <w:rFonts w:ascii="Consolas" w:hAnsi="Consolas"/>
          <w:color w:val="000000"/>
          <w:sz w:val="15"/>
        </w:rPr>
        <w:t xml:space="preserve">    if len(seq) &lt; 2: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1669  </w:t>
      </w:r>
      <w:r>
        <w:rPr>
          <w:rFonts w:ascii="Consolas" w:hAnsi="Consolas"/>
          <w:color w:val="000000"/>
          <w:sz w:val="15"/>
        </w:rPr>
        <w:t xml:space="preserve">        return np.zeros(len(key_pairs), dtype=np.float32)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1670  </w:t>
      </w:r>
      <w:r>
        <w:rPr>
          <w:rFonts w:ascii="Consolas" w:hAnsi="Consolas"/>
          <w:color w:val="000000"/>
          <w:sz w:val="15"/>
        </w:rPr>
        <w:t xml:space="preserve">    total_pairs = len(seq) - 1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1671  </w:t>
      </w:r>
      <w:r>
        <w:rPr>
          <w:rFonts w:ascii="Consolas" w:hAnsi="Consolas"/>
          <w:color w:val="000000"/>
          <w:sz w:val="15"/>
        </w:rPr>
        <w:t xml:space="preserve">    pair_counts = {p: 0 for p in key_pairs}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1672  </w:t>
      </w:r>
      <w:r>
        <w:rPr>
          <w:rFonts w:ascii="Consolas" w:hAnsi="Consolas"/>
          <w:color w:val="000000"/>
          <w:sz w:val="15"/>
        </w:rPr>
        <w:t xml:space="preserve">    for i in range(total_pairs):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1673  </w:t>
      </w:r>
      <w:r>
        <w:rPr>
          <w:rFonts w:ascii="Consolas" w:hAnsi="Consolas"/>
          <w:color w:val="000000"/>
          <w:sz w:val="15"/>
        </w:rPr>
        <w:t xml:space="preserve">        pair = seq[i:i+2]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1674  </w:t>
      </w:r>
      <w:r>
        <w:rPr>
          <w:rFonts w:ascii="Consolas" w:hAnsi="Consolas"/>
          <w:color w:val="000000"/>
          <w:sz w:val="15"/>
        </w:rPr>
        <w:t xml:space="preserve">        if pair in pair_counts: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1675  </w:t>
      </w:r>
      <w:r>
        <w:rPr>
          <w:rFonts w:ascii="Consolas" w:hAnsi="Consolas"/>
          <w:color w:val="000000"/>
          <w:sz w:val="15"/>
        </w:rPr>
        <w:t xml:space="preserve">            pair_counts[pair] += 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1676  </w:t>
      </w:r>
      <w:r>
        <w:rPr>
          <w:rFonts w:ascii="Consolas" w:hAnsi="Consolas"/>
          <w:color w:val="000000"/>
          <w:sz w:val="15"/>
        </w:rPr>
        <w:t xml:space="preserve">    return np.array([pair_counts[p] / total_pairs for p in key_pairs], dtype=np.float32)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1677  </w:t>
      </w:r>
      <w:r>
        <w:rPr>
          <w:rFonts w:ascii="Consolas" w:hAnsi="Consolas"/>
          <w:color w:val="000000"/>
          <w:sz w:val="15"/>
        </w:rPr>
        <w:t>def extract_handcrafted_features(seq: str) -&gt; np.ndarray: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1678  </w:t>
      </w:r>
      <w:r>
        <w:rPr>
          <w:rFonts w:ascii="Consolas" w:hAnsi="Consolas"/>
          <w:color w:val="0000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1679  </w:t>
      </w:r>
      <w:r>
        <w:rPr>
          <w:rFonts w:ascii="Consolas" w:hAnsi="Consolas"/>
          <w:color w:val="000000"/>
          <w:sz w:val="15"/>
        </w:rPr>
        <w:t xml:space="preserve">    提取全部手工先验特征: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1680  </w:t>
      </w:r>
      <w:r>
        <w:rPr>
          <w:rFonts w:ascii="Consolas" w:hAnsi="Consolas"/>
          <w:color w:val="000000"/>
          <w:sz w:val="15"/>
        </w:rPr>
        <w:t xml:space="preserve">    AAC (20维) + 理化属性 (8维) + 关键二肽 (16维) = 共 44 维生物先验特征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1681  </w:t>
      </w:r>
      <w:r>
        <w:rPr>
          <w:rFonts w:ascii="Consolas" w:hAnsi="Consolas"/>
          <w:color w:val="0000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1682  </w:t>
      </w:r>
      <w:r>
        <w:rPr>
          <w:rFonts w:ascii="Consolas" w:hAnsi="Consolas"/>
          <w:color w:val="000000"/>
          <w:sz w:val="15"/>
        </w:rPr>
        <w:t xml:space="preserve">    cleaned = clean_sequence(seq)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1683  </w:t>
      </w:r>
      <w:r>
        <w:rPr>
          <w:rFonts w:ascii="Consolas" w:hAnsi="Consolas"/>
          <w:color w:val="000000"/>
          <w:sz w:val="15"/>
        </w:rPr>
        <w:t xml:space="preserve">    aac = compute_amino_acid_composition(cleaned)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1684  </w:t>
      </w:r>
      <w:r>
        <w:rPr>
          <w:rFonts w:ascii="Consolas" w:hAnsi="Consolas"/>
          <w:color w:val="000000"/>
          <w:sz w:val="15"/>
        </w:rPr>
        <w:t xml:space="preserve">    phys = compute_physicochemical_properties(cleaned)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1685  </w:t>
      </w:r>
      <w:r>
        <w:rPr>
          <w:rFonts w:ascii="Consolas" w:hAnsi="Consolas"/>
          <w:color w:val="000000"/>
          <w:sz w:val="15"/>
        </w:rPr>
        <w:t xml:space="preserve">    dpc = compute_dipeptide_top_features(cleaned)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1686  </w:t>
      </w:r>
      <w:r>
        <w:rPr>
          <w:rFonts w:ascii="Consolas" w:hAnsi="Consolas"/>
          <w:color w:val="000000"/>
          <w:sz w:val="15"/>
        </w:rPr>
        <w:t xml:space="preserve">    return np.concatenate([aac, phys, dpc])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1687  </w:t>
      </w:r>
      <w:r>
        <w:rPr>
          <w:rFonts w:ascii="Consolas" w:hAnsi="Consolas"/>
          <w:color w:val="000000"/>
          <w:sz w:val="15"/>
        </w:rPr>
        <w:t>class ESMFeatureExtractor: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1688  </w:t>
      </w:r>
      <w:r>
        <w:rPr>
          <w:rFonts w:ascii="Consolas" w:hAnsi="Consolas"/>
          <w:color w:val="000000"/>
          <w:sz w:val="15"/>
        </w:rPr>
        <w:t xml:space="preserve">    """Official fair-esm encoder. Synthetic fallback is explicit and test-only."""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1689  </w:t>
      </w:r>
      <w:r>
        <w:rPr>
          <w:rFonts w:ascii="Consolas" w:hAnsi="Consolas"/>
          <w:color w:val="000000"/>
          <w:sz w:val="15"/>
        </w:rPr>
        <w:t xml:space="preserve">    def __init__(self, model_name: str = 'esm2_t6_8M_UR50D', embedding_dim: int = 320, allow_fallback: bool = False):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1690  </w:t>
      </w:r>
      <w:r>
        <w:rPr>
          <w:rFonts w:ascii="Consolas" w:hAnsi="Consolas"/>
          <w:color w:val="000000"/>
          <w:sz w:val="15"/>
        </w:rPr>
        <w:t xml:space="preserve">        if model_name != 'esm2_t6_8M_UR50D' or embedding_dim != 320: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1691  </w:t>
      </w:r>
      <w:r>
        <w:rPr>
          <w:rFonts w:ascii="Consolas" w:hAnsi="Consolas"/>
          <w:color w:val="000000"/>
          <w:sz w:val="15"/>
        </w:rPr>
        <w:t xml:space="preserve">            raise ValueError('Only the declared ESM-2 8M / 320-dimensional encoder is supported.')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1692  </w:t>
      </w:r>
      <w:r>
        <w:rPr>
          <w:rFonts w:ascii="Consolas" w:hAnsi="Consolas"/>
          <w:color w:val="000000"/>
          <w:sz w:val="15"/>
        </w:rPr>
        <w:t xml:space="preserve">        self.allow_fallback = allow_fallback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1693  </w:t>
      </w:r>
      <w:r>
        <w:rPr>
          <w:rFonts w:ascii="Consolas" w:hAnsi="Consolas"/>
          <w:color w:val="000000"/>
          <w:sz w:val="15"/>
        </w:rPr>
        <w:t xml:space="preserve">        self.feature_version = 'esm2-t6-8M-phys44-v2'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1694  </w:t>
      </w:r>
      <w:r>
        <w:rPr>
          <w:rFonts w:ascii="Consolas" w:hAnsi="Consolas"/>
          <w:color w:val="000000"/>
          <w:sz w:val="15"/>
        </w:rPr>
        <w:t xml:space="preserve">        self.model_name, self.embedding_dim = model_name, embedding_dim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1695  </w:t>
      </w:r>
      <w:r>
        <w:rPr>
          <w:rFonts w:ascii="Consolas" w:hAnsi="Consolas"/>
          <w:color w:val="000000"/>
          <w:sz w:val="15"/>
        </w:rPr>
        <w:t xml:space="preserve">        self.real_esm_available, self.backend = False, 'synthetic-test-only'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1696  </w:t>
      </w:r>
      <w:r>
        <w:rPr>
          <w:rFonts w:ascii="Consolas" w:hAnsi="Consolas"/>
          <w:color w:val="000000"/>
          <w:sz w:val="15"/>
        </w:rPr>
        <w:t xml:space="preserve">        self.model = self.tokenizer = self.batch_converter =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1697  </w:t>
      </w:r>
      <w:r>
        <w:rPr>
          <w:rFonts w:ascii="Consolas" w:hAnsi="Consolas"/>
          <w:color w:val="000000"/>
          <w:sz w:val="15"/>
        </w:rPr>
        <w:t xml:space="preserve">        self.load_errors =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1698  </w:t>
      </w:r>
      <w:r>
        <w:rPr>
          <w:rFonts w:ascii="Consolas" w:hAnsi="Consolas"/>
          <w:color w:val="000000"/>
          <w:sz w:val="15"/>
        </w:rPr>
        <w:t xml:space="preserve">    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1699  </w:t>
      </w:r>
      <w:r>
        <w:rPr>
          <w:rFonts w:ascii="Consolas" w:hAnsi="Consolas"/>
          <w:color w:val="000000"/>
          <w:sz w:val="15"/>
        </w:rPr>
        <w:t xml:space="preserve">            import esm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1700  </w:t>
      </w:r>
      <w:r>
        <w:rPr>
          <w:rFonts w:ascii="Consolas" w:hAnsi="Consolas"/>
          <w:color w:val="000000"/>
          <w:sz w:val="15"/>
        </w:rPr>
        <w:t xml:space="preserve">            self.model, self.alphabet = esm.pretrained.esm2_t6_8M_UR50D()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1701  </w:t>
      </w:r>
      <w:r>
        <w:rPr>
          <w:rFonts w:ascii="Consolas" w:hAnsi="Consolas"/>
          <w:color w:val="000000"/>
          <w:sz w:val="15"/>
        </w:rPr>
        <w:t xml:space="preserve">            self.model.eval()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1702  </w:t>
      </w:r>
      <w:r>
        <w:rPr>
          <w:rFonts w:ascii="Consolas" w:hAnsi="Consolas"/>
          <w:color w:val="000000"/>
          <w:sz w:val="15"/>
        </w:rPr>
        <w:t xml:space="preserve">            self.batch_converter = self.alphabet.get_batch_converter()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1703  </w:t>
      </w:r>
      <w:r>
        <w:rPr>
          <w:rFonts w:ascii="Consolas" w:hAnsi="Consolas"/>
          <w:color w:val="000000"/>
          <w:sz w:val="15"/>
        </w:rPr>
        <w:t xml:space="preserve">            self.real_esm_available, self.backend = True, 'fair-esm'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1704  </w:t>
      </w:r>
      <w:r>
        <w:rPr>
          <w:rFonts w:ascii="Consolas" w:hAnsi="Consolas"/>
          <w:color w:val="000000"/>
          <w:sz w:val="15"/>
        </w:rPr>
        <w:t xml:space="preserve">        except Exception as exc: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1705  </w:t>
      </w:r>
      <w:r>
        <w:rPr>
          <w:rFonts w:ascii="Consolas" w:hAnsi="Consolas"/>
          <w:color w:val="000000"/>
          <w:sz w:val="15"/>
        </w:rPr>
        <w:t xml:space="preserve">            self.load_errors.append(type(exc).__name__)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1706  </w:t>
      </w:r>
      <w:r>
        <w:rPr>
          <w:rFonts w:ascii="Consolas" w:hAnsi="Consolas"/>
          <w:color w:val="000000"/>
          <w:sz w:val="15"/>
        </w:rPr>
        <w:t xml:space="preserve">            if not allow_fallback: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1707  </w:t>
      </w:r>
      <w:r>
        <w:rPr>
          <w:rFonts w:ascii="Consolas" w:hAnsi="Consolas"/>
          <w:color w:val="000000"/>
          <w:sz w:val="15"/>
        </w:rPr>
        <w:t xml:space="preserve">                raise RuntimeError('Real ESM-2 encoder unavailable; formal inference is disabled.') from exc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1708  </w:t>
      </w:r>
      <w:r>
        <w:rPr>
          <w:rFonts w:ascii="Consolas" w:hAnsi="Consolas"/>
          <w:color w:val="000000"/>
          <w:sz w:val="15"/>
        </w:rPr>
        <w:t xml:space="preserve">    def extract_sequence_embedding(self, seq: str) -&gt; Tuple[np.ndarray, np.ndarray]: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1709  </w:t>
      </w:r>
      <w:r>
        <w:rPr>
          <w:rFonts w:ascii="Consolas" w:hAnsi="Consolas"/>
          <w:color w:val="0000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1710  </w:t>
      </w:r>
      <w:r>
        <w:rPr>
          <w:rFonts w:ascii="Consolas" w:hAnsi="Consolas"/>
          <w:color w:val="000000"/>
          <w:sz w:val="15"/>
        </w:rPr>
        <w:t xml:space="preserve">        返回: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1711  </w:t>
      </w:r>
      <w:r>
        <w:rPr>
          <w:rFonts w:ascii="Consolas" w:hAnsi="Consolas"/>
          <w:color w:val="000000"/>
          <w:sz w:val="15"/>
        </w:rPr>
        <w:t xml:space="preserve">        - pooled_embedding: 整体序列的池化特征向量 (embedding_dim 维)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1712  </w:t>
      </w:r>
      <w:r>
        <w:rPr>
          <w:rFonts w:ascii="Consolas" w:hAnsi="Consolas"/>
          <w:color w:val="000000"/>
          <w:sz w:val="15"/>
        </w:rPr>
        <w:t xml:space="preserve">        - residue_embeddings: 每个残基的特征矩阵 (L x embedding_dim)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1713  </w:t>
      </w:r>
      <w:r>
        <w:rPr>
          <w:rFonts w:ascii="Consolas" w:hAnsi="Consolas"/>
          <w:color w:val="0000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1714  </w:t>
      </w:r>
      <w:r>
        <w:rPr>
          <w:rFonts w:ascii="Consolas" w:hAnsi="Consolas"/>
          <w:color w:val="000000"/>
          <w:sz w:val="15"/>
        </w:rPr>
        <w:t xml:space="preserve">        cleaned = clean_sequence(seq)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1715  </w:t>
      </w:r>
      <w:r>
        <w:rPr>
          <w:rFonts w:ascii="Consolas" w:hAnsi="Consolas"/>
          <w:color w:val="000000"/>
          <w:sz w:val="15"/>
        </w:rPr>
        <w:t xml:space="preserve">        L = len(cleaned)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1716  </w:t>
      </w:r>
      <w:r>
        <w:rPr>
          <w:rFonts w:ascii="Consolas" w:hAnsi="Consolas"/>
          <w:color w:val="000000"/>
          <w:sz w:val="15"/>
        </w:rPr>
        <w:t xml:space="preserve">        if self.real_esm_available and self.backend == "transformers":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34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1717  </w:t>
      </w:r>
      <w:r>
        <w:rPr>
          <w:rFonts w:ascii="Consolas" w:hAnsi="Consolas"/>
          <w:color w:val="000000"/>
          <w:sz w:val="15"/>
        </w:rPr>
        <w:t xml:space="preserve">            import torch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1718  </w:t>
      </w:r>
      <w:r>
        <w:rPr>
          <w:rFonts w:ascii="Consolas" w:hAnsi="Consolas"/>
          <w:color w:val="000000"/>
          <w:sz w:val="15"/>
        </w:rPr>
        <w:t xml:space="preserve">            inputs = self.tokenizer(cleaned, return_tensors="pt")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1719  </w:t>
      </w:r>
      <w:r>
        <w:rPr>
          <w:rFonts w:ascii="Consolas" w:hAnsi="Consolas"/>
          <w:color w:val="000000"/>
          <w:sz w:val="15"/>
        </w:rPr>
        <w:t xml:space="preserve">            with torch.no_grad():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1720  </w:t>
      </w:r>
      <w:r>
        <w:rPr>
          <w:rFonts w:ascii="Consolas" w:hAnsi="Consolas"/>
          <w:color w:val="000000"/>
          <w:sz w:val="15"/>
        </w:rPr>
        <w:t xml:space="preserve">                outputs = self.model(**inputs)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1721  </w:t>
      </w:r>
      <w:r>
        <w:rPr>
          <w:rFonts w:ascii="Consolas" w:hAnsi="Consolas"/>
          <w:color w:val="000000"/>
          <w:sz w:val="15"/>
        </w:rPr>
        <w:t xml:space="preserve">                # outputs.last_hidden_state: (1, L + 2, 320)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1722  </w:t>
      </w:r>
      <w:r>
        <w:rPr>
          <w:rFonts w:ascii="Consolas" w:hAnsi="Consolas"/>
          <w:color w:val="000000"/>
          <w:sz w:val="15"/>
        </w:rPr>
        <w:t xml:space="preserve">                # 去除 &lt;cls&gt; (index 0) 和 &lt;eos&gt; (index L+1)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1723  </w:t>
      </w:r>
      <w:r>
        <w:rPr>
          <w:rFonts w:ascii="Consolas" w:hAnsi="Consolas"/>
          <w:color w:val="000000"/>
          <w:sz w:val="15"/>
        </w:rPr>
        <w:t xml:space="preserve">                token_representations = outputs.last_hidden_state[0, 1:L+1, :].cpu().numpy()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1724  </w:t>
      </w:r>
      <w:r>
        <w:rPr>
          <w:rFonts w:ascii="Consolas" w:hAnsi="Consolas"/>
          <w:color w:val="000000"/>
          <w:sz w:val="15"/>
        </w:rPr>
        <w:t xml:space="preserve">                pooled = token_representations.mean(axis=0)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1725  </w:t>
      </w:r>
      <w:r>
        <w:rPr>
          <w:rFonts w:ascii="Consolas" w:hAnsi="Consolas"/>
          <w:color w:val="000000"/>
          <w:sz w:val="15"/>
        </w:rPr>
        <w:t xml:space="preserve">                return pooled.astype(np.float32), token_representations.astype(np.float32)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1726  </w:t>
      </w:r>
      <w:r>
        <w:rPr>
          <w:rFonts w:ascii="Consolas" w:hAnsi="Consolas"/>
          <w:color w:val="000000"/>
          <w:sz w:val="15"/>
        </w:rPr>
        <w:t xml:space="preserve">        elif self.real_esm_available and self.backend == "fair-esm":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1727  </w:t>
      </w:r>
      <w:r>
        <w:rPr>
          <w:rFonts w:ascii="Consolas" w:hAnsi="Consolas"/>
          <w:color w:val="000000"/>
          <w:sz w:val="15"/>
        </w:rPr>
        <w:t xml:space="preserve">            import torch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1728  </w:t>
      </w:r>
      <w:r>
        <w:rPr>
          <w:rFonts w:ascii="Consolas" w:hAnsi="Consolas"/>
          <w:color w:val="000000"/>
          <w:sz w:val="15"/>
        </w:rPr>
        <w:t xml:space="preserve">            data = [("protein", cleaned)]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1729  </w:t>
      </w:r>
      <w:r>
        <w:rPr>
          <w:rFonts w:ascii="Consolas" w:hAnsi="Consolas"/>
          <w:color w:val="000000"/>
          <w:sz w:val="15"/>
        </w:rPr>
        <w:t xml:space="preserve">            batch_labels, batch_strs, batch_tokens = self.batch_converter(data)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1730  </w:t>
      </w:r>
      <w:r>
        <w:rPr>
          <w:rFonts w:ascii="Consolas" w:hAnsi="Consolas"/>
          <w:color w:val="000000"/>
          <w:sz w:val="15"/>
        </w:rPr>
        <w:t xml:space="preserve">            with torch.no_grad():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1731  </w:t>
      </w:r>
      <w:r>
        <w:rPr>
          <w:rFonts w:ascii="Consolas" w:hAnsi="Consolas"/>
          <w:color w:val="000000"/>
          <w:sz w:val="15"/>
        </w:rPr>
        <w:t xml:space="preserve">                results = self.model(batch_tokens, repr_layers=[6], return_contacts=False)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1732  </w:t>
      </w:r>
      <w:r>
        <w:rPr>
          <w:rFonts w:ascii="Consolas" w:hAnsi="Consolas"/>
          <w:color w:val="000000"/>
          <w:sz w:val="15"/>
        </w:rPr>
        <w:t xml:space="preserve">                token_representations = results["representations"][6][0, 1:L+1].detach().cpu().numpy()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1733  </w:t>
      </w:r>
      <w:r>
        <w:rPr>
          <w:rFonts w:ascii="Consolas" w:hAnsi="Consolas"/>
          <w:color w:val="000000"/>
          <w:sz w:val="15"/>
        </w:rPr>
        <w:t xml:space="preserve">                pooled = token_representations.mean(axis=0)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1734  </w:t>
      </w:r>
      <w:r>
        <w:rPr>
          <w:rFonts w:ascii="Consolas" w:hAnsi="Consolas"/>
          <w:color w:val="000000"/>
          <w:sz w:val="15"/>
        </w:rPr>
        <w:t xml:space="preserve">                return pooled.astype(np.float32), token_representations.astype(np.float32)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1735  </w:t>
      </w:r>
      <w:r>
        <w:rPr>
          <w:rFonts w:ascii="Consolas" w:hAnsi="Consolas"/>
          <w:color w:val="000000"/>
          <w:sz w:val="15"/>
        </w:rPr>
        <w:t xml:space="preserve">        else: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1736  </w:t>
      </w:r>
      <w:r>
        <w:rPr>
          <w:rFonts w:ascii="Consolas" w:hAnsi="Consolas"/>
          <w:color w:val="000000"/>
          <w:sz w:val="15"/>
        </w:rPr>
        <w:t xml:space="preserve">            if not self.allow_fallback: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1737  </w:t>
      </w:r>
      <w:r>
        <w:rPr>
          <w:rFonts w:ascii="Consolas" w:hAnsi="Consolas"/>
          <w:color w:val="000000"/>
          <w:sz w:val="15"/>
        </w:rPr>
        <w:t xml:space="preserve">                raise RuntimeError('Synthetic embeddings are forbidden in research mode.')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1738  </w:t>
      </w:r>
      <w:r>
        <w:rPr>
          <w:rFonts w:ascii="Consolas" w:hAnsi="Consolas"/>
          <w:color w:val="000000"/>
          <w:sz w:val="15"/>
        </w:rPr>
        <w:t xml:space="preserve">            # 确定性仿生伪嵌入 (基于氨基酸位置演化与理化先验矩阵生成 320 维特征)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1739  </w:t>
      </w:r>
      <w:r>
        <w:rPr>
          <w:rFonts w:ascii="Consolas" w:hAnsi="Consolas"/>
          <w:color w:val="000000"/>
          <w:sz w:val="15"/>
        </w:rPr>
        <w:t xml:space="preserve">            # 保证相同序列输出严格一致，同时保持语义距离与理化相关性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1740  </w:t>
      </w:r>
      <w:r>
        <w:rPr>
          <w:rFonts w:ascii="Consolas" w:hAnsi="Consolas"/>
          <w:color w:val="000000"/>
          <w:sz w:val="15"/>
        </w:rPr>
        <w:t xml:space="preserve">            rng = np.random.RandomState(seed=sum(ord(c) * (i + 1) for i, c in enumerate(cleaned)) % 1000000007)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1741  </w:t>
      </w:r>
      <w:r>
        <w:rPr>
          <w:rFonts w:ascii="Consolas" w:hAnsi="Consolas"/>
          <w:color w:val="000000"/>
          <w:sz w:val="15"/>
        </w:rPr>
        <w:t xml:space="preserve">            residue_embeddings =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1742  </w:t>
      </w:r>
      <w:r>
        <w:rPr>
          <w:rFonts w:ascii="Consolas" w:hAnsi="Consolas"/>
          <w:color w:val="000000"/>
          <w:sz w:val="15"/>
        </w:rPr>
        <w:t xml:space="preserve">            handcrafted = extract_handcrafted_features(cleaned)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1743  </w:t>
      </w:r>
      <w:r>
        <w:rPr>
          <w:rFonts w:ascii="Consolas" w:hAnsi="Consolas"/>
          <w:color w:val="000000"/>
          <w:sz w:val="15"/>
        </w:rPr>
        <w:t xml:space="preserve">            # 使用氨基酸理化和 AAC 投射到 320 维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1744  </w:t>
      </w:r>
      <w:r>
        <w:rPr>
          <w:rFonts w:ascii="Consolas" w:hAnsi="Consolas"/>
          <w:color w:val="000000"/>
          <w:sz w:val="15"/>
        </w:rPr>
        <w:t xml:space="preserve">            proj_matrix = rng.randn(len(handcrafted), self.embedding_dim) * 0.1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1745  </w:t>
      </w:r>
      <w:r>
        <w:rPr>
          <w:rFonts w:ascii="Consolas" w:hAnsi="Consolas"/>
          <w:color w:val="000000"/>
          <w:sz w:val="15"/>
        </w:rPr>
        <w:t xml:space="preserve">            base_repr = np.dot(handcrafted, proj_matrix)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1746  </w:t>
      </w:r>
      <w:r>
        <w:rPr>
          <w:rFonts w:ascii="Consolas" w:hAnsi="Consolas"/>
          <w:color w:val="000000"/>
          <w:sz w:val="15"/>
        </w:rPr>
        <w:t xml:space="preserve">            for i, aa in enumerate(cleaned):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1747  </w:t>
      </w:r>
      <w:r>
        <w:rPr>
          <w:rFonts w:ascii="Consolas" w:hAnsi="Consolas"/>
          <w:color w:val="000000"/>
          <w:sz w:val="15"/>
        </w:rPr>
        <w:t xml:space="preserve">                pos_weight = math.sin((i + 1) / (L + 1) * math.pi)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1748  </w:t>
      </w:r>
      <w:r>
        <w:rPr>
          <w:rFonts w:ascii="Consolas" w:hAnsi="Consolas"/>
          <w:color w:val="000000"/>
          <w:sz w:val="15"/>
        </w:rPr>
        <w:t xml:space="preserve">                hydro = KYTE_DOOLITTLE.get(aa, 0.0)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1749  </w:t>
      </w:r>
      <w:r>
        <w:rPr>
          <w:rFonts w:ascii="Consolas" w:hAnsi="Consolas"/>
          <w:color w:val="000000"/>
          <w:sz w:val="15"/>
        </w:rPr>
        <w:t xml:space="preserve">                charge = CHARGE_ESTIMATE.get(aa, 0.0)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1750  </w:t>
      </w:r>
      <w:r>
        <w:rPr>
          <w:rFonts w:ascii="Consolas" w:hAnsi="Consolas"/>
          <w:color w:val="000000"/>
          <w:sz w:val="15"/>
        </w:rPr>
        <w:t xml:space="preserve">                res_vec = base_repr + pos_weight * 0.2 + hydro * 0.15 + charge * 0.25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1751  </w:t>
      </w:r>
      <w:r>
        <w:rPr>
          <w:rFonts w:ascii="Consolas" w:hAnsi="Consolas"/>
          <w:color w:val="000000"/>
          <w:sz w:val="15"/>
        </w:rPr>
        <w:t xml:space="preserve">                residue_embeddings.append(res_vec)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1752  </w:t>
      </w:r>
      <w:r>
        <w:rPr>
          <w:rFonts w:ascii="Consolas" w:hAnsi="Consolas"/>
          <w:color w:val="000000"/>
          <w:sz w:val="15"/>
        </w:rPr>
        <w:t xml:space="preserve">            res_mat = np.array(residue_embeddings, dtype=np.float32)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1753  </w:t>
      </w:r>
      <w:r>
        <w:rPr>
          <w:rFonts w:ascii="Consolas" w:hAnsi="Consolas"/>
          <w:color w:val="000000"/>
          <w:sz w:val="15"/>
        </w:rPr>
        <w:t xml:space="preserve">            pooled = res_mat.mean(axis=0)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1754  </w:t>
      </w:r>
      <w:r>
        <w:rPr>
          <w:rFonts w:ascii="Consolas" w:hAnsi="Consolas"/>
          <w:color w:val="000000"/>
          <w:sz w:val="15"/>
        </w:rPr>
        <w:t xml:space="preserve">            return pooled, res_mat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1755  </w:t>
      </w:r>
      <w:r>
        <w:rPr>
          <w:rFonts w:ascii="Consolas" w:hAnsi="Consolas"/>
          <w:color w:val="000000"/>
          <w:sz w:val="15"/>
        </w:rPr>
        <w:t>if __name__ == "__main__":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1756  </w:t>
      </w:r>
      <w:r>
        <w:rPr>
          <w:rFonts w:ascii="Consolas" w:hAnsi="Consolas"/>
          <w:color w:val="000000"/>
          <w:sz w:val="15"/>
        </w:rPr>
        <w:t xml:space="preserve">    test_seq = "GIGAVLKVLTTGLPALISWIKRKRQQ"  # 蜂毒素 Melittin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1757  </w:t>
      </w:r>
      <w:r>
        <w:rPr>
          <w:rFonts w:ascii="Consolas" w:hAnsi="Consolas"/>
          <w:color w:val="000000"/>
          <w:sz w:val="15"/>
        </w:rPr>
        <w:t xml:space="preserve">    print(f"测试序列: {test_seq}")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1758  </w:t>
      </w:r>
      <w:r>
        <w:rPr>
          <w:rFonts w:ascii="Consolas" w:hAnsi="Consolas"/>
          <w:color w:val="000000"/>
          <w:sz w:val="15"/>
        </w:rPr>
        <w:t xml:space="preserve">    phys_feat = extract_handcrafted_features(test_seq)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1759  </w:t>
      </w:r>
      <w:r>
        <w:rPr>
          <w:rFonts w:ascii="Consolas" w:hAnsi="Consolas"/>
          <w:color w:val="000000"/>
          <w:sz w:val="15"/>
        </w:rPr>
        <w:t xml:space="preserve">    print(f"手工理化特征维度: {phys_feat.shape} (预期 44 维)")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1760  </w:t>
      </w:r>
      <w:r>
        <w:rPr>
          <w:rFonts w:ascii="Consolas" w:hAnsi="Consolas"/>
          <w:color w:val="000000"/>
          <w:sz w:val="15"/>
        </w:rPr>
        <w:t xml:space="preserve">    extractor = ESMFeatureExtractor()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1761  </w:t>
      </w:r>
      <w:r>
        <w:rPr>
          <w:rFonts w:ascii="Consolas" w:hAnsi="Consolas"/>
          <w:color w:val="000000"/>
          <w:sz w:val="15"/>
        </w:rPr>
        <w:t xml:space="preserve">    pooled_emb, res_emb = extractor.extract_sequence_embedding(test_seq)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1762  </w:t>
      </w:r>
      <w:r>
        <w:rPr>
          <w:rFonts w:ascii="Consolas" w:hAnsi="Consolas"/>
          <w:color w:val="000000"/>
          <w:sz w:val="15"/>
        </w:rPr>
        <w:t xml:space="preserve">    print(f"ESM 嵌入特征维度: {pooled_emb.shape} (预期 320 维)")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1763  </w:t>
      </w:r>
      <w:r>
        <w:rPr>
          <w:rFonts w:ascii="Consolas" w:hAnsi="Consolas"/>
          <w:color w:val="000000"/>
          <w:sz w:val="15"/>
        </w:rPr>
        <w:t xml:space="preserve">    print(f"残基级嵌入矩阵维度: {res_emb.shape} (预期 {len(test_seq)} x 320)")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1764  </w:t>
      </w:r>
      <w:r>
        <w:rPr>
          <w:rFonts w:ascii="Consolas" w:hAnsi="Consolas"/>
          <w:color w:val="000000"/>
          <w:sz w:val="15"/>
        </w:rPr>
        <w:t xml:space="preserve">    print("特征提取器功能验证成功！")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1765  </w:t>
      </w:r>
      <w:r>
        <w:rPr>
          <w:rFonts w:ascii="Consolas" w:hAnsi="Consolas"/>
          <w:color w:val="000000"/>
          <w:sz w:val="15"/>
        </w:rPr>
        <w:t>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1766  </w:t>
      </w:r>
      <w:r>
        <w:rPr>
          <w:rFonts w:ascii="Consolas" w:hAnsi="Consolas"/>
          <w:color w:val="000000"/>
          <w:sz w:val="15"/>
        </w:rPr>
        <w:t>helical_wheel.py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1767  </w:t>
      </w:r>
      <w:r>
        <w:rPr>
          <w:rFonts w:ascii="Consolas" w:hAnsi="Consolas"/>
          <w:color w:val="000000"/>
          <w:sz w:val="15"/>
        </w:rPr>
        <w:t>计算基于 Schiffer-Edmundson 100° 投影模型的 α-螺旋轮构象数据与 Eisenberg 疏水力矩。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1768  </w:t>
      </w:r>
      <w:r>
        <w:rPr>
          <w:rFonts w:ascii="Consolas" w:hAnsi="Consolas"/>
          <w:color w:val="000000"/>
          <w:sz w:val="15"/>
        </w:rPr>
        <w:t>为 SafeAMP-Dual 3.0 工作站提供高精度物理化学与几何投影支持。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35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1769  </w:t>
      </w:r>
      <w:r>
        <w:rPr>
          <w:rFonts w:ascii="Consolas" w:hAnsi="Consolas"/>
          <w:color w:val="000000"/>
          <w:sz w:val="15"/>
        </w:rPr>
        <w:t>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1770  </w:t>
      </w:r>
      <w:r>
        <w:rPr>
          <w:rFonts w:ascii="Consolas" w:hAnsi="Consolas"/>
          <w:color w:val="000000"/>
          <w:sz w:val="15"/>
        </w:rPr>
        <w:t>import os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1771  </w:t>
      </w:r>
      <w:r>
        <w:rPr>
          <w:rFonts w:ascii="Consolas" w:hAnsi="Consolas"/>
          <w:color w:val="000000"/>
          <w:sz w:val="15"/>
        </w:rPr>
        <w:t>import sys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1772  </w:t>
      </w:r>
      <w:r>
        <w:rPr>
          <w:rFonts w:ascii="Consolas" w:hAnsi="Consolas"/>
          <w:color w:val="000000"/>
          <w:sz w:val="15"/>
        </w:rPr>
        <w:t>import math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1773  </w:t>
      </w:r>
      <w:r>
        <w:rPr>
          <w:rFonts w:ascii="Consolas" w:hAnsi="Consolas"/>
          <w:color w:val="000000"/>
          <w:sz w:val="15"/>
        </w:rPr>
        <w:t>from typing import Dict, List, Tuple, Any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1774  </w:t>
      </w:r>
      <w:r>
        <w:rPr>
          <w:rFonts w:ascii="Consolas" w:hAnsi="Consolas"/>
          <w:color w:val="000000"/>
          <w:sz w:val="15"/>
        </w:rPr>
        <w:t>import numpy as np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1775  </w:t>
      </w:r>
      <w:r>
        <w:rPr>
          <w:rFonts w:ascii="Consolas" w:hAnsi="Consolas"/>
          <w:color w:val="000000"/>
          <w:sz w:val="15"/>
        </w:rPr>
        <w:t># 确保能正确引用当前目录下的 feature_extractor 模块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1776  </w:t>
      </w:r>
      <w:r>
        <w:rPr>
          <w:rFonts w:ascii="Consolas" w:hAnsi="Consolas"/>
          <w:color w:val="000000"/>
          <w:sz w:val="15"/>
        </w:rPr>
        <w:t>_CURRENT_DIR = os.path.dirname(os.path.abspath(__file__))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1777  </w:t>
      </w:r>
      <w:r>
        <w:rPr>
          <w:rFonts w:ascii="Consolas" w:hAnsi="Consolas"/>
          <w:color w:val="000000"/>
          <w:sz w:val="15"/>
        </w:rPr>
        <w:t>if _CURRENT_DIR not in sys.path: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1778  </w:t>
      </w:r>
      <w:r>
        <w:rPr>
          <w:rFonts w:ascii="Consolas" w:hAnsi="Consolas"/>
          <w:color w:val="000000"/>
          <w:sz w:val="15"/>
        </w:rPr>
        <w:t xml:space="preserve">    sys.path.insert(0, _CURRENT_DIR)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1779  </w:t>
      </w:r>
      <w:r>
        <w:rPr>
          <w:rFonts w:ascii="Consolas" w:hAnsi="Consolas"/>
          <w:color w:val="000000"/>
          <w:sz w:val="15"/>
        </w:rPr>
        <w:t>from feature_extractor import clean_sequence, KYTE_DOOLITTLE, CHARGE_ESTIMATE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1780  </w:t>
      </w:r>
      <w:r>
        <w:rPr>
          <w:rFonts w:ascii="Consolas" w:hAnsi="Consolas"/>
          <w:color w:val="000000"/>
          <w:sz w:val="15"/>
        </w:rPr>
        <w:t>def get_residue_category(aa: str) -&gt; Tuple[str, str]: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1781  </w:t>
      </w:r>
      <w:r>
        <w:rPr>
          <w:rFonts w:ascii="Consolas" w:hAnsi="Consolas"/>
          <w:color w:val="0000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1782  </w:t>
      </w:r>
      <w:r>
        <w:rPr>
          <w:rFonts w:ascii="Consolas" w:hAnsi="Consolas"/>
          <w:color w:val="000000"/>
          <w:sz w:val="15"/>
        </w:rPr>
        <w:t xml:space="preserve">    根据 Kyte-Doolittle 疏水性与电荷倾向返回氨基酸生信色彩分类: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1783  </w:t>
      </w:r>
      <w:r>
        <w:rPr>
          <w:rFonts w:ascii="Consolas" w:hAnsi="Consolas"/>
          <w:color w:val="000000"/>
          <w:sz w:val="15"/>
        </w:rPr>
        <w:t xml:space="preserve">    - basic: 碱性阳离子 (天蓝 #38bdf8)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1784  </w:t>
      </w:r>
      <w:r>
        <w:rPr>
          <w:rFonts w:ascii="Consolas" w:hAnsi="Consolas"/>
          <w:color w:val="000000"/>
          <w:sz w:val="15"/>
        </w:rPr>
        <w:t xml:space="preserve">    - acidic: 酸性阴离子 (玫红 #f43f5e)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1785  </w:t>
      </w:r>
      <w:r>
        <w:rPr>
          <w:rFonts w:ascii="Consolas" w:hAnsi="Consolas"/>
          <w:color w:val="000000"/>
          <w:sz w:val="15"/>
        </w:rPr>
        <w:t xml:space="preserve">    - hydrophobic: 强疏水 (橙黄 #f59e0b)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1786  </w:t>
      </w:r>
      <w:r>
        <w:rPr>
          <w:rFonts w:ascii="Consolas" w:hAnsi="Consolas"/>
          <w:color w:val="000000"/>
          <w:sz w:val="15"/>
        </w:rPr>
        <w:t xml:space="preserve">    - moderate: 中度疏水 (淡黄 #fbbf24)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1787  </w:t>
      </w:r>
      <w:r>
        <w:rPr>
          <w:rFonts w:ascii="Consolas" w:hAnsi="Consolas"/>
          <w:color w:val="000000"/>
          <w:sz w:val="15"/>
        </w:rPr>
        <w:t xml:space="preserve">    - polar: 极性中性 (草绿 #10b981)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1788  </w:t>
      </w:r>
      <w:r>
        <w:rPr>
          <w:rFonts w:ascii="Consolas" w:hAnsi="Consolas"/>
          <w:color w:val="000000"/>
          <w:sz w:val="15"/>
        </w:rPr>
        <w:t xml:space="preserve">    Returns: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1789  </w:t>
      </w:r>
      <w:r>
        <w:rPr>
          <w:rFonts w:ascii="Consolas" w:hAnsi="Consolas"/>
          <w:color w:val="000000"/>
          <w:sz w:val="15"/>
        </w:rPr>
        <w:t xml:space="preserve">        (category_name, hex_color)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1790  </w:t>
      </w:r>
      <w:r>
        <w:rPr>
          <w:rFonts w:ascii="Consolas" w:hAnsi="Consolas"/>
          <w:color w:val="0000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1791  </w:t>
      </w:r>
      <w:r>
        <w:rPr>
          <w:rFonts w:ascii="Consolas" w:hAnsi="Consolas"/>
          <w:color w:val="000000"/>
          <w:sz w:val="15"/>
        </w:rPr>
        <w:t xml:space="preserve">    charge = CHARGE_ESTIMATE.get(aa, 0.0)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1792  </w:t>
      </w:r>
      <w:r>
        <w:rPr>
          <w:rFonts w:ascii="Consolas" w:hAnsi="Consolas"/>
          <w:color w:val="000000"/>
          <w:sz w:val="15"/>
        </w:rPr>
        <w:t xml:space="preserve">    hydro = KYTE_DOOLITTLE.get(aa, 0.0)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1793  </w:t>
      </w:r>
      <w:r>
        <w:rPr>
          <w:rFonts w:ascii="Consolas" w:hAnsi="Consolas"/>
          <w:color w:val="000000"/>
          <w:sz w:val="15"/>
        </w:rPr>
        <w:t xml:space="preserve">    if charge &gt; 0: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1794  </w:t>
      </w:r>
      <w:r>
        <w:rPr>
          <w:rFonts w:ascii="Consolas" w:hAnsi="Consolas"/>
          <w:color w:val="000000"/>
          <w:sz w:val="15"/>
        </w:rPr>
        <w:t xml:space="preserve">        return "basic", "#38bdf8"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1795  </w:t>
      </w:r>
      <w:r>
        <w:rPr>
          <w:rFonts w:ascii="Consolas" w:hAnsi="Consolas"/>
          <w:color w:val="000000"/>
          <w:sz w:val="15"/>
        </w:rPr>
        <w:t xml:space="preserve">    elif charge &lt; 0: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1796  </w:t>
      </w:r>
      <w:r>
        <w:rPr>
          <w:rFonts w:ascii="Consolas" w:hAnsi="Consolas"/>
          <w:color w:val="000000"/>
          <w:sz w:val="15"/>
        </w:rPr>
        <w:t xml:space="preserve">        return "acidic", "#f43f5e"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1797  </w:t>
      </w:r>
      <w:r>
        <w:rPr>
          <w:rFonts w:ascii="Consolas" w:hAnsi="Consolas"/>
          <w:color w:val="000000"/>
          <w:sz w:val="15"/>
        </w:rPr>
        <w:t xml:space="preserve">    elif hydro &gt;= 1.8: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1798  </w:t>
      </w:r>
      <w:r>
        <w:rPr>
          <w:rFonts w:ascii="Consolas" w:hAnsi="Consolas"/>
          <w:color w:val="000000"/>
          <w:sz w:val="15"/>
        </w:rPr>
        <w:t xml:space="preserve">        return "hydrophobic", "#f59e0b"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1799  </w:t>
      </w:r>
      <w:r>
        <w:rPr>
          <w:rFonts w:ascii="Consolas" w:hAnsi="Consolas"/>
          <w:color w:val="000000"/>
          <w:sz w:val="15"/>
        </w:rPr>
        <w:t xml:space="preserve">    elif hydro &gt; 0: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1800  </w:t>
      </w:r>
      <w:r>
        <w:rPr>
          <w:rFonts w:ascii="Consolas" w:hAnsi="Consolas"/>
          <w:color w:val="000000"/>
          <w:sz w:val="15"/>
        </w:rPr>
        <w:t xml:space="preserve">        return "moderate", "#fbbf24"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1801  </w:t>
      </w:r>
      <w:r>
        <w:rPr>
          <w:rFonts w:ascii="Consolas" w:hAnsi="Consolas"/>
          <w:color w:val="000000"/>
          <w:sz w:val="15"/>
        </w:rPr>
        <w:t xml:space="preserve">    else: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1802  </w:t>
      </w:r>
      <w:r>
        <w:rPr>
          <w:rFonts w:ascii="Consolas" w:hAnsi="Consolas"/>
          <w:color w:val="000000"/>
          <w:sz w:val="15"/>
        </w:rPr>
        <w:t xml:space="preserve">        return "polar", "#10b981"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1803  </w:t>
      </w:r>
      <w:r>
        <w:rPr>
          <w:rFonts w:ascii="Consolas" w:hAnsi="Consolas"/>
          <w:color w:val="000000"/>
          <w:sz w:val="15"/>
        </w:rPr>
        <w:t>def compute_helical_wheel_data(seq: str, radius: float = 120.0) -&gt; Dict[str, Any]: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1804  </w:t>
      </w:r>
      <w:r>
        <w:rPr>
          <w:rFonts w:ascii="Consolas" w:hAnsi="Consolas"/>
          <w:color w:val="0000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1805  </w:t>
      </w:r>
      <w:r>
        <w:rPr>
          <w:rFonts w:ascii="Consolas" w:hAnsi="Consolas"/>
          <w:color w:val="000000"/>
          <w:sz w:val="15"/>
        </w:rPr>
        <w:t xml:space="preserve">    计算基于 Schiffer-Edmundson 100 度投影模型的螺旋轮构象数据及 Eisenberg 两亲疏水力矩。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1806  </w:t>
      </w:r>
      <w:r>
        <w:rPr>
          <w:rFonts w:ascii="Consolas" w:hAnsi="Consolas"/>
          <w:color w:val="000000"/>
          <w:sz w:val="15"/>
        </w:rPr>
        <w:t xml:space="preserve">    Args: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1807  </w:t>
      </w:r>
      <w:r>
        <w:rPr>
          <w:rFonts w:ascii="Consolas" w:hAnsi="Consolas"/>
          <w:color w:val="000000"/>
          <w:sz w:val="15"/>
        </w:rPr>
        <w:t xml:space="preserve">        seq: 多肽单字母序列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1808  </w:t>
      </w:r>
      <w:r>
        <w:rPr>
          <w:rFonts w:ascii="Consolas" w:hAnsi="Consolas"/>
          <w:color w:val="000000"/>
          <w:sz w:val="15"/>
        </w:rPr>
        <w:t xml:space="preserve">        radius: 螺旋轮投影半径 (默认 120.0，中心坐标为 (160.0, 160.0))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1809  </w:t>
      </w:r>
      <w:r>
        <w:rPr>
          <w:rFonts w:ascii="Consolas" w:hAnsi="Consolas"/>
          <w:color w:val="000000"/>
          <w:sz w:val="15"/>
        </w:rPr>
        <w:t xml:space="preserve">    Returns: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1810  </w:t>
      </w:r>
      <w:r>
        <w:rPr>
          <w:rFonts w:ascii="Consolas" w:hAnsi="Consolas"/>
          <w:color w:val="000000"/>
          <w:sz w:val="15"/>
        </w:rPr>
        <w:t xml:space="preserve">        Dict 包含: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1811  </w:t>
      </w:r>
      <w:r>
        <w:rPr>
          <w:rFonts w:ascii="Consolas" w:hAnsi="Consolas"/>
          <w:color w:val="000000"/>
          <w:sz w:val="15"/>
        </w:rPr>
        <w:t xml:space="preserve">            - sequence: 清理后的大写序列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1812  </w:t>
      </w:r>
      <w:r>
        <w:rPr>
          <w:rFonts w:ascii="Consolas" w:hAnsi="Consolas"/>
          <w:color w:val="000000"/>
          <w:sz w:val="15"/>
        </w:rPr>
        <w:t xml:space="preserve">            - length: 序列长度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1813  </w:t>
      </w:r>
      <w:r>
        <w:rPr>
          <w:rFonts w:ascii="Consolas" w:hAnsi="Consolas"/>
          <w:color w:val="000000"/>
          <w:sz w:val="15"/>
        </w:rPr>
        <w:t xml:space="preserve">            - residues: 残基投影列表 (pos, aa, angle_deg, x, y, category, color, hydrophobicity, charge)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1814  </w:t>
      </w:r>
      <w:r>
        <w:rPr>
          <w:rFonts w:ascii="Consolas" w:hAnsi="Consolas"/>
          <w:color w:val="000000"/>
          <w:sz w:val="15"/>
        </w:rPr>
        <w:t xml:space="preserve">            - hydrophobic_moment: Eisenberg 疏水力矩模长 (μH)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1815  </w:t>
      </w:r>
      <w:r>
        <w:rPr>
          <w:rFonts w:ascii="Consolas" w:hAnsi="Consolas"/>
          <w:color w:val="000000"/>
          <w:sz w:val="15"/>
        </w:rPr>
        <w:t xml:space="preserve">            - moment_angle_deg: 疏水力矩指向角度 (0~360°, 12点钟为 0°, 顺时针)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1816  </w:t>
      </w:r>
      <w:r>
        <w:rPr>
          <w:rFonts w:ascii="Consolas" w:hAnsi="Consolas"/>
          <w:color w:val="000000"/>
          <w:sz w:val="15"/>
        </w:rPr>
        <w:t xml:space="preserve">            - hydrophobic_angle_span: 疏水面跨度角度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1817  </w:t>
      </w:r>
      <w:r>
        <w:rPr>
          <w:rFonts w:ascii="Consolas" w:hAnsi="Consolas"/>
          <w:color w:val="000000"/>
          <w:sz w:val="15"/>
        </w:rPr>
        <w:t xml:space="preserve">            - net_charge: pH 7.4 净电荷估计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1818  </w:t>
      </w:r>
      <w:r>
        <w:rPr>
          <w:rFonts w:ascii="Consolas" w:hAnsi="Consolas"/>
          <w:color w:val="000000"/>
          <w:sz w:val="15"/>
        </w:rPr>
        <w:t xml:space="preserve">            - mean_hydrophobicity: 平均 Kyte-Doolittle 疏水性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1819  </w:t>
      </w:r>
      <w:r>
        <w:rPr>
          <w:rFonts w:ascii="Consolas" w:hAnsi="Consolas"/>
          <w:color w:val="0000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1820  </w:t>
      </w:r>
      <w:r>
        <w:rPr>
          <w:rFonts w:ascii="Consolas" w:hAnsi="Consolas"/>
          <w:color w:val="000000"/>
          <w:sz w:val="15"/>
        </w:rPr>
        <w:t xml:space="preserve">    cleaned = clean_sequence(seq)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36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1821  </w:t>
      </w:r>
      <w:r>
        <w:rPr>
          <w:rFonts w:ascii="Consolas" w:hAnsi="Consolas"/>
          <w:color w:val="000000"/>
          <w:sz w:val="15"/>
        </w:rPr>
        <w:t xml:space="preserve">    L = len(cleaned)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1822  </w:t>
      </w:r>
      <w:r>
        <w:rPr>
          <w:rFonts w:ascii="Consolas" w:hAnsi="Consolas"/>
          <w:color w:val="000000"/>
          <w:sz w:val="15"/>
        </w:rPr>
        <w:t xml:space="preserve">    residues: List[Dict[str, Any]] =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1823  </w:t>
      </w:r>
      <w:r>
        <w:rPr>
          <w:rFonts w:ascii="Consolas" w:hAnsi="Consolas"/>
          <w:color w:val="000000"/>
          <w:sz w:val="15"/>
        </w:rPr>
        <w:t xml:space="preserve">    sum_x = 0.0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1824  </w:t>
      </w:r>
      <w:r>
        <w:rPr>
          <w:rFonts w:ascii="Consolas" w:hAnsi="Consolas"/>
          <w:color w:val="000000"/>
          <w:sz w:val="15"/>
        </w:rPr>
        <w:t xml:space="preserve">    sum_y = 0.0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1825  </w:t>
      </w:r>
      <w:r>
        <w:rPr>
          <w:rFonts w:ascii="Consolas" w:hAnsi="Consolas"/>
          <w:color w:val="000000"/>
          <w:sz w:val="15"/>
        </w:rPr>
        <w:t xml:space="preserve">    hydro_angles =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1826  </w:t>
      </w:r>
      <w:r>
        <w:rPr>
          <w:rFonts w:ascii="Consolas" w:hAnsi="Consolas"/>
          <w:color w:val="000000"/>
          <w:sz w:val="15"/>
        </w:rPr>
        <w:t xml:space="preserve">    for idx, aa in enumerate(cleaned):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1827  </w:t>
      </w:r>
      <w:r>
        <w:rPr>
          <w:rFonts w:ascii="Consolas" w:hAnsi="Consolas"/>
          <w:color w:val="000000"/>
          <w:sz w:val="15"/>
        </w:rPr>
        <w:t xml:space="preserve">        # Schiffer-Edmundson 投影：每个残基在圆周上顺时针步进 100°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1828  </w:t>
      </w:r>
      <w:r>
        <w:rPr>
          <w:rFonts w:ascii="Consolas" w:hAnsi="Consolas"/>
          <w:color w:val="000000"/>
          <w:sz w:val="15"/>
        </w:rPr>
        <w:t xml:space="preserve">        angle_deg = (idx * 100.0) % 360.0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1829  </w:t>
      </w:r>
      <w:r>
        <w:rPr>
          <w:rFonts w:ascii="Consolas" w:hAnsi="Consolas"/>
          <w:color w:val="000000"/>
          <w:sz w:val="15"/>
        </w:rPr>
        <w:t xml:space="preserve">        angle_rad = math.radians(angle_deg)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1830  </w:t>
      </w:r>
      <w:r>
        <w:rPr>
          <w:rFonts w:ascii="Consolas" w:hAnsi="Consolas"/>
          <w:color w:val="000000"/>
          <w:sz w:val="15"/>
        </w:rPr>
        <w:t xml:space="preserve">        # 极坐标转换为笛卡尔坐标 (以 (160.0, 160.0) 为圆心，12点钟方向为 0°)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1831  </w:t>
      </w:r>
      <w:r>
        <w:rPr>
          <w:rFonts w:ascii="Consolas" w:hAnsi="Consolas"/>
          <w:color w:val="000000"/>
          <w:sz w:val="15"/>
        </w:rPr>
        <w:t xml:space="preserve">        cx = 160.0 + radius * math.sin(angle_rad)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1832  </w:t>
      </w:r>
      <w:r>
        <w:rPr>
          <w:rFonts w:ascii="Consolas" w:hAnsi="Consolas"/>
          <w:color w:val="000000"/>
          <w:sz w:val="15"/>
        </w:rPr>
        <w:t xml:space="preserve">        cy = 160.0 - radius * math.cos(angle_rad)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1833  </w:t>
      </w:r>
      <w:r>
        <w:rPr>
          <w:rFonts w:ascii="Consolas" w:hAnsi="Consolas"/>
          <w:color w:val="000000"/>
          <w:sz w:val="15"/>
        </w:rPr>
        <w:t xml:space="preserve">        category, color = get_residue_category(aa)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1834  </w:t>
      </w:r>
      <w:r>
        <w:rPr>
          <w:rFonts w:ascii="Consolas" w:hAnsi="Consolas"/>
          <w:color w:val="000000"/>
          <w:sz w:val="15"/>
        </w:rPr>
        <w:t xml:space="preserve">        hydro = KYTE_DOOLITTLE.get(aa, 0.0)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1835  </w:t>
      </w:r>
      <w:r>
        <w:rPr>
          <w:rFonts w:ascii="Consolas" w:hAnsi="Consolas"/>
          <w:color w:val="000000"/>
          <w:sz w:val="15"/>
        </w:rPr>
        <w:t xml:space="preserve">        charge = CHARGE_ESTIMATE.get(aa, 0.0)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1836  </w:t>
      </w:r>
      <w:r>
        <w:rPr>
          <w:rFonts w:ascii="Consolas" w:hAnsi="Consolas"/>
          <w:color w:val="000000"/>
          <w:sz w:val="15"/>
        </w:rPr>
        <w:t xml:space="preserve">        # 归一化疏水性贡献向量 (KD 标度从 -4.5 到 4.5 归一化至 0.0 ~ 1.0)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1837  </w:t>
      </w:r>
      <w:r>
        <w:rPr>
          <w:rFonts w:ascii="Consolas" w:hAnsi="Consolas"/>
          <w:color w:val="000000"/>
          <w:sz w:val="15"/>
        </w:rPr>
        <w:t xml:space="preserve">        h_norm = (hydro + 4.5) / 9.0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1838  </w:t>
      </w:r>
      <w:r>
        <w:rPr>
          <w:rFonts w:ascii="Consolas" w:hAnsi="Consolas"/>
          <w:color w:val="000000"/>
          <w:sz w:val="15"/>
        </w:rPr>
        <w:t xml:space="preserve">        sum_x += h_norm * math.sin(angle_rad)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1839  </w:t>
      </w:r>
      <w:r>
        <w:rPr>
          <w:rFonts w:ascii="Consolas" w:hAnsi="Consolas"/>
          <w:color w:val="000000"/>
          <w:sz w:val="15"/>
        </w:rPr>
        <w:t xml:space="preserve">        sum_y += -h_norm * math.cos(angle_rad)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1840  </w:t>
      </w:r>
      <w:r>
        <w:rPr>
          <w:rFonts w:ascii="Consolas" w:hAnsi="Consolas"/>
          <w:color w:val="000000"/>
          <w:sz w:val="15"/>
        </w:rPr>
        <w:t xml:space="preserve">        if hydro &gt; 0: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1841  </w:t>
      </w:r>
      <w:r>
        <w:rPr>
          <w:rFonts w:ascii="Consolas" w:hAnsi="Consolas"/>
          <w:color w:val="000000"/>
          <w:sz w:val="15"/>
        </w:rPr>
        <w:t xml:space="preserve">            hydro_angles.append(angle_deg)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1842  </w:t>
      </w:r>
      <w:r>
        <w:rPr>
          <w:rFonts w:ascii="Consolas" w:hAnsi="Consolas"/>
          <w:color w:val="000000"/>
          <w:sz w:val="15"/>
        </w:rPr>
        <w:t xml:space="preserve">        residues.append({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1843  </w:t>
      </w:r>
      <w:r>
        <w:rPr>
          <w:rFonts w:ascii="Consolas" w:hAnsi="Consolas"/>
          <w:color w:val="000000"/>
          <w:sz w:val="15"/>
        </w:rPr>
        <w:t xml:space="preserve">            "pos": idx + 1,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1844  </w:t>
      </w:r>
      <w:r>
        <w:rPr>
          <w:rFonts w:ascii="Consolas" w:hAnsi="Consolas"/>
          <w:color w:val="000000"/>
          <w:sz w:val="15"/>
        </w:rPr>
        <w:t xml:space="preserve">            "aa": aa,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1845  </w:t>
      </w:r>
      <w:r>
        <w:rPr>
          <w:rFonts w:ascii="Consolas" w:hAnsi="Consolas"/>
          <w:color w:val="000000"/>
          <w:sz w:val="15"/>
        </w:rPr>
        <w:t xml:space="preserve">            "angle_deg": round(angle_deg, 1),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1846  </w:t>
      </w:r>
      <w:r>
        <w:rPr>
          <w:rFonts w:ascii="Consolas" w:hAnsi="Consolas"/>
          <w:color w:val="000000"/>
          <w:sz w:val="15"/>
        </w:rPr>
        <w:t xml:space="preserve">            "x": round(cx, 1),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1847  </w:t>
      </w:r>
      <w:r>
        <w:rPr>
          <w:rFonts w:ascii="Consolas" w:hAnsi="Consolas"/>
          <w:color w:val="000000"/>
          <w:sz w:val="15"/>
        </w:rPr>
        <w:t xml:space="preserve">            "y": round(cy, 1),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1848  </w:t>
      </w:r>
      <w:r>
        <w:rPr>
          <w:rFonts w:ascii="Consolas" w:hAnsi="Consolas"/>
          <w:color w:val="000000"/>
          <w:sz w:val="15"/>
        </w:rPr>
        <w:t xml:space="preserve">            "category": category,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1849  </w:t>
      </w:r>
      <w:r>
        <w:rPr>
          <w:rFonts w:ascii="Consolas" w:hAnsi="Consolas"/>
          <w:color w:val="000000"/>
          <w:sz w:val="15"/>
        </w:rPr>
        <w:t xml:space="preserve">            "color_category": category,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1850  </w:t>
      </w:r>
      <w:r>
        <w:rPr>
          <w:rFonts w:ascii="Consolas" w:hAnsi="Consolas"/>
          <w:color w:val="000000"/>
          <w:sz w:val="15"/>
        </w:rPr>
        <w:t xml:space="preserve">            "color": color,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1851  </w:t>
      </w:r>
      <w:r>
        <w:rPr>
          <w:rFonts w:ascii="Consolas" w:hAnsi="Consolas"/>
          <w:color w:val="000000"/>
          <w:sz w:val="15"/>
        </w:rPr>
        <w:t xml:space="preserve">            "hydrophobicity": float(hydro),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1852  </w:t>
      </w:r>
      <w:r>
        <w:rPr>
          <w:rFonts w:ascii="Consolas" w:hAnsi="Consolas"/>
          <w:color w:val="000000"/>
          <w:sz w:val="15"/>
        </w:rPr>
        <w:t xml:space="preserve">            "charge": float(charge)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1853  </w:t>
      </w:r>
      <w:r>
        <w:rPr>
          <w:rFonts w:ascii="Consolas" w:hAnsi="Consolas"/>
          <w:color w:val="000000"/>
          <w:sz w:val="15"/>
        </w:rPr>
        <w:t xml:space="preserve">        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1854  </w:t>
      </w:r>
      <w:r>
        <w:rPr>
          <w:rFonts w:ascii="Consolas" w:hAnsi="Consolas"/>
          <w:color w:val="000000"/>
          <w:sz w:val="15"/>
        </w:rPr>
        <w:t xml:space="preserve">    # Eisenberg 疏水力矩模长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1855  </w:t>
      </w:r>
      <w:r>
        <w:rPr>
          <w:rFonts w:ascii="Consolas" w:hAnsi="Consolas"/>
          <w:color w:val="000000"/>
          <w:sz w:val="15"/>
        </w:rPr>
        <w:t xml:space="preserve">    moment_mag = math.sqrt(sum_x ** 2 + sum_y ** 2) / (L + 1e-6)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1856  </w:t>
      </w:r>
      <w:r>
        <w:rPr>
          <w:rFonts w:ascii="Consolas" w:hAnsi="Consolas"/>
          <w:color w:val="000000"/>
          <w:sz w:val="15"/>
        </w:rPr>
        <w:t xml:space="preserve">    # 疏水力矩方向 (以 12点钟为 0°，顺时针 0~360°)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1857  </w:t>
      </w:r>
      <w:r>
        <w:rPr>
          <w:rFonts w:ascii="Consolas" w:hAnsi="Consolas"/>
          <w:color w:val="000000"/>
          <w:sz w:val="15"/>
        </w:rPr>
        <w:t xml:space="preserve">    moment_angle_deg = (math.degrees(math.atan2(sum_x, -sum_y)) + 360.0) % 360.0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1858  </w:t>
      </w:r>
      <w:r>
        <w:rPr>
          <w:rFonts w:ascii="Consolas" w:hAnsi="Consolas"/>
          <w:color w:val="000000"/>
          <w:sz w:val="15"/>
        </w:rPr>
        <w:t xml:space="preserve">    # 计算疏水面角度跨度 (Hydrophobic arc span)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1859  </w:t>
      </w:r>
      <w:r>
        <w:rPr>
          <w:rFonts w:ascii="Consolas" w:hAnsi="Consolas"/>
          <w:color w:val="000000"/>
          <w:sz w:val="15"/>
        </w:rPr>
        <w:t xml:space="preserve">    if len(hydro_angles) &gt;= 2: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1860  </w:t>
      </w:r>
      <w:r>
        <w:rPr>
          <w:rFonts w:ascii="Consolas" w:hAnsi="Consolas"/>
          <w:color w:val="000000"/>
          <w:sz w:val="15"/>
        </w:rPr>
        <w:t xml:space="preserve">        # 计算所有疏水残基相对于力矩矢量的角偏离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1861  </w:t>
      </w:r>
      <w:r>
        <w:rPr>
          <w:rFonts w:ascii="Consolas" w:hAnsi="Consolas"/>
          <w:color w:val="000000"/>
          <w:sz w:val="15"/>
        </w:rPr>
        <w:t xml:space="preserve">        diffs = [abs((a - moment_angle_deg + 180.0) % 360.0 - 180.0) for a in hydro_angles]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1862  </w:t>
      </w:r>
      <w:r>
        <w:rPr>
          <w:rFonts w:ascii="Consolas" w:hAnsi="Consolas"/>
          <w:color w:val="000000"/>
          <w:sz w:val="15"/>
        </w:rPr>
        <w:t xml:space="preserve">        hydro_span = min(360.0, 2.0 * max(diffs))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1863  </w:t>
      </w:r>
      <w:r>
        <w:rPr>
          <w:rFonts w:ascii="Consolas" w:hAnsi="Consolas"/>
          <w:color w:val="000000"/>
          <w:sz w:val="15"/>
        </w:rPr>
        <w:t xml:space="preserve">    elif len(hydro_angles) == 1: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1864  </w:t>
      </w:r>
      <w:r>
        <w:rPr>
          <w:rFonts w:ascii="Consolas" w:hAnsi="Consolas"/>
          <w:color w:val="000000"/>
          <w:sz w:val="15"/>
        </w:rPr>
        <w:t xml:space="preserve">        hydro_span = 20.0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1865  </w:t>
      </w:r>
      <w:r>
        <w:rPr>
          <w:rFonts w:ascii="Consolas" w:hAnsi="Consolas"/>
          <w:color w:val="000000"/>
          <w:sz w:val="15"/>
        </w:rPr>
        <w:t xml:space="preserve">    else: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1866  </w:t>
      </w:r>
      <w:r>
        <w:rPr>
          <w:rFonts w:ascii="Consolas" w:hAnsi="Consolas"/>
          <w:color w:val="000000"/>
          <w:sz w:val="15"/>
        </w:rPr>
        <w:t xml:space="preserve">        hydro_span = 0.0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1867  </w:t>
      </w:r>
      <w:r>
        <w:rPr>
          <w:rFonts w:ascii="Consolas" w:hAnsi="Consolas"/>
          <w:color w:val="000000"/>
          <w:sz w:val="15"/>
        </w:rPr>
        <w:t xml:space="preserve">    net_charge = sum(CHARGE_ESTIMATE.get(aa, 0.0) for aa in cleaned)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1868  </w:t>
      </w:r>
      <w:r>
        <w:rPr>
          <w:rFonts w:ascii="Consolas" w:hAnsi="Consolas"/>
          <w:color w:val="000000"/>
          <w:sz w:val="15"/>
        </w:rPr>
        <w:t xml:space="preserve">    mean_hydro = float(np.mean([KYTE_DOOLITTLE.get(aa, 0.0) for aa in cleaned]))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1869  </w:t>
      </w:r>
      <w:r>
        <w:rPr>
          <w:rFonts w:ascii="Consolas" w:hAnsi="Consolas"/>
          <w:color w:val="000000"/>
          <w:sz w:val="15"/>
        </w:rPr>
        <w:t xml:space="preserve">    return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1870  </w:t>
      </w:r>
      <w:r>
        <w:rPr>
          <w:rFonts w:ascii="Consolas" w:hAnsi="Consolas"/>
          <w:color w:val="000000"/>
          <w:sz w:val="15"/>
        </w:rPr>
        <w:t xml:space="preserve">        "sequence": cleaned,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1871  </w:t>
      </w:r>
      <w:r>
        <w:rPr>
          <w:rFonts w:ascii="Consolas" w:hAnsi="Consolas"/>
          <w:color w:val="000000"/>
          <w:sz w:val="15"/>
        </w:rPr>
        <w:t xml:space="preserve">        "length": L,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1872  </w:t>
      </w:r>
      <w:r>
        <w:rPr>
          <w:rFonts w:ascii="Consolas" w:hAnsi="Consolas"/>
          <w:color w:val="000000"/>
          <w:sz w:val="15"/>
        </w:rPr>
        <w:t xml:space="preserve">        "residues": residues,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37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1873  </w:t>
      </w:r>
      <w:r>
        <w:rPr>
          <w:rFonts w:ascii="Consolas" w:hAnsi="Consolas"/>
          <w:color w:val="000000"/>
          <w:sz w:val="15"/>
        </w:rPr>
        <w:t xml:space="preserve">        "hydrophobic_moment": round(moment_mag, 4),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1874  </w:t>
      </w:r>
      <w:r>
        <w:rPr>
          <w:rFonts w:ascii="Consolas" w:hAnsi="Consolas"/>
          <w:color w:val="000000"/>
          <w:sz w:val="15"/>
        </w:rPr>
        <w:t xml:space="preserve">        "moment_angle_deg": round(moment_angle_deg, 1),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1875  </w:t>
      </w:r>
      <w:r>
        <w:rPr>
          <w:rFonts w:ascii="Consolas" w:hAnsi="Consolas"/>
          <w:color w:val="000000"/>
          <w:sz w:val="15"/>
        </w:rPr>
        <w:t xml:space="preserve">        "hydrophobic_angle_span": round(hydro_span, 1),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1876  </w:t>
      </w:r>
      <w:r>
        <w:rPr>
          <w:rFonts w:ascii="Consolas" w:hAnsi="Consolas"/>
          <w:color w:val="000000"/>
          <w:sz w:val="15"/>
        </w:rPr>
        <w:t xml:space="preserve">        "net_charge": round(net_charge, 2),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1877  </w:t>
      </w:r>
      <w:r>
        <w:rPr>
          <w:rFonts w:ascii="Consolas" w:hAnsi="Consolas"/>
          <w:color w:val="000000"/>
          <w:sz w:val="15"/>
        </w:rPr>
        <w:t xml:space="preserve">        "mean_hydrophobicity": round(mean_hydro, 2)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1878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1879  </w:t>
      </w:r>
      <w:r>
        <w:rPr>
          <w:rFonts w:ascii="Consolas" w:hAnsi="Consolas"/>
          <w:color w:val="000000"/>
          <w:sz w:val="15"/>
        </w:rPr>
        <w:t>"""Exploratory sequence ranking and fixed physicochemical property displays.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1880  </w:t>
      </w:r>
      <w:r>
        <w:rPr>
          <w:rFonts w:ascii="Consolas" w:hAnsi="Consolas"/>
          <w:color w:val="000000"/>
          <w:sz w:val="15"/>
        </w:rPr>
        <w:t>No function in this module establishes clinical safety or experimental efficacy.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1881  </w:t>
      </w:r>
      <w:r>
        <w:rPr>
          <w:rFonts w:ascii="Consolas" w:hAnsi="Consolas"/>
          <w:color w:val="000000"/>
          <w:sz w:val="15"/>
        </w:rPr>
        <w:t>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1882  </w:t>
      </w:r>
      <w:r>
        <w:rPr>
          <w:rFonts w:ascii="Consolas" w:hAnsi="Consolas"/>
          <w:color w:val="000000"/>
          <w:sz w:val="15"/>
        </w:rPr>
        <w:t>import sys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1883  </w:t>
      </w:r>
      <w:r>
        <w:rPr>
          <w:rFonts w:ascii="Consolas" w:hAnsi="Consolas"/>
          <w:color w:val="000000"/>
          <w:sz w:val="15"/>
        </w:rPr>
        <w:t>import copy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1884  </w:t>
      </w:r>
      <w:r>
        <w:rPr>
          <w:rFonts w:ascii="Consolas" w:hAnsi="Consolas"/>
          <w:color w:val="000000"/>
          <w:sz w:val="15"/>
        </w:rPr>
        <w:t>from typing import List, Dict, Tuple, Optional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1885  </w:t>
      </w:r>
      <w:r>
        <w:rPr>
          <w:rFonts w:ascii="Consolas" w:hAnsi="Consolas"/>
          <w:color w:val="000000"/>
          <w:sz w:val="15"/>
        </w:rPr>
        <w:t>import numpy as np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1886  </w:t>
      </w:r>
      <w:r>
        <w:rPr>
          <w:rFonts w:ascii="Consolas" w:hAnsi="Consolas"/>
          <w:color w:val="000000"/>
          <w:sz w:val="15"/>
        </w:rPr>
        <w:t>import torch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1887  </w:t>
      </w:r>
      <w:r>
        <w:rPr>
          <w:rFonts w:ascii="Consolas" w:hAnsi="Consolas"/>
          <w:color w:val="000000"/>
          <w:sz w:val="15"/>
        </w:rPr>
        <w:t>from feature_extractor import 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1888  </w:t>
      </w:r>
      <w:r>
        <w:rPr>
          <w:rFonts w:ascii="Consolas" w:hAnsi="Consolas"/>
          <w:color w:val="000000"/>
          <w:sz w:val="15"/>
        </w:rPr>
        <w:t xml:space="preserve">    clean_sequence, extract_handcrafted_features, ESMFeatureExtractor,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1889  </w:t>
      </w:r>
      <w:r>
        <w:rPr>
          <w:rFonts w:ascii="Consolas" w:hAnsi="Consolas"/>
          <w:color w:val="000000"/>
          <w:sz w:val="15"/>
        </w:rPr>
        <w:t xml:space="preserve">    STANDARD_AMINO_ACIDS, KYTE_DOOLITTLE, CHARGE_ESTIMATE, BOMAN_INDEX_MAP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1890  </w:t>
      </w:r>
      <w:r>
        <w:rPr>
          <w:rFonts w:ascii="Consolas" w:hAnsi="Consolas"/>
          <w:color w:val="000000"/>
          <w:sz w:val="15"/>
        </w:rPr>
        <w:t>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1891  </w:t>
      </w:r>
      <w:r>
        <w:rPr>
          <w:rFonts w:ascii="Consolas" w:hAnsi="Consolas"/>
          <w:color w:val="000000"/>
          <w:sz w:val="15"/>
        </w:rPr>
        <w:t>from model_dual_task import SafeAMPDualNet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1892  </w:t>
      </w:r>
      <w:r>
        <w:rPr>
          <w:rFonts w:ascii="Consolas" w:hAnsi="Consolas"/>
          <w:color w:val="000000"/>
          <w:sz w:val="15"/>
        </w:rPr>
        <w:t>class AIPeptideOptimizer: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1893  </w:t>
      </w:r>
      <w:r>
        <w:rPr>
          <w:rFonts w:ascii="Consolas" w:hAnsi="Consolas"/>
          <w:color w:val="000000"/>
          <w:sz w:val="15"/>
        </w:rPr>
        <w:t xml:space="preserve">    def __init__(self, model: SafeAMPDualNet, extractor: ESMFeatureExtractor, device: str = "cpu"):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1894  </w:t>
      </w:r>
      <w:r>
        <w:rPr>
          <w:rFonts w:ascii="Consolas" w:hAnsi="Consolas"/>
          <w:color w:val="000000"/>
          <w:sz w:val="15"/>
        </w:rPr>
        <w:t xml:space="preserve">        self.model = model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1895  </w:t>
      </w:r>
      <w:r>
        <w:rPr>
          <w:rFonts w:ascii="Consolas" w:hAnsi="Consolas"/>
          <w:color w:val="000000"/>
          <w:sz w:val="15"/>
        </w:rPr>
        <w:t xml:space="preserve">        self.extractor = extractor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1896  </w:t>
      </w:r>
      <w:r>
        <w:rPr>
          <w:rFonts w:ascii="Consolas" w:hAnsi="Consolas"/>
          <w:color w:val="000000"/>
          <w:sz w:val="15"/>
        </w:rPr>
        <w:t xml:space="preserve">        self.device = torch.device(device)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1897  </w:t>
      </w:r>
      <w:r>
        <w:rPr>
          <w:rFonts w:ascii="Consolas" w:hAnsi="Consolas"/>
          <w:color w:val="000000"/>
          <w:sz w:val="15"/>
        </w:rPr>
        <w:t xml:space="preserve">        self.model.to(self.device)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1898  </w:t>
      </w:r>
      <w:r>
        <w:rPr>
          <w:rFonts w:ascii="Consolas" w:hAnsi="Consolas"/>
          <w:color w:val="000000"/>
          <w:sz w:val="15"/>
        </w:rPr>
        <w:t xml:space="preserve">        self.model.eval()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1899  </w:t>
      </w:r>
      <w:r>
        <w:rPr>
          <w:rFonts w:ascii="Consolas" w:hAnsi="Consolas"/>
          <w:color w:val="000000"/>
          <w:sz w:val="15"/>
        </w:rPr>
        <w:t xml:space="preserve">    def evaluate_sequence(self, seq: str) -&gt; Tuple[float, float, float]: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1900  </w:t>
      </w:r>
      <w:r>
        <w:rPr>
          <w:rFonts w:ascii="Consolas" w:hAnsi="Consolas"/>
          <w:color w:val="000000"/>
          <w:sz w:val="15"/>
        </w:rPr>
        <w:t xml:space="preserve">        """评估单条序列的 P_AMP, P_Hemo, TSI"""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1901  </w:t>
      </w:r>
      <w:r>
        <w:rPr>
          <w:rFonts w:ascii="Consolas" w:hAnsi="Consolas"/>
          <w:color w:val="000000"/>
          <w:sz w:val="15"/>
        </w:rPr>
        <w:t xml:space="preserve">        cleaned = clean_sequence(seq)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1902  </w:t>
      </w:r>
      <w:r>
        <w:rPr>
          <w:rFonts w:ascii="Consolas" w:hAnsi="Consolas"/>
          <w:color w:val="000000"/>
          <w:sz w:val="15"/>
        </w:rPr>
        <w:t xml:space="preserve">        p_emb, _ = self.extractor.extract_sequence_embedding(cleaned)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1903  </w:t>
      </w:r>
      <w:r>
        <w:rPr>
          <w:rFonts w:ascii="Consolas" w:hAnsi="Consolas"/>
          <w:color w:val="000000"/>
          <w:sz w:val="15"/>
        </w:rPr>
        <w:t xml:space="preserve">        p_phys = extract_handcrafted_features(cleaned)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1904  </w:t>
      </w:r>
      <w:r>
        <w:rPr>
          <w:rFonts w:ascii="Consolas" w:hAnsi="Consolas"/>
          <w:color w:val="000000"/>
          <w:sz w:val="15"/>
        </w:rPr>
        <w:t xml:space="preserve">        t_esm = torch.tensor(p_emb, device=self.device).unsqueeze(0)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1905  </w:t>
      </w:r>
      <w:r>
        <w:rPr>
          <w:rFonts w:ascii="Consolas" w:hAnsi="Consolas"/>
          <w:color w:val="000000"/>
          <w:sz w:val="15"/>
        </w:rPr>
        <w:t xml:space="preserve">        t_phys = torch.tensor(p_phys, device=self.device).unsqueeze(0)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1906  </w:t>
      </w:r>
      <w:r>
        <w:rPr>
          <w:rFonts w:ascii="Consolas" w:hAnsi="Consolas"/>
          <w:color w:val="000000"/>
          <w:sz w:val="15"/>
        </w:rPr>
        <w:t xml:space="preserve">        with torch.no_grad():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1907  </w:t>
      </w:r>
      <w:r>
        <w:rPr>
          <w:rFonts w:ascii="Consolas" w:hAnsi="Consolas"/>
          <w:color w:val="000000"/>
          <w:sz w:val="15"/>
        </w:rPr>
        <w:t xml:space="preserve">            p_amp, p_hemo, tsi = self.model.predict_probabilities(t_esm, t_phys)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1908  </w:t>
      </w:r>
      <w:r>
        <w:rPr>
          <w:rFonts w:ascii="Consolas" w:hAnsi="Consolas"/>
          <w:color w:val="000000"/>
          <w:sz w:val="15"/>
        </w:rPr>
        <w:t xml:space="preserve">        return float(p_amp[0]), float(p_hemo[0]), float(tsi[0])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1909  </w:t>
      </w:r>
      <w:r>
        <w:rPr>
          <w:rFonts w:ascii="Consolas" w:hAnsi="Consolas"/>
          <w:color w:val="000000"/>
          <w:sz w:val="15"/>
        </w:rPr>
        <w:t xml:space="preserve">    def compute_residue_attributions(self, seq: str) -&gt; List[Dict]: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1910  </w:t>
      </w:r>
      <w:r>
        <w:rPr>
          <w:rFonts w:ascii="Consolas" w:hAnsi="Consolas"/>
          <w:color w:val="000000"/>
          <w:sz w:val="15"/>
        </w:rPr>
        <w:t xml:space="preserve">        """Compatibility method name: fixed properties, never model attribution."""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1911  </w:t>
      </w:r>
      <w:r>
        <w:rPr>
          <w:rFonts w:ascii="Consolas" w:hAnsi="Consolas"/>
          <w:color w:val="000000"/>
          <w:sz w:val="15"/>
        </w:rPr>
        <w:t xml:space="preserve">        return [{'pos': i + 1, 'aa': aa, 'hydrophobicity': KYTE_DOOLITTLE[aa],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1912  </w:t>
      </w:r>
      <w:r>
        <w:rPr>
          <w:rFonts w:ascii="Consolas" w:hAnsi="Consolas"/>
          <w:color w:val="000000"/>
          <w:sz w:val="15"/>
        </w:rPr>
        <w:t xml:space="preserve">                 'charge': CHARGE_ESTIMATE.get(aa, 0.),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1913  </w:t>
      </w:r>
      <w:r>
        <w:rPr>
          <w:rFonts w:ascii="Consolas" w:hAnsi="Consolas"/>
          <w:color w:val="000000"/>
          <w:sz w:val="15"/>
        </w:rPr>
        <w:t xml:space="preserve">                 'hydrophobicity_band': 'high' if KYTE_DOOLITTLE[aa] &gt; 2.5 else 'positive' if KYTE_DOOLITTLE[aa] &gt; 0 els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1914  </w:t>
      </w:r>
      <w:r>
        <w:rPr>
          <w:rFonts w:ascii="Consolas" w:hAnsi="Consolas"/>
          <w:color w:val="000000"/>
          <w:sz w:val="15"/>
        </w:rPr>
        <w:t xml:space="preserve">                for i, aa in enumerate(clean_sequence(seq))]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1915  </w:t>
      </w:r>
      <w:r>
        <w:rPr>
          <w:rFonts w:ascii="Consolas" w:hAnsi="Consolas"/>
          <w:color w:val="000000"/>
          <w:sz w:val="15"/>
        </w:rPr>
        <w:t xml:space="preserve">    def optimize_mutations(self, seq: str, top_k: int = 3) -&gt; List[Dict]: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1916  </w:t>
      </w:r>
      <w:r>
        <w:rPr>
          <w:rFonts w:ascii="Consolas" w:hAnsi="Consolas"/>
          <w:color w:val="0000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1917  </w:t>
      </w:r>
      <w:r>
        <w:rPr>
          <w:rFonts w:ascii="Consolas" w:hAnsi="Consolas"/>
          <w:color w:val="000000"/>
          <w:sz w:val="15"/>
        </w:rPr>
        <w:t xml:space="preserve">        单点候选搜索；固定概率筛选条件仅用于探索性计算排序。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1918  </w:t>
      </w:r>
      <w:r>
        <w:rPr>
          <w:rFonts w:ascii="Consolas" w:hAnsi="Consolas"/>
          <w:color w:val="0000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1919  </w:t>
      </w:r>
      <w:r>
        <w:rPr>
          <w:rFonts w:ascii="Consolas" w:hAnsi="Consolas"/>
          <w:color w:val="000000"/>
          <w:sz w:val="15"/>
        </w:rPr>
        <w:t xml:space="preserve">        cleaned = clean_sequence(seq)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1920  </w:t>
      </w:r>
      <w:r>
        <w:rPr>
          <w:rFonts w:ascii="Consolas" w:hAnsi="Consolas"/>
          <w:color w:val="000000"/>
          <w:sz w:val="15"/>
        </w:rPr>
        <w:t xml:space="preserve">        orig_amp, orig_hemo, orig_tsi = self.evaluate_sequence(cleaned)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1921  </w:t>
      </w:r>
      <w:r>
        <w:rPr>
          <w:rFonts w:ascii="Consolas" w:hAnsi="Consolas"/>
          <w:color w:val="000000"/>
          <w:sz w:val="15"/>
        </w:rPr>
        <w:t xml:space="preserve">        # Prespecified substitutions at hydrophobic sites; no mechanistic inference.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1922  </w:t>
      </w:r>
      <w:r>
        <w:rPr>
          <w:rFonts w:ascii="Consolas" w:hAnsi="Consolas"/>
          <w:color w:val="000000"/>
          <w:sz w:val="15"/>
        </w:rPr>
        <w:t xml:space="preserve">        substitute_candidates = ['K', 'R', 'A', 'S', 'G']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1923  </w:t>
      </w:r>
      <w:r>
        <w:rPr>
          <w:rFonts w:ascii="Consolas" w:hAnsi="Consolas"/>
          <w:color w:val="000000"/>
          <w:sz w:val="15"/>
        </w:rPr>
        <w:t xml:space="preserve">        tested_variants =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1924  </w:t>
      </w:r>
      <w:r>
        <w:rPr>
          <w:rFonts w:ascii="Consolas" w:hAnsi="Consolas"/>
          <w:color w:val="000000"/>
          <w:sz w:val="15"/>
        </w:rPr>
        <w:t xml:space="preserve">        # 1. 单点突变扫描 (Single Point Mutation)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38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1925  </w:t>
      </w:r>
      <w:r>
        <w:rPr>
          <w:rFonts w:ascii="Consolas" w:hAnsi="Consolas"/>
          <w:color w:val="000000"/>
          <w:sz w:val="15"/>
        </w:rPr>
        <w:t xml:space="preserve">        for i, original_aa in enumerate(cleaned):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1926  </w:t>
      </w:r>
      <w:r>
        <w:rPr>
          <w:rFonts w:ascii="Consolas" w:hAnsi="Consolas"/>
          <w:color w:val="000000"/>
          <w:sz w:val="15"/>
        </w:rPr>
        <w:t xml:space="preserve">            # 优先扫描中高疏水性的位点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1927  </w:t>
      </w:r>
      <w:r>
        <w:rPr>
          <w:rFonts w:ascii="Consolas" w:hAnsi="Consolas"/>
          <w:color w:val="000000"/>
          <w:sz w:val="15"/>
        </w:rPr>
        <w:t xml:space="preserve">            if KYTE_DOOLITTLE.get(original_aa, 0.0) &lt;= 0.5 and original_aa not in ['L', 'F', 'I', 'V', 'W']: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1928  </w:t>
      </w:r>
      <w:r>
        <w:rPr>
          <w:rFonts w:ascii="Consolas" w:hAnsi="Consolas"/>
          <w:color w:val="000000"/>
          <w:sz w:val="15"/>
        </w:rPr>
        <w:t xml:space="preserve">    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1929  </w:t>
      </w:r>
      <w:r>
        <w:rPr>
          <w:rFonts w:ascii="Consolas" w:hAnsi="Consolas"/>
          <w:color w:val="000000"/>
          <w:sz w:val="15"/>
        </w:rPr>
        <w:t xml:space="preserve">            for sub_aa in substitute_candidates: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1930  </w:t>
      </w:r>
      <w:r>
        <w:rPr>
          <w:rFonts w:ascii="Consolas" w:hAnsi="Consolas"/>
          <w:color w:val="000000"/>
          <w:sz w:val="15"/>
        </w:rPr>
        <w:t xml:space="preserve">                if sub_aa == original_aa: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1931  </w:t>
      </w:r>
      <w:r>
        <w:rPr>
          <w:rFonts w:ascii="Consolas" w:hAnsi="Consolas"/>
          <w:color w:val="000000"/>
          <w:sz w:val="15"/>
        </w:rPr>
        <w:t xml:space="preserve">        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1932  </w:t>
      </w:r>
      <w:r>
        <w:rPr>
          <w:rFonts w:ascii="Consolas" w:hAnsi="Consolas"/>
          <w:color w:val="000000"/>
          <w:sz w:val="15"/>
        </w:rPr>
        <w:t xml:space="preserve">                mut_seq = cleaned[:i] + sub_aa + cleaned[i+1:]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1933  </w:t>
      </w:r>
      <w:r>
        <w:rPr>
          <w:rFonts w:ascii="Consolas" w:hAnsi="Consolas"/>
          <w:color w:val="000000"/>
          <w:sz w:val="15"/>
        </w:rPr>
        <w:t xml:space="preserve">                m_amp, m_hemo, m_tsi = self.evaluate_sequence(mut_seq)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1934  </w:t>
      </w:r>
      <w:r>
        <w:rPr>
          <w:rFonts w:ascii="Consolas" w:hAnsi="Consolas"/>
          <w:color w:val="000000"/>
          <w:sz w:val="15"/>
        </w:rPr>
        <w:t xml:space="preserve">                # Score-only constraints; 0.85 does not mean 85% measured killing.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1935  </w:t>
      </w:r>
      <w:r>
        <w:rPr>
          <w:rFonts w:ascii="Consolas" w:hAnsi="Consolas"/>
          <w:color w:val="000000"/>
          <w:sz w:val="15"/>
        </w:rPr>
        <w:t xml:space="preserve">                if m_amp &gt;= 0.85 and m_hemo &lt; orig_hemo and m_tsi &gt; orig_tsi: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1936  </w:t>
      </w:r>
      <w:r>
        <w:rPr>
          <w:rFonts w:ascii="Consolas" w:hAnsi="Consolas"/>
          <w:color w:val="000000"/>
          <w:sz w:val="15"/>
        </w:rPr>
        <w:t xml:space="preserve">                    gain = m_tsi - orig_tsi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1937  </w:t>
      </w:r>
      <w:r>
        <w:rPr>
          <w:rFonts w:ascii="Consolas" w:hAnsi="Consolas"/>
          <w:color w:val="000000"/>
          <w:sz w:val="15"/>
        </w:rPr>
        <w:t xml:space="preserve">                    tested_variants.append({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1938  </w:t>
      </w:r>
      <w:r>
        <w:rPr>
          <w:rFonts w:ascii="Consolas" w:hAnsi="Consolas"/>
          <w:color w:val="000000"/>
          <w:sz w:val="15"/>
        </w:rPr>
        <w:t xml:space="preserve">                        "mutation": f"{original_aa}{i+1}{sub_aa}",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1939  </w:t>
      </w:r>
      <w:r>
        <w:rPr>
          <w:rFonts w:ascii="Consolas" w:hAnsi="Consolas"/>
          <w:color w:val="000000"/>
          <w:sz w:val="15"/>
        </w:rPr>
        <w:t xml:space="preserve">                        "pos": i + 1,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1940  </w:t>
      </w:r>
      <w:r>
        <w:rPr>
          <w:rFonts w:ascii="Consolas" w:hAnsi="Consolas"/>
          <w:color w:val="000000"/>
          <w:sz w:val="15"/>
        </w:rPr>
        <w:t xml:space="preserve">                        "original_aa": original_aa,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1941  </w:t>
      </w:r>
      <w:r>
        <w:rPr>
          <w:rFonts w:ascii="Consolas" w:hAnsi="Consolas"/>
          <w:color w:val="000000"/>
          <w:sz w:val="15"/>
        </w:rPr>
        <w:t xml:space="preserve">                        "mutated_aa": sub_aa,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1942  </w:t>
      </w:r>
      <w:r>
        <w:rPr>
          <w:rFonts w:ascii="Consolas" w:hAnsi="Consolas"/>
          <w:color w:val="000000"/>
          <w:sz w:val="15"/>
        </w:rPr>
        <w:t xml:space="preserve">                        "mutated_seq": mut_seq,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1943  </w:t>
      </w:r>
      <w:r>
        <w:rPr>
          <w:rFonts w:ascii="Consolas" w:hAnsi="Consolas"/>
          <w:color w:val="000000"/>
          <w:sz w:val="15"/>
        </w:rPr>
        <w:t xml:space="preserve">                        "amp_prob": round(m_amp, 4),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1944  </w:t>
      </w:r>
      <w:r>
        <w:rPr>
          <w:rFonts w:ascii="Consolas" w:hAnsi="Consolas"/>
          <w:color w:val="000000"/>
          <w:sz w:val="15"/>
        </w:rPr>
        <w:t xml:space="preserve">                        "hemo_prob": round(m_hemo, 4),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1945  </w:t>
      </w:r>
      <w:r>
        <w:rPr>
          <w:rFonts w:ascii="Consolas" w:hAnsi="Consolas"/>
          <w:color w:val="000000"/>
          <w:sz w:val="15"/>
        </w:rPr>
        <w:t xml:space="preserve">                        "tsi": round(m_tsi, 4),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1946  </w:t>
      </w:r>
      <w:r>
        <w:rPr>
          <w:rFonts w:ascii="Consolas" w:hAnsi="Consolas"/>
          <w:color w:val="000000"/>
          <w:sz w:val="15"/>
        </w:rPr>
        <w:t xml:space="preserve">                        "tsi_gain": round(gain, 4),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1947  </w:t>
      </w:r>
      <w:r>
        <w:rPr>
          <w:rFonts w:ascii="Consolas" w:hAnsi="Consolas"/>
          <w:color w:val="000000"/>
          <w:sz w:val="15"/>
        </w:rPr>
        <w:t xml:space="preserve">                        "hemo_probability_change": round(m_hemo - orig_hemo, 4),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1948  </w:t>
      </w:r>
      <w:r>
        <w:rPr>
          <w:rFonts w:ascii="Consolas" w:hAnsi="Consolas"/>
          <w:color w:val="000000"/>
          <w:sz w:val="15"/>
        </w:rPr>
        <w:t xml:space="preserve">                        "rationale": "该候选仅改善当前模型的计算排序分数；不代表实测降毒、活性保留或膜机制已得到证实。",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1949  </w:t>
      </w:r>
      <w:r>
        <w:rPr>
          <w:rFonts w:ascii="Consolas" w:hAnsi="Consolas"/>
          <w:color w:val="000000"/>
          <w:sz w:val="15"/>
        </w:rPr>
        <w:t xml:space="preserve">                        "validation_status": "exploratory_same_model_scoring"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1950  </w:t>
      </w:r>
      <w:r>
        <w:rPr>
          <w:rFonts w:ascii="Consolas" w:hAnsi="Consolas"/>
          <w:color w:val="000000"/>
          <w:sz w:val="15"/>
        </w:rPr>
        <w:t xml:space="preserve">                    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1951  </w:t>
      </w:r>
      <w:r>
        <w:rPr>
          <w:rFonts w:ascii="Consolas" w:hAnsi="Consolas"/>
          <w:color w:val="000000"/>
          <w:sz w:val="15"/>
        </w:rPr>
        <w:t xml:space="preserve">        # 按 TSI 收益降序排列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1952  </w:t>
      </w:r>
      <w:r>
        <w:rPr>
          <w:rFonts w:ascii="Consolas" w:hAnsi="Consolas"/>
          <w:color w:val="000000"/>
          <w:sz w:val="15"/>
        </w:rPr>
        <w:t xml:space="preserve">        tested_variants.sort(key=lambda x: x["tsi"], reverse=True)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1953  </w:t>
      </w:r>
      <w:r>
        <w:rPr>
          <w:rFonts w:ascii="Consolas" w:hAnsi="Consolas"/>
          <w:color w:val="000000"/>
          <w:sz w:val="15"/>
        </w:rPr>
        <w:t xml:space="preserve">        return tested_variants[:top_k]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1954  </w:t>
      </w:r>
      <w:r>
        <w:rPr>
          <w:rFonts w:ascii="Consolas" w:hAnsi="Consolas"/>
          <w:color w:val="000000"/>
          <w:sz w:val="15"/>
        </w:rPr>
        <w:t xml:space="preserve">    def generate_scientific_report(self, seq: str) -&gt; Dict: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1955  </w:t>
      </w:r>
      <w:r>
        <w:rPr>
          <w:rFonts w:ascii="Consolas" w:hAnsi="Consolas"/>
          <w:color w:val="000000"/>
          <w:sz w:val="15"/>
        </w:rPr>
        <w:t xml:space="preserve">        """Return measured-source model scores without clinical or mechanistic inference."""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1956  </w:t>
      </w:r>
      <w:r>
        <w:rPr>
          <w:rFonts w:ascii="Consolas" w:hAnsi="Consolas"/>
          <w:color w:val="000000"/>
          <w:sz w:val="15"/>
        </w:rPr>
        <w:t xml:space="preserve">        import hashlib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1957  </w:t>
      </w:r>
      <w:r>
        <w:rPr>
          <w:rFonts w:ascii="Consolas" w:hAnsi="Consolas"/>
          <w:color w:val="000000"/>
          <w:sz w:val="15"/>
        </w:rPr>
        <w:t xml:space="preserve">        cleaned = clean_sequence(seq)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1958  </w:t>
      </w:r>
      <w:r>
        <w:rPr>
          <w:rFonts w:ascii="Consolas" w:hAnsi="Consolas"/>
          <w:color w:val="000000"/>
          <w:sz w:val="15"/>
        </w:rPr>
        <w:t xml:space="preserve">        a, h, score = self.evaluate_sequence(cleaned)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1959  </w:t>
      </w:r>
      <w:r>
        <w:rPr>
          <w:rFonts w:ascii="Consolas" w:hAnsi="Consolas"/>
          <w:color w:val="000000"/>
          <w:sz w:val="15"/>
        </w:rPr>
        <w:t xml:space="preserve">        attrs = self.compute_residue_attributions(cleaned)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1960  </w:t>
      </w:r>
      <w:r>
        <w:rPr>
          <w:rFonts w:ascii="Consolas" w:hAnsi="Consolas"/>
          <w:color w:val="000000"/>
          <w:sz w:val="15"/>
        </w:rPr>
        <w:t xml:space="preserve">        report_id = 'RESEARCH-' + hashlib.sha256(cleaned.encode()).hexdigest()[:12]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1961  </w:t>
      </w:r>
      <w:r>
        <w:rPr>
          <w:rFonts w:ascii="Consolas" w:hAnsi="Consolas"/>
          <w:color w:val="000000"/>
          <w:sz w:val="15"/>
        </w:rPr>
        <w:t xml:space="preserve">        metrics = {'amp_probability': a, 'hemo_probability': h,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1962  </w:t>
      </w:r>
      <w:r>
        <w:rPr>
          <w:rFonts w:ascii="Consolas" w:hAnsi="Consolas"/>
          <w:color w:val="000000"/>
          <w:sz w:val="15"/>
        </w:rPr>
        <w:t xml:space="preserve">                   'ranking_score': score, 'therapeutic_safety_index': score,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1963  </w:t>
      </w:r>
      <w:r>
        <w:rPr>
          <w:rFonts w:ascii="Consolas" w:hAnsi="Consolas"/>
          <w:color w:val="000000"/>
          <w:sz w:val="15"/>
        </w:rPr>
        <w:t xml:space="preserve">                   'net_charge': float(sum(CHARGE_ESTIMATE.get(x, 0.) for x in cleaned)),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1964  </w:t>
      </w:r>
      <w:r>
        <w:rPr>
          <w:rFonts w:ascii="Consolas" w:hAnsi="Consolas"/>
          <w:color w:val="000000"/>
          <w:sz w:val="15"/>
        </w:rPr>
        <w:t xml:space="preserve">                   'mean_hydrophobicity': float(np.mean([KYTE_DOOLITTLE[x] for x in cleaned])),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1965  </w:t>
      </w:r>
      <w:r>
        <w:rPr>
          <w:rFonts w:ascii="Consolas" w:hAnsi="Consolas"/>
          <w:color w:val="000000"/>
          <w:sz w:val="15"/>
        </w:rPr>
        <w:t xml:space="preserve">                   'high_hydrophobicity_residue_count': sum(x['hydrophobicity_band']=='high' for x in attrs),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1966  </w:t>
      </w:r>
      <w:r>
        <w:rPr>
          <w:rFonts w:ascii="Consolas" w:hAnsi="Consolas"/>
          <w:color w:val="000000"/>
          <w:sz w:val="15"/>
        </w:rPr>
        <w:t xml:space="preserve">                   'positive_hydrophobicity_residue_count': sum(x['hydrophobicity_band']=='positive' for x in attrs),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1967  </w:t>
      </w:r>
      <w:r>
        <w:rPr>
          <w:rFonts w:ascii="Consolas" w:hAnsi="Consolas"/>
          <w:color w:val="000000"/>
          <w:sz w:val="15"/>
        </w:rPr>
        <w:t xml:space="preserve">                   'nonpositive_hydrophobicity_residue_count': sum(x['hydrophobicity_band']=='nonpositive' for x in attr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1968  </w:t>
      </w:r>
      <w:r>
        <w:rPr>
          <w:rFonts w:ascii="Consolas" w:hAnsi="Consolas"/>
          <w:color w:val="000000"/>
          <w:sz w:val="15"/>
        </w:rPr>
        <w:t xml:space="preserve">        text = (f'# Computational research report {report_id}\n\n'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1969  </w:t>
      </w:r>
      <w:r>
        <w:rPr>
          <w:rFonts w:ascii="Consolas" w:hAnsi="Consolas"/>
          <w:color w:val="000000"/>
          <w:sz w:val="15"/>
        </w:rPr>
        <w:t xml:space="preserve">                f'AMP endpoint score: {a:.6f}\nHemolysis endpoint score: {h:.6f}\n'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1970  </w:t>
      </w:r>
      <w:r>
        <w:rPr>
          <w:rFonts w:ascii="Consolas" w:hAnsi="Consolas"/>
          <w:color w:val="000000"/>
          <w:sz w:val="15"/>
        </w:rPr>
        <w:t xml:space="preserve">                f'Exploratory ranking score: {score:.6f}\n\n'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1971  </w:t>
      </w:r>
      <w:r>
        <w:rPr>
          <w:rFonts w:ascii="Consolas" w:hAnsi="Consolas"/>
          <w:color w:val="000000"/>
          <w:sz w:val="15"/>
        </w:rPr>
        <w:t xml:space="preserve">                'Scores refer to the declared model endpoints, not measured killing rates, 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1972  </w:t>
      </w:r>
      <w:r>
        <w:rPr>
          <w:rFonts w:ascii="Consolas" w:hAnsi="Consolas"/>
          <w:color w:val="000000"/>
          <w:sz w:val="15"/>
        </w:rPr>
        <w:t xml:space="preserve">                'clinical safety, therapeutic windows, or mechanisms. Residue coloring is 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1973  </w:t>
      </w:r>
      <w:r>
        <w:rPr>
          <w:rFonts w:ascii="Consolas" w:hAnsi="Consolas"/>
          <w:color w:val="000000"/>
          <w:sz w:val="15"/>
        </w:rPr>
        <w:t xml:space="preserve">                'a fixed physicochemical heuristic, not model gradient attribution. 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1974  </w:t>
      </w:r>
      <w:r>
        <w:rPr>
          <w:rFonts w:ascii="Consolas" w:hAnsi="Consolas"/>
          <w:color w:val="000000"/>
          <w:sz w:val="15"/>
        </w:rPr>
        <w:t xml:space="preserve">                'No laboratory experiment was performed by this service. 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1975  </w:t>
      </w:r>
      <w:r>
        <w:rPr>
          <w:rFonts w:ascii="Consolas" w:hAnsi="Consolas"/>
          <w:color w:val="000000"/>
          <w:sz w:val="15"/>
        </w:rPr>
        <w:t xml:space="preserve">                'Same-model candidate scoring is not independent validation.')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1976  </w:t>
      </w:r>
      <w:r>
        <w:rPr>
          <w:rFonts w:ascii="Consolas" w:hAnsi="Consolas"/>
          <w:color w:val="000000"/>
          <w:sz w:val="15"/>
        </w:rPr>
        <w:t xml:space="preserve">        return {'report_id': report_id, 'protocol_version': 'research-v1',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39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1977  </w:t>
      </w:r>
      <w:r>
        <w:rPr>
          <w:rFonts w:ascii="Consolas" w:hAnsi="Consolas"/>
          <w:color w:val="000000"/>
          <w:sz w:val="15"/>
        </w:rPr>
        <w:t xml:space="preserve">                'sequence': cleaned, 'length': len(cleaned), 'metrics': metrics,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1978  </w:t>
      </w:r>
      <w:r>
        <w:rPr>
          <w:rFonts w:ascii="Consolas" w:hAnsi="Consolas"/>
          <w:color w:val="000000"/>
          <w:sz w:val="15"/>
        </w:rPr>
        <w:t xml:space="preserve">                'clinical_tier': 'Not clinically validated', 'tier_code': 'Research-only',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1979  </w:t>
      </w:r>
      <w:r>
        <w:rPr>
          <w:rFonts w:ascii="Consolas" w:hAnsi="Consolas"/>
          <w:color w:val="000000"/>
          <w:sz w:val="15"/>
        </w:rPr>
        <w:t xml:space="preserve">                'disposition': '计算结果待独立验证', 'disposition_badge': 'warning',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1980  </w:t>
      </w:r>
      <w:r>
        <w:rPr>
          <w:rFonts w:ascii="Consolas" w:hAnsi="Consolas"/>
          <w:color w:val="000000"/>
          <w:sz w:val="15"/>
        </w:rPr>
        <w:t xml:space="preserve">                'mechanism_model': 'Not established',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1981  </w:t>
      </w:r>
      <w:r>
        <w:rPr>
          <w:rFonts w:ascii="Consolas" w:hAnsi="Consolas"/>
          <w:color w:val="000000"/>
          <w:sz w:val="15"/>
        </w:rPr>
        <w:t xml:space="preserve">                'mechanism_deduction': '理化提示不能证明膜作用机制或临床安全性。',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1982  </w:t>
      </w:r>
      <w:r>
        <w:rPr>
          <w:rFonts w:ascii="Consolas" w:hAnsi="Consolas"/>
          <w:color w:val="000000"/>
          <w:sz w:val="15"/>
        </w:rPr>
        <w:t xml:space="preserve">                'residue_attributions': attrs, 'attribution_type': 'physicochemical_heuristic',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1983  </w:t>
      </w:r>
      <w:r>
        <w:rPr>
          <w:rFonts w:ascii="Consolas" w:hAnsi="Consolas"/>
          <w:color w:val="000000"/>
          <w:sz w:val="15"/>
        </w:rPr>
        <w:t xml:space="preserve">                'ai_mutation_solutions': [], 'standard_markdown_report': text}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1984  </w:t>
      </w:r>
      <w:r>
        <w:rPr>
          <w:rFonts w:ascii="Consolas" w:hAnsi="Consolas"/>
          <w:color w:val="000000"/>
          <w:sz w:val="15"/>
        </w:rPr>
        <w:t>if __name__ == '__main__':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1985  </w:t>
      </w:r>
      <w:r>
        <w:rPr>
          <w:rFonts w:ascii="Consolas" w:hAnsi="Consolas"/>
          <w:color w:val="000000"/>
          <w:sz w:val="15"/>
        </w:rPr>
        <w:t xml:space="preserve">    import os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1986  </w:t>
      </w:r>
      <w:r>
        <w:rPr>
          <w:rFonts w:ascii="Consolas" w:hAnsi="Consolas"/>
          <w:color w:val="000000"/>
          <w:sz w:val="15"/>
        </w:rPr>
        <w:t xml:space="preserve">    from inference_runtime import ResearchRuntime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1987  </w:t>
      </w:r>
      <w:r>
        <w:rPr>
          <w:rFonts w:ascii="Consolas" w:hAnsi="Consolas"/>
          <w:color w:val="000000"/>
          <w:sz w:val="15"/>
        </w:rPr>
        <w:t xml:space="preserve">    runtime = ResearchRuntime(os.environ.get('SAFEAMP_RUN_DIR')).load()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1988  </w:t>
      </w:r>
      <w:r>
        <w:rPr>
          <w:rFonts w:ascii="Consolas" w:hAnsi="Consolas"/>
          <w:color w:val="000000"/>
          <w:sz w:val="15"/>
        </w:rPr>
        <w:t xml:space="preserve">    optimizer = AIPeptideOptimizer(runtime, runtime.extractor)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1989  </w:t>
      </w:r>
      <w:r>
        <w:rPr>
          <w:rFonts w:ascii="Consolas" w:hAnsi="Consolas"/>
          <w:color w:val="000000"/>
          <w:sz w:val="15"/>
        </w:rPr>
        <w:t xml:space="preserve">    print(optimizer.generate_scientific_report('GIGAVLKVLTTGLPALISWIKRKRQQ')['standard_markdown_report'])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1990  </w:t>
      </w:r>
      <w:r>
        <w:rPr>
          <w:rFonts w:ascii="Consolas" w:hAnsi="Consolas"/>
          <w:color w:val="000000"/>
          <w:sz w:val="15"/>
        </w:rPr>
        <w:t>"""Asynchronous batch task manager for high-throughput prediction jobs."""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1991  </w:t>
      </w:r>
      <w:r>
        <w:rPr>
          <w:rFonts w:ascii="Consolas" w:hAnsi="Consolas"/>
          <w:color w:val="000000"/>
          <w:sz w:val="15"/>
        </w:rPr>
        <w:t>import threading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1992  </w:t>
      </w:r>
      <w:r>
        <w:rPr>
          <w:rFonts w:ascii="Consolas" w:hAnsi="Consolas"/>
          <w:color w:val="000000"/>
          <w:sz w:val="15"/>
        </w:rPr>
        <w:t>import uuid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1993  </w:t>
      </w:r>
      <w:r>
        <w:rPr>
          <w:rFonts w:ascii="Consolas" w:hAnsi="Consolas"/>
          <w:color w:val="000000"/>
          <w:sz w:val="15"/>
        </w:rPr>
        <w:t>from concurrent.futures import ThreadPoolExecutor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1994  </w:t>
      </w:r>
      <w:r>
        <w:rPr>
          <w:rFonts w:ascii="Consolas" w:hAnsi="Consolas"/>
          <w:color w:val="000000"/>
          <w:sz w:val="15"/>
        </w:rPr>
        <w:t>from datetime import datetime, timezone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1995  </w:t>
      </w:r>
      <w:r>
        <w:rPr>
          <w:rFonts w:ascii="Consolas" w:hAnsi="Consolas"/>
          <w:color w:val="000000"/>
          <w:sz w:val="15"/>
        </w:rPr>
        <w:t>from enum import Enum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1996  </w:t>
      </w:r>
      <w:r>
        <w:rPr>
          <w:rFonts w:ascii="Consolas" w:hAnsi="Consolas"/>
          <w:color w:val="000000"/>
          <w:sz w:val="15"/>
        </w:rPr>
        <w:t>from typing import Any, Callable, Dict, List, Optional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1997  </w:t>
      </w:r>
      <w:r>
        <w:rPr>
          <w:rFonts w:ascii="Consolas" w:hAnsi="Consolas"/>
          <w:color w:val="000000"/>
          <w:sz w:val="15"/>
        </w:rPr>
        <w:t>class BatchJobStatus(str, Enum):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1998  </w:t>
      </w:r>
      <w:r>
        <w:rPr>
          <w:rFonts w:ascii="Consolas" w:hAnsi="Consolas"/>
          <w:color w:val="000000"/>
          <w:sz w:val="15"/>
        </w:rPr>
        <w:t xml:space="preserve">    QUEUED = "queued"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1999  </w:t>
      </w:r>
      <w:r>
        <w:rPr>
          <w:rFonts w:ascii="Consolas" w:hAnsi="Consolas"/>
          <w:color w:val="000000"/>
          <w:sz w:val="15"/>
        </w:rPr>
        <w:t xml:space="preserve">    RUNNING = "running"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2000  </w:t>
      </w:r>
      <w:r>
        <w:rPr>
          <w:rFonts w:ascii="Consolas" w:hAnsi="Consolas"/>
          <w:color w:val="000000"/>
          <w:sz w:val="15"/>
        </w:rPr>
        <w:t xml:space="preserve">    COMPLETED = "completed"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2001  </w:t>
      </w:r>
      <w:r>
        <w:rPr>
          <w:rFonts w:ascii="Consolas" w:hAnsi="Consolas"/>
          <w:color w:val="000000"/>
          <w:sz w:val="15"/>
        </w:rPr>
        <w:t xml:space="preserve">    FAILED = "failed"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2002  </w:t>
      </w:r>
      <w:r>
        <w:rPr>
          <w:rFonts w:ascii="Consolas" w:hAnsi="Consolas"/>
          <w:color w:val="000000"/>
          <w:sz w:val="15"/>
        </w:rPr>
        <w:t xml:space="preserve">    CANCELLED = "cancelled"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2003  </w:t>
      </w:r>
      <w:r>
        <w:rPr>
          <w:rFonts w:ascii="Consolas" w:hAnsi="Consolas"/>
          <w:color w:val="000000"/>
          <w:sz w:val="15"/>
        </w:rPr>
        <w:t>class BatchTaskManager: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2004  </w:t>
      </w:r>
      <w:r>
        <w:rPr>
          <w:rFonts w:ascii="Consolas" w:hAnsi="Consolas"/>
          <w:color w:val="000000"/>
          <w:sz w:val="15"/>
        </w:rPr>
        <w:t xml:space="preserve">    """Manages thread-safe asynchronous execution of batch prediction jobs."""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2005  </w:t>
      </w:r>
      <w:r>
        <w:rPr>
          <w:rFonts w:ascii="Consolas" w:hAnsi="Consolas"/>
          <w:color w:val="000000"/>
          <w:sz w:val="15"/>
        </w:rPr>
        <w:t xml:space="preserve">    def __init__(self, max_workers: int = 4):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2006  </w:t>
      </w:r>
      <w:r>
        <w:rPr>
          <w:rFonts w:ascii="Consolas" w:hAnsi="Consolas"/>
          <w:color w:val="000000"/>
          <w:sz w:val="15"/>
        </w:rPr>
        <w:t xml:space="preserve">        self.max_workers = max_workers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2007  </w:t>
      </w:r>
      <w:r>
        <w:rPr>
          <w:rFonts w:ascii="Consolas" w:hAnsi="Consolas"/>
          <w:color w:val="000000"/>
          <w:sz w:val="15"/>
        </w:rPr>
        <w:t xml:space="preserve">        self._executor = ThreadPoolExecutor(max_workers=max_workers)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2008  </w:t>
      </w:r>
      <w:r>
        <w:rPr>
          <w:rFonts w:ascii="Consolas" w:hAnsi="Consolas"/>
          <w:color w:val="000000"/>
          <w:sz w:val="15"/>
        </w:rPr>
        <w:t xml:space="preserve">        self._lock = threading.Lock()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2009  </w:t>
      </w:r>
      <w:r>
        <w:rPr>
          <w:rFonts w:ascii="Consolas" w:hAnsi="Consolas"/>
          <w:color w:val="000000"/>
          <w:sz w:val="15"/>
        </w:rPr>
        <w:t xml:space="preserve">        self._jobs: Dict[str, Dict[str, Any]] = {}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2010  </w:t>
      </w:r>
      <w:r>
        <w:rPr>
          <w:rFonts w:ascii="Consolas" w:hAnsi="Consolas"/>
          <w:color w:val="000000"/>
          <w:sz w:val="15"/>
        </w:rPr>
        <w:t xml:space="preserve">    @staticmethod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2011  </w:t>
      </w:r>
      <w:r>
        <w:rPr>
          <w:rFonts w:ascii="Consolas" w:hAnsi="Consolas"/>
          <w:color w:val="000000"/>
          <w:sz w:val="15"/>
        </w:rPr>
        <w:t xml:space="preserve">    def _current_timestamp() -&gt; str: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2012  </w:t>
      </w:r>
      <w:r>
        <w:rPr>
          <w:rFonts w:ascii="Consolas" w:hAnsi="Consolas"/>
          <w:color w:val="000000"/>
          <w:sz w:val="15"/>
        </w:rPr>
        <w:t xml:space="preserve">        return datetime.now(timezone.utc).isoformat()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2013  </w:t>
      </w:r>
      <w:r>
        <w:rPr>
          <w:rFonts w:ascii="Consolas" w:hAnsi="Consolas"/>
          <w:color w:val="000000"/>
          <w:sz w:val="15"/>
        </w:rPr>
        <w:t xml:space="preserve">    def submit_job(self, sequences: List[str], worker_fn: Callable[[str], Any]) -&gt; str: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2014  </w:t>
      </w:r>
      <w:r>
        <w:rPr>
          <w:rFonts w:ascii="Consolas" w:hAnsi="Consolas"/>
          <w:color w:val="000000"/>
          <w:sz w:val="15"/>
        </w:rPr>
        <w:t xml:space="preserve">        job_id = f"job-{uuid.uuid4().hex[:12]}"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2015  </w:t>
      </w:r>
      <w:r>
        <w:rPr>
          <w:rFonts w:ascii="Consolas" w:hAnsi="Consolas"/>
          <w:color w:val="000000"/>
          <w:sz w:val="15"/>
        </w:rPr>
        <w:t xml:space="preserve">        now = self._current_timestamp()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2016  </w:t>
      </w:r>
      <w:r>
        <w:rPr>
          <w:rFonts w:ascii="Consolas" w:hAnsi="Consolas"/>
          <w:color w:val="000000"/>
          <w:sz w:val="15"/>
        </w:rPr>
        <w:t xml:space="preserve">        with self._lock: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2017  </w:t>
      </w:r>
      <w:r>
        <w:rPr>
          <w:rFonts w:ascii="Consolas" w:hAnsi="Consolas"/>
          <w:color w:val="000000"/>
          <w:sz w:val="15"/>
        </w:rPr>
        <w:t xml:space="preserve">            self._jobs[job_id]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2018  </w:t>
      </w:r>
      <w:r>
        <w:rPr>
          <w:rFonts w:ascii="Consolas" w:hAnsi="Consolas"/>
          <w:color w:val="000000"/>
          <w:sz w:val="15"/>
        </w:rPr>
        <w:t xml:space="preserve">                "job_id": job_id,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2019  </w:t>
      </w:r>
      <w:r>
        <w:rPr>
          <w:rFonts w:ascii="Consolas" w:hAnsi="Consolas"/>
          <w:color w:val="000000"/>
          <w:sz w:val="15"/>
        </w:rPr>
        <w:t xml:space="preserve">                "status": BatchJobStatus.QUEUED.value,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2020  </w:t>
      </w:r>
      <w:r>
        <w:rPr>
          <w:rFonts w:ascii="Consolas" w:hAnsi="Consolas"/>
          <w:color w:val="000000"/>
          <w:sz w:val="15"/>
        </w:rPr>
        <w:t xml:space="preserve">                "total": len(sequences),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2021  </w:t>
      </w:r>
      <w:r>
        <w:rPr>
          <w:rFonts w:ascii="Consolas" w:hAnsi="Consolas"/>
          <w:color w:val="000000"/>
          <w:sz w:val="15"/>
        </w:rPr>
        <w:t xml:space="preserve">                "completed": 0,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2022  </w:t>
      </w:r>
      <w:r>
        <w:rPr>
          <w:rFonts w:ascii="Consolas" w:hAnsi="Consolas"/>
          <w:color w:val="000000"/>
          <w:sz w:val="15"/>
        </w:rPr>
        <w:t xml:space="preserve">                "failed_count": 0,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2023  </w:t>
      </w:r>
      <w:r>
        <w:rPr>
          <w:rFonts w:ascii="Consolas" w:hAnsi="Consolas"/>
          <w:color w:val="000000"/>
          <w:sz w:val="15"/>
        </w:rPr>
        <w:t xml:space="preserve">                "results": [],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2024  </w:t>
      </w:r>
      <w:r>
        <w:rPr>
          <w:rFonts w:ascii="Consolas" w:hAnsi="Consolas"/>
          <w:color w:val="000000"/>
          <w:sz w:val="15"/>
        </w:rPr>
        <w:t xml:space="preserve">                "errors": [],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2025  </w:t>
      </w:r>
      <w:r>
        <w:rPr>
          <w:rFonts w:ascii="Consolas" w:hAnsi="Consolas"/>
          <w:color w:val="000000"/>
          <w:sz w:val="15"/>
        </w:rPr>
        <w:t xml:space="preserve">                "created_at": now,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2026  </w:t>
      </w:r>
      <w:r>
        <w:rPr>
          <w:rFonts w:ascii="Consolas" w:hAnsi="Consolas"/>
          <w:color w:val="000000"/>
          <w:sz w:val="15"/>
        </w:rPr>
        <w:t xml:space="preserve">                "updated_at": now,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2027  </w:t>
      </w:r>
      <w:r>
        <w:rPr>
          <w:rFonts w:ascii="Consolas" w:hAnsi="Consolas"/>
          <w:color w:val="000000"/>
          <w:sz w:val="15"/>
        </w:rPr>
        <w:t xml:space="preserve">                "_cancel_flag": False,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2028  </w:t>
      </w:r>
      <w:r>
        <w:rPr>
          <w:rFonts w:ascii="Consolas" w:hAnsi="Consolas"/>
          <w:color w:val="000000"/>
          <w:sz w:val="15"/>
        </w:rPr>
        <w:t xml:space="preserve">                "_sequences": list(sequences),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40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2029  </w:t>
      </w:r>
      <w:r>
        <w:rPr>
          <w:rFonts w:ascii="Consolas" w:hAnsi="Consolas"/>
          <w:color w:val="000000"/>
          <w:sz w:val="15"/>
        </w:rPr>
        <w:t xml:space="preserve">                "_worker_fn": worker_fn,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2030  </w:t>
      </w:r>
      <w:r>
        <w:rPr>
          <w:rFonts w:ascii="Consolas" w:hAnsi="Consolas"/>
          <w:color w:val="000000"/>
          <w:sz w:val="15"/>
        </w:rPr>
        <w:t xml:space="preserve">        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2031  </w:t>
      </w:r>
      <w:r>
        <w:rPr>
          <w:rFonts w:ascii="Consolas" w:hAnsi="Consolas"/>
          <w:color w:val="000000"/>
          <w:sz w:val="15"/>
        </w:rPr>
        <w:t xml:space="preserve">        self._executor.submit(self._execute_job, job_id)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2032  </w:t>
      </w:r>
      <w:r>
        <w:rPr>
          <w:rFonts w:ascii="Consolas" w:hAnsi="Consolas"/>
          <w:color w:val="000000"/>
          <w:sz w:val="15"/>
        </w:rPr>
        <w:t xml:space="preserve">        return job_id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2033  </w:t>
      </w:r>
      <w:r>
        <w:rPr>
          <w:rFonts w:ascii="Consolas" w:hAnsi="Consolas"/>
          <w:color w:val="000000"/>
          <w:sz w:val="15"/>
        </w:rPr>
        <w:t xml:space="preserve">    def _execute_job(self, job_id: str) -&gt;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2034  </w:t>
      </w:r>
      <w:r>
        <w:rPr>
          <w:rFonts w:ascii="Consolas" w:hAnsi="Consolas"/>
          <w:color w:val="000000"/>
          <w:sz w:val="15"/>
        </w:rPr>
        <w:t xml:space="preserve">        with self._lock: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2035  </w:t>
      </w:r>
      <w:r>
        <w:rPr>
          <w:rFonts w:ascii="Consolas" w:hAnsi="Consolas"/>
          <w:color w:val="000000"/>
          <w:sz w:val="15"/>
        </w:rPr>
        <w:t xml:space="preserve">            job = self._jobs.get(job_id)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2036  </w:t>
      </w:r>
      <w:r>
        <w:rPr>
          <w:rFonts w:ascii="Consolas" w:hAnsi="Consolas"/>
          <w:color w:val="000000"/>
          <w:sz w:val="15"/>
        </w:rPr>
        <w:t xml:space="preserve">            if job is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2037  </w:t>
      </w:r>
      <w:r>
        <w:rPr>
          <w:rFonts w:ascii="Consolas" w:hAnsi="Consolas"/>
          <w:color w:val="000000"/>
          <w:sz w:val="15"/>
        </w:rPr>
        <w:t xml:space="preserve">                return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2038  </w:t>
      </w:r>
      <w:r>
        <w:rPr>
          <w:rFonts w:ascii="Consolas" w:hAnsi="Consolas"/>
          <w:color w:val="000000"/>
          <w:sz w:val="15"/>
        </w:rPr>
        <w:t xml:space="preserve">            if job["_cancel_flag"]: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2039  </w:t>
      </w:r>
      <w:r>
        <w:rPr>
          <w:rFonts w:ascii="Consolas" w:hAnsi="Consolas"/>
          <w:color w:val="000000"/>
          <w:sz w:val="15"/>
        </w:rPr>
        <w:t xml:space="preserve">                job["status"] = BatchJobStatus.CANCELLED.value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2040  </w:t>
      </w:r>
      <w:r>
        <w:rPr>
          <w:rFonts w:ascii="Consolas" w:hAnsi="Consolas"/>
          <w:color w:val="000000"/>
          <w:sz w:val="15"/>
        </w:rPr>
        <w:t xml:space="preserve">                job["updated_at"] = self._current_timestamp()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2041  </w:t>
      </w:r>
      <w:r>
        <w:rPr>
          <w:rFonts w:ascii="Consolas" w:hAnsi="Consolas"/>
          <w:color w:val="000000"/>
          <w:sz w:val="15"/>
        </w:rPr>
        <w:t xml:space="preserve">                return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2042  </w:t>
      </w:r>
      <w:r>
        <w:rPr>
          <w:rFonts w:ascii="Consolas" w:hAnsi="Consolas"/>
          <w:color w:val="000000"/>
          <w:sz w:val="15"/>
        </w:rPr>
        <w:t xml:space="preserve">            job["status"] = BatchJobStatus.RUNNING.value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2043  </w:t>
      </w:r>
      <w:r>
        <w:rPr>
          <w:rFonts w:ascii="Consolas" w:hAnsi="Consolas"/>
          <w:color w:val="000000"/>
          <w:sz w:val="15"/>
        </w:rPr>
        <w:t xml:space="preserve">            job["updated_at"] = self._current_timestamp()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2044  </w:t>
      </w:r>
      <w:r>
        <w:rPr>
          <w:rFonts w:ascii="Consolas" w:hAnsi="Consolas"/>
          <w:color w:val="000000"/>
          <w:sz w:val="15"/>
        </w:rPr>
        <w:t xml:space="preserve">            sequences = list(job["_sequences"])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2045  </w:t>
      </w:r>
      <w:r>
        <w:rPr>
          <w:rFonts w:ascii="Consolas" w:hAnsi="Consolas"/>
          <w:color w:val="000000"/>
          <w:sz w:val="15"/>
        </w:rPr>
        <w:t xml:space="preserve">            worker_fn = job["_worker_fn"]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2046  </w:t>
      </w:r>
      <w:r>
        <w:rPr>
          <w:rFonts w:ascii="Consolas" w:hAnsi="Consolas"/>
          <w:color w:val="000000"/>
          <w:sz w:val="15"/>
        </w:rPr>
        <w:t xml:space="preserve">    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2047  </w:t>
      </w:r>
      <w:r>
        <w:rPr>
          <w:rFonts w:ascii="Consolas" w:hAnsi="Consolas"/>
          <w:color w:val="000000"/>
          <w:sz w:val="15"/>
        </w:rPr>
        <w:t xml:space="preserve">            for idx, seq in enumerate(sequences):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2048  </w:t>
      </w:r>
      <w:r>
        <w:rPr>
          <w:rFonts w:ascii="Consolas" w:hAnsi="Consolas"/>
          <w:color w:val="000000"/>
          <w:sz w:val="15"/>
        </w:rPr>
        <w:t xml:space="preserve">                with self._lock: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2049  </w:t>
      </w:r>
      <w:r>
        <w:rPr>
          <w:rFonts w:ascii="Consolas" w:hAnsi="Consolas"/>
          <w:color w:val="000000"/>
          <w:sz w:val="15"/>
        </w:rPr>
        <w:t xml:space="preserve">                    if job["_cancel_flag"]: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2050  </w:t>
      </w:r>
      <w:r>
        <w:rPr>
          <w:rFonts w:ascii="Consolas" w:hAnsi="Consolas"/>
          <w:color w:val="000000"/>
          <w:sz w:val="15"/>
        </w:rPr>
        <w:t xml:space="preserve">                        job["status"] = BatchJobStatus.CANCELLED.value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2051  </w:t>
      </w:r>
      <w:r>
        <w:rPr>
          <w:rFonts w:ascii="Consolas" w:hAnsi="Consolas"/>
          <w:color w:val="000000"/>
          <w:sz w:val="15"/>
        </w:rPr>
        <w:t xml:space="preserve">                        job["updated_at"] = self._current_timestamp()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2052  </w:t>
      </w:r>
      <w:r>
        <w:rPr>
          <w:rFonts w:ascii="Consolas" w:hAnsi="Consolas"/>
          <w:color w:val="000000"/>
          <w:sz w:val="15"/>
        </w:rPr>
        <w:t xml:space="preserve">                        return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2053  </w:t>
      </w:r>
      <w:r>
        <w:rPr>
          <w:rFonts w:ascii="Consolas" w:hAnsi="Consolas"/>
          <w:color w:val="000000"/>
          <w:sz w:val="15"/>
        </w:rPr>
        <w:t xml:space="preserve">            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2054  </w:t>
      </w:r>
      <w:r>
        <w:rPr>
          <w:rFonts w:ascii="Consolas" w:hAnsi="Consolas"/>
          <w:color w:val="000000"/>
          <w:sz w:val="15"/>
        </w:rPr>
        <w:t xml:space="preserve">                    res = worker_fn(seq)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2055  </w:t>
      </w:r>
      <w:r>
        <w:rPr>
          <w:rFonts w:ascii="Consolas" w:hAnsi="Consolas"/>
          <w:color w:val="000000"/>
          <w:sz w:val="15"/>
        </w:rPr>
        <w:t xml:space="preserve">                    with self._lock: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2056  </w:t>
      </w:r>
      <w:r>
        <w:rPr>
          <w:rFonts w:ascii="Consolas" w:hAnsi="Consolas"/>
          <w:color w:val="000000"/>
          <w:sz w:val="15"/>
        </w:rPr>
        <w:t xml:space="preserve">                        if job["_cancel_flag"]: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2057  </w:t>
      </w:r>
      <w:r>
        <w:rPr>
          <w:rFonts w:ascii="Consolas" w:hAnsi="Consolas"/>
          <w:color w:val="000000"/>
          <w:sz w:val="15"/>
        </w:rPr>
        <w:t xml:space="preserve">                            job["status"] = BatchJobStatus.CANCELLED.value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2058  </w:t>
      </w:r>
      <w:r>
        <w:rPr>
          <w:rFonts w:ascii="Consolas" w:hAnsi="Consolas"/>
          <w:color w:val="000000"/>
          <w:sz w:val="15"/>
        </w:rPr>
        <w:t xml:space="preserve">                            job["updated_at"] = self._current_timestamp()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2059  </w:t>
      </w:r>
      <w:r>
        <w:rPr>
          <w:rFonts w:ascii="Consolas" w:hAnsi="Consolas"/>
          <w:color w:val="000000"/>
          <w:sz w:val="15"/>
        </w:rPr>
        <w:t xml:space="preserve">                            return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2060  </w:t>
      </w:r>
      <w:r>
        <w:rPr>
          <w:rFonts w:ascii="Consolas" w:hAnsi="Consolas"/>
          <w:color w:val="000000"/>
          <w:sz w:val="15"/>
        </w:rPr>
        <w:t xml:space="preserve">                        job["results"].append(res)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2061  </w:t>
      </w:r>
      <w:r>
        <w:rPr>
          <w:rFonts w:ascii="Consolas" w:hAnsi="Consolas"/>
          <w:color w:val="000000"/>
          <w:sz w:val="15"/>
        </w:rPr>
        <w:t xml:space="preserve">                        job["completed"] += 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2062  </w:t>
      </w:r>
      <w:r>
        <w:rPr>
          <w:rFonts w:ascii="Consolas" w:hAnsi="Consolas"/>
          <w:color w:val="000000"/>
          <w:sz w:val="15"/>
        </w:rPr>
        <w:t xml:space="preserve">                        job["updated_at"] = self._current_timestamp()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2063  </w:t>
      </w:r>
      <w:r>
        <w:rPr>
          <w:rFonts w:ascii="Consolas" w:hAnsi="Consolas"/>
          <w:color w:val="000000"/>
          <w:sz w:val="15"/>
        </w:rPr>
        <w:t xml:space="preserve">                except Exception as exc: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2064  </w:t>
      </w:r>
      <w:r>
        <w:rPr>
          <w:rFonts w:ascii="Consolas" w:hAnsi="Consolas"/>
          <w:color w:val="000000"/>
          <w:sz w:val="15"/>
        </w:rPr>
        <w:t xml:space="preserve">                    with self._lock: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2065  </w:t>
      </w:r>
      <w:r>
        <w:rPr>
          <w:rFonts w:ascii="Consolas" w:hAnsi="Consolas"/>
          <w:color w:val="000000"/>
          <w:sz w:val="15"/>
        </w:rPr>
        <w:t xml:space="preserve">                        if job["_cancel_flag"]: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2066  </w:t>
      </w:r>
      <w:r>
        <w:rPr>
          <w:rFonts w:ascii="Consolas" w:hAnsi="Consolas"/>
          <w:color w:val="000000"/>
          <w:sz w:val="15"/>
        </w:rPr>
        <w:t xml:space="preserve">                            job["status"] = BatchJobStatus.CANCELLED.value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2067  </w:t>
      </w:r>
      <w:r>
        <w:rPr>
          <w:rFonts w:ascii="Consolas" w:hAnsi="Consolas"/>
          <w:color w:val="000000"/>
          <w:sz w:val="15"/>
        </w:rPr>
        <w:t xml:space="preserve">                            job["updated_at"] = self._current_timestamp()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2068  </w:t>
      </w:r>
      <w:r>
        <w:rPr>
          <w:rFonts w:ascii="Consolas" w:hAnsi="Consolas"/>
          <w:color w:val="000000"/>
          <w:sz w:val="15"/>
        </w:rPr>
        <w:t xml:space="preserve">                            return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2069  </w:t>
      </w:r>
      <w:r>
        <w:rPr>
          <w:rFonts w:ascii="Consolas" w:hAnsi="Consolas"/>
          <w:color w:val="000000"/>
          <w:sz w:val="15"/>
        </w:rPr>
        <w:t xml:space="preserve">                        job["errors"].append({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2070  </w:t>
      </w:r>
      <w:r>
        <w:rPr>
          <w:rFonts w:ascii="Consolas" w:hAnsi="Consolas"/>
          <w:color w:val="000000"/>
          <w:sz w:val="15"/>
        </w:rPr>
        <w:t xml:space="preserve">                            "index": idx,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2071  </w:t>
      </w:r>
      <w:r>
        <w:rPr>
          <w:rFonts w:ascii="Consolas" w:hAnsi="Consolas"/>
          <w:color w:val="000000"/>
          <w:sz w:val="15"/>
        </w:rPr>
        <w:t xml:space="preserve">                            "sequence": seq[:15],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2072  </w:t>
      </w:r>
      <w:r>
        <w:rPr>
          <w:rFonts w:ascii="Consolas" w:hAnsi="Consolas"/>
          <w:color w:val="000000"/>
          <w:sz w:val="15"/>
        </w:rPr>
        <w:t xml:space="preserve">                            "error": str(exc),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2073  </w:t>
      </w:r>
      <w:r>
        <w:rPr>
          <w:rFonts w:ascii="Consolas" w:hAnsi="Consolas"/>
          <w:color w:val="000000"/>
          <w:sz w:val="15"/>
        </w:rPr>
        <w:t xml:space="preserve">                        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2074  </w:t>
      </w:r>
      <w:r>
        <w:rPr>
          <w:rFonts w:ascii="Consolas" w:hAnsi="Consolas"/>
          <w:color w:val="000000"/>
          <w:sz w:val="15"/>
        </w:rPr>
        <w:t xml:space="preserve">                        job["failed_count"] += 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2075  </w:t>
      </w:r>
      <w:r>
        <w:rPr>
          <w:rFonts w:ascii="Consolas" w:hAnsi="Consolas"/>
          <w:color w:val="000000"/>
          <w:sz w:val="15"/>
        </w:rPr>
        <w:t xml:space="preserve">                        job["completed"] += 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2076  </w:t>
      </w:r>
      <w:r>
        <w:rPr>
          <w:rFonts w:ascii="Consolas" w:hAnsi="Consolas"/>
          <w:color w:val="000000"/>
          <w:sz w:val="15"/>
        </w:rPr>
        <w:t xml:space="preserve">                        job["updated_at"] = self._current_timestamp()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2077  </w:t>
      </w:r>
      <w:r>
        <w:rPr>
          <w:rFonts w:ascii="Consolas" w:hAnsi="Consolas"/>
          <w:color w:val="000000"/>
          <w:sz w:val="15"/>
        </w:rPr>
        <w:t xml:space="preserve">            with self._lock: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2078  </w:t>
      </w:r>
      <w:r>
        <w:rPr>
          <w:rFonts w:ascii="Consolas" w:hAnsi="Consolas"/>
          <w:color w:val="000000"/>
          <w:sz w:val="15"/>
        </w:rPr>
        <w:t xml:space="preserve">                if job["_cancel_flag"]: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2079  </w:t>
      </w:r>
      <w:r>
        <w:rPr>
          <w:rFonts w:ascii="Consolas" w:hAnsi="Consolas"/>
          <w:color w:val="000000"/>
          <w:sz w:val="15"/>
        </w:rPr>
        <w:t xml:space="preserve">                    job["status"] = BatchJobStatus.CANCELLED.value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2080  </w:t>
      </w:r>
      <w:r>
        <w:rPr>
          <w:rFonts w:ascii="Consolas" w:hAnsi="Consolas"/>
          <w:color w:val="000000"/>
          <w:sz w:val="15"/>
        </w:rPr>
        <w:t xml:space="preserve">                else: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41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2081  </w:t>
      </w:r>
      <w:r>
        <w:rPr>
          <w:rFonts w:ascii="Consolas" w:hAnsi="Consolas"/>
          <w:color w:val="000000"/>
          <w:sz w:val="15"/>
        </w:rPr>
        <w:t xml:space="preserve">                    job["status"] = BatchJobStatus.COMPLETED.value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2082  </w:t>
      </w:r>
      <w:r>
        <w:rPr>
          <w:rFonts w:ascii="Consolas" w:hAnsi="Consolas"/>
          <w:color w:val="000000"/>
          <w:sz w:val="15"/>
        </w:rPr>
        <w:t xml:space="preserve">                job["updated_at"] = self._current_timestamp()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2083  </w:t>
      </w:r>
      <w:r>
        <w:rPr>
          <w:rFonts w:ascii="Consolas" w:hAnsi="Consolas"/>
          <w:color w:val="000000"/>
          <w:sz w:val="15"/>
        </w:rPr>
        <w:t xml:space="preserve">        except Exception as fatal_exc: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2084  </w:t>
      </w:r>
      <w:r>
        <w:rPr>
          <w:rFonts w:ascii="Consolas" w:hAnsi="Consolas"/>
          <w:color w:val="000000"/>
          <w:sz w:val="15"/>
        </w:rPr>
        <w:t xml:space="preserve">            with self._lock: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2085  </w:t>
      </w:r>
      <w:r>
        <w:rPr>
          <w:rFonts w:ascii="Consolas" w:hAnsi="Consolas"/>
          <w:color w:val="000000"/>
          <w:sz w:val="15"/>
        </w:rPr>
        <w:t xml:space="preserve">                job["status"] = BatchJobStatus.FAILED.value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2086  </w:t>
      </w:r>
      <w:r>
        <w:rPr>
          <w:rFonts w:ascii="Consolas" w:hAnsi="Consolas"/>
          <w:color w:val="000000"/>
          <w:sz w:val="15"/>
        </w:rPr>
        <w:t xml:space="preserve">                job["errors"].append({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2087  </w:t>
      </w:r>
      <w:r>
        <w:rPr>
          <w:rFonts w:ascii="Consolas" w:hAnsi="Consolas"/>
          <w:color w:val="000000"/>
          <w:sz w:val="15"/>
        </w:rPr>
        <w:t xml:space="preserve">                    "index": -1,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2088  </w:t>
      </w:r>
      <w:r>
        <w:rPr>
          <w:rFonts w:ascii="Consolas" w:hAnsi="Consolas"/>
          <w:color w:val="000000"/>
          <w:sz w:val="15"/>
        </w:rPr>
        <w:t xml:space="preserve">                    "sequence": "",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2089  </w:t>
      </w:r>
      <w:r>
        <w:rPr>
          <w:rFonts w:ascii="Consolas" w:hAnsi="Consolas"/>
          <w:color w:val="000000"/>
          <w:sz w:val="15"/>
        </w:rPr>
        <w:t xml:space="preserve">                    "error": f"Fatal execution error: {str(fatal_exc)}",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2090  </w:t>
      </w:r>
      <w:r>
        <w:rPr>
          <w:rFonts w:ascii="Consolas" w:hAnsi="Consolas"/>
          <w:color w:val="000000"/>
          <w:sz w:val="15"/>
        </w:rPr>
        <w:t xml:space="preserve">                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2091  </w:t>
      </w:r>
      <w:r>
        <w:rPr>
          <w:rFonts w:ascii="Consolas" w:hAnsi="Consolas"/>
          <w:color w:val="000000"/>
          <w:sz w:val="15"/>
        </w:rPr>
        <w:t xml:space="preserve">                job["updated_at"] = self._current_timestamp()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2092  </w:t>
      </w:r>
      <w:r>
        <w:rPr>
          <w:rFonts w:ascii="Consolas" w:hAnsi="Consolas"/>
          <w:color w:val="000000"/>
          <w:sz w:val="15"/>
        </w:rPr>
        <w:t xml:space="preserve">    def get_status(self, job_id: str) -&gt; Optional[Dict[str, Any]]: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2093  </w:t>
      </w:r>
      <w:r>
        <w:rPr>
          <w:rFonts w:ascii="Consolas" w:hAnsi="Consolas"/>
          <w:color w:val="000000"/>
          <w:sz w:val="15"/>
        </w:rPr>
        <w:t xml:space="preserve">        with self._lock: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2094  </w:t>
      </w:r>
      <w:r>
        <w:rPr>
          <w:rFonts w:ascii="Consolas" w:hAnsi="Consolas"/>
          <w:color w:val="000000"/>
          <w:sz w:val="15"/>
        </w:rPr>
        <w:t xml:space="preserve">            job = self._jobs.get(job_id)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2095  </w:t>
      </w:r>
      <w:r>
        <w:rPr>
          <w:rFonts w:ascii="Consolas" w:hAnsi="Consolas"/>
          <w:color w:val="000000"/>
          <w:sz w:val="15"/>
        </w:rPr>
        <w:t xml:space="preserve">            if job is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2096  </w:t>
      </w:r>
      <w:r>
        <w:rPr>
          <w:rFonts w:ascii="Consolas" w:hAnsi="Consolas"/>
          <w:color w:val="000000"/>
          <w:sz w:val="15"/>
        </w:rPr>
        <w:t xml:space="preserve">                return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2097  </w:t>
      </w:r>
      <w:r>
        <w:rPr>
          <w:rFonts w:ascii="Consolas" w:hAnsi="Consolas"/>
          <w:color w:val="000000"/>
          <w:sz w:val="15"/>
        </w:rPr>
        <w:t xml:space="preserve">            return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2098  </w:t>
      </w:r>
      <w:r>
        <w:rPr>
          <w:rFonts w:ascii="Consolas" w:hAnsi="Consolas"/>
          <w:color w:val="000000"/>
          <w:sz w:val="15"/>
        </w:rPr>
        <w:t xml:space="preserve">                k: (list(v) if isinstance(v, list) else v)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2099  </w:t>
      </w:r>
      <w:r>
        <w:rPr>
          <w:rFonts w:ascii="Consolas" w:hAnsi="Consolas"/>
          <w:color w:val="000000"/>
          <w:sz w:val="15"/>
        </w:rPr>
        <w:t xml:space="preserve">                for k, v in job.items()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2100  </w:t>
      </w:r>
      <w:r>
        <w:rPr>
          <w:rFonts w:ascii="Consolas" w:hAnsi="Consolas"/>
          <w:color w:val="000000"/>
          <w:sz w:val="15"/>
        </w:rPr>
        <w:t xml:space="preserve">                if not k.startswith("_")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2101  </w:t>
      </w:r>
      <w:r>
        <w:rPr>
          <w:rFonts w:ascii="Consolas" w:hAnsi="Consolas"/>
          <w:color w:val="000000"/>
          <w:sz w:val="15"/>
        </w:rPr>
        <w:t xml:space="preserve">        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2102  </w:t>
      </w:r>
      <w:r>
        <w:rPr>
          <w:rFonts w:ascii="Consolas" w:hAnsi="Consolas"/>
          <w:color w:val="000000"/>
          <w:sz w:val="15"/>
        </w:rPr>
        <w:t xml:space="preserve">    def cancel_job(self, job_id: str) -&gt; bool: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2103  </w:t>
      </w:r>
      <w:r>
        <w:rPr>
          <w:rFonts w:ascii="Consolas" w:hAnsi="Consolas"/>
          <w:color w:val="000000"/>
          <w:sz w:val="15"/>
        </w:rPr>
        <w:t xml:space="preserve">        with self._lock: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2104  </w:t>
      </w:r>
      <w:r>
        <w:rPr>
          <w:rFonts w:ascii="Consolas" w:hAnsi="Consolas"/>
          <w:color w:val="000000"/>
          <w:sz w:val="15"/>
        </w:rPr>
        <w:t xml:space="preserve">            job = self._jobs.get(job_id)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2105  </w:t>
      </w:r>
      <w:r>
        <w:rPr>
          <w:rFonts w:ascii="Consolas" w:hAnsi="Consolas"/>
          <w:color w:val="000000"/>
          <w:sz w:val="15"/>
        </w:rPr>
        <w:t xml:space="preserve">            if job is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2106  </w:t>
      </w:r>
      <w:r>
        <w:rPr>
          <w:rFonts w:ascii="Consolas" w:hAnsi="Consolas"/>
          <w:color w:val="000000"/>
          <w:sz w:val="15"/>
        </w:rPr>
        <w:t xml:space="preserve">                return False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2107  </w:t>
      </w:r>
      <w:r>
        <w:rPr>
          <w:rFonts w:ascii="Consolas" w:hAnsi="Consolas"/>
          <w:color w:val="000000"/>
          <w:sz w:val="15"/>
        </w:rPr>
        <w:t xml:space="preserve">            job["_cancel_flag"] = True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2108  </w:t>
      </w:r>
      <w:r>
        <w:rPr>
          <w:rFonts w:ascii="Consolas" w:hAnsi="Consolas"/>
          <w:color w:val="000000"/>
          <w:sz w:val="15"/>
        </w:rPr>
        <w:t xml:space="preserve">            job["status"] = BatchJobStatus.CANCELLED.value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2109  </w:t>
      </w:r>
      <w:r>
        <w:rPr>
          <w:rFonts w:ascii="Consolas" w:hAnsi="Consolas"/>
          <w:color w:val="000000"/>
          <w:sz w:val="15"/>
        </w:rPr>
        <w:t xml:space="preserve">            job["updated_at"] = self._current_timestamp()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2110  </w:t>
      </w:r>
      <w:r>
        <w:rPr>
          <w:rFonts w:ascii="Consolas" w:hAnsi="Consolas"/>
          <w:color w:val="000000"/>
          <w:sz w:val="15"/>
        </w:rPr>
        <w:t xml:space="preserve">            return True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2111  </w:t>
      </w:r>
      <w:r>
        <w:rPr>
          <w:rFonts w:ascii="Consolas" w:hAnsi="Consolas"/>
          <w:color w:val="000000"/>
          <w:sz w:val="15"/>
        </w:rPr>
        <w:t xml:space="preserve">    def shutdown(self, wait: bool = True) -&gt;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2112  </w:t>
      </w:r>
      <w:r>
        <w:rPr>
          <w:rFonts w:ascii="Consolas" w:hAnsi="Consolas"/>
          <w:color w:val="000000"/>
          <w:sz w:val="15"/>
        </w:rPr>
        <w:t xml:space="preserve">        self._executor.shutdown(wait=wait)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2113  </w:t>
      </w:r>
      <w:r>
        <w:rPr>
          <w:rFonts w:ascii="Consolas" w:hAnsi="Consolas"/>
          <w:color w:val="000000"/>
          <w:sz w:val="15"/>
        </w:rPr>
        <w:t>"""Lazy, fail-closed loading of a completed, provenance-validated ensemble."""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2114  </w:t>
      </w:r>
      <w:r>
        <w:rPr>
          <w:rFonts w:ascii="Consolas" w:hAnsi="Consolas"/>
          <w:color w:val="000000"/>
          <w:sz w:val="15"/>
        </w:rPr>
        <w:t>from pathlib import Path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2115  </w:t>
      </w:r>
      <w:r>
        <w:rPr>
          <w:rFonts w:ascii="Consolas" w:hAnsi="Consolas"/>
          <w:color w:val="000000"/>
          <w:sz w:val="15"/>
        </w:rPr>
        <w:t>import numpy as np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2116  </w:t>
      </w:r>
      <w:r>
        <w:rPr>
          <w:rFonts w:ascii="Consolas" w:hAnsi="Consolas"/>
          <w:color w:val="000000"/>
          <w:sz w:val="15"/>
        </w:rPr>
        <w:t>import torch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2117  </w:t>
      </w:r>
      <w:r>
        <w:rPr>
          <w:rFonts w:ascii="Consolas" w:hAnsi="Consolas"/>
          <w:color w:val="000000"/>
          <w:sz w:val="15"/>
        </w:rPr>
        <w:t>from scipy.special import expit, logit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2118  </w:t>
      </w:r>
      <w:r>
        <w:rPr>
          <w:rFonts w:ascii="Consolas" w:hAnsi="Consolas"/>
          <w:color w:val="000000"/>
          <w:sz w:val="15"/>
        </w:rPr>
        <w:t>from feature_extractor import ESMFeatureExtractor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2119  </w:t>
      </w:r>
      <w:r>
        <w:rPr>
          <w:rFonts w:ascii="Consolas" w:hAnsi="Consolas"/>
          <w:color w:val="000000"/>
          <w:sz w:val="15"/>
        </w:rPr>
        <w:t>from model_dual_task import SafeAMPDualNet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2120  </w:t>
      </w:r>
      <w:r>
        <w:rPr>
          <w:rFonts w:ascii="Consolas" w:hAnsi="Consolas"/>
          <w:color w:val="000000"/>
          <w:sz w:val="15"/>
        </w:rPr>
        <w:t>from research_utils import read_json, sha256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2121  </w:t>
      </w:r>
      <w:r>
        <w:rPr>
          <w:rFonts w:ascii="Consolas" w:hAnsi="Consolas"/>
          <w:color w:val="000000"/>
          <w:sz w:val="15"/>
        </w:rPr>
        <w:t>class ModelUnavailable(RuntimeError):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2122  </w:t>
      </w:r>
      <w:r>
        <w:rPr>
          <w:rFonts w:ascii="Consolas" w:hAnsi="Consolas"/>
          <w:color w:val="000000"/>
          <w:sz w:val="15"/>
        </w:rPr>
        <w:t xml:space="preserve">    pass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2123  </w:t>
      </w:r>
      <w:r>
        <w:rPr>
          <w:rFonts w:ascii="Consolas" w:hAnsi="Consolas"/>
          <w:color w:val="000000"/>
          <w:sz w:val="15"/>
        </w:rPr>
        <w:t>class ResearchRuntime: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2124  </w:t>
      </w:r>
      <w:r>
        <w:rPr>
          <w:rFonts w:ascii="Consolas" w:hAnsi="Consolas"/>
          <w:color w:val="000000"/>
          <w:sz w:val="15"/>
        </w:rPr>
        <w:t xml:space="preserve">    def __init__(self,run_dir=None):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2125  </w:t>
      </w:r>
      <w:r>
        <w:rPr>
          <w:rFonts w:ascii="Consolas" w:hAnsi="Consolas"/>
          <w:color w:val="000000"/>
          <w:sz w:val="15"/>
        </w:rPr>
        <w:t xml:space="preserve">        self.run_dir=Path(run_dir) if run_dir else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2126  </w:t>
      </w:r>
      <w:r>
        <w:rPr>
          <w:rFonts w:ascii="Consolas" w:hAnsi="Consolas"/>
          <w:color w:val="000000"/>
          <w:sz w:val="15"/>
        </w:rPr>
        <w:t xml:space="preserve">        self.extractor=None;self.members=[];self.metadata={};self.error=None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2127  </w:t>
      </w:r>
      <w:r>
        <w:rPr>
          <w:rFonts w:ascii="Consolas" w:hAnsi="Consolas"/>
          <w:color w:val="000000"/>
          <w:sz w:val="15"/>
        </w:rPr>
        <w:t xml:space="preserve">    def load(self):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2128  </w:t>
      </w:r>
      <w:r>
        <w:rPr>
          <w:rFonts w:ascii="Consolas" w:hAnsi="Consolas"/>
          <w:color w:val="000000"/>
          <w:sz w:val="15"/>
        </w:rPr>
        <w:t xml:space="preserve">        if self.members:return self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2129  </w:t>
      </w:r>
      <w:r>
        <w:rPr>
          <w:rFonts w:ascii="Consolas" w:hAnsi="Consolas"/>
          <w:color w:val="000000"/>
          <w:sz w:val="15"/>
        </w:rPr>
        <w:t xml:space="preserve">    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2130  </w:t>
      </w:r>
      <w:r>
        <w:rPr>
          <w:rFonts w:ascii="Consolas" w:hAnsi="Consolas"/>
          <w:color w:val="000000"/>
          <w:sz w:val="15"/>
        </w:rPr>
        <w:t xml:space="preserve">            if self.run_dir is None:raise ModelUnavailable('No validated research run configured (SAFEAMP_RUN_DIR).')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2131  </w:t>
      </w:r>
      <w:r>
        <w:rPr>
          <w:rFonts w:ascii="Consolas" w:hAnsi="Consolas"/>
          <w:color w:val="000000"/>
          <w:sz w:val="15"/>
        </w:rPr>
        <w:t xml:space="preserve">            manifest=read_json(self.run_dir/'manifest.json')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2132  </w:t>
      </w:r>
      <w:r>
        <w:rPr>
          <w:rFonts w:ascii="Consolas" w:hAnsi="Consolas"/>
          <w:color w:val="000000"/>
          <w:sz w:val="15"/>
        </w:rPr>
        <w:t xml:space="preserve">            if manifest.get('status')!='completed' or manifest.get('dataset_manifest',{}).get('status')!='validated':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42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2133  </w:t>
      </w:r>
      <w:r>
        <w:rPr>
          <w:rFonts w:ascii="Consolas" w:hAnsi="Consolas"/>
          <w:color w:val="000000"/>
          <w:sz w:val="15"/>
        </w:rPr>
        <w:t xml:space="preserve">                raise ModelUnavailable('Research run or dataset did not pass validation.')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2134  </w:t>
      </w:r>
      <w:r>
        <w:rPr>
          <w:rFonts w:ascii="Consolas" w:hAnsi="Consolas"/>
          <w:color w:val="000000"/>
          <w:sz w:val="15"/>
        </w:rPr>
        <w:t xml:space="preserve">            if sha256(self.run_dir/'predictions.csv')!=manifest.get('predictions_sha256'):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2135  </w:t>
      </w:r>
      <w:r>
        <w:rPr>
          <w:rFonts w:ascii="Consolas" w:hAnsi="Consolas"/>
          <w:color w:val="000000"/>
          <w:sz w:val="15"/>
        </w:rPr>
        <w:t xml:space="preserve">                raise ModelUnavailable('Prediction artifact checksum mismatch.')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2136  </w:t>
      </w:r>
      <w:r>
        <w:rPr>
          <w:rFonts w:ascii="Consolas" w:hAnsi="Consolas"/>
          <w:color w:val="000000"/>
          <w:sz w:val="15"/>
        </w:rPr>
        <w:t xml:space="preserve">            checkpoints=manifest.get('checkpoints',[])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2137  </w:t>
      </w:r>
      <w:r>
        <w:rPr>
          <w:rFonts w:ascii="Consolas" w:hAnsi="Consolas"/>
          <w:color w:val="000000"/>
          <w:sz w:val="15"/>
        </w:rPr>
        <w:t xml:space="preserve">            if len(checkpoints)!=3 or {c['seed'] for c in checkpoints}!={11,23,42}: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2138  </w:t>
      </w:r>
      <w:r>
        <w:rPr>
          <w:rFonts w:ascii="Consolas" w:hAnsi="Consolas"/>
          <w:color w:val="000000"/>
          <w:sz w:val="15"/>
        </w:rPr>
        <w:t xml:space="preserve">                raise ModelUnavailable('Complete three-seed ensemble required.')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2139  </w:t>
      </w:r>
      <w:r>
        <w:rPr>
          <w:rFonts w:ascii="Consolas" w:hAnsi="Consolas"/>
          <w:color w:val="000000"/>
          <w:sz w:val="15"/>
        </w:rPr>
        <w:t xml:space="preserve">            for c in checkpoints: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2140  </w:t>
      </w:r>
      <w:r>
        <w:rPr>
          <w:rFonts w:ascii="Consolas" w:hAnsi="Consolas"/>
          <w:color w:val="000000"/>
          <w:sz w:val="15"/>
        </w:rPr>
        <w:t xml:space="preserve">                path=(self.run_dir/c['path']).resolve()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2141  </w:t>
      </w:r>
      <w:r>
        <w:rPr>
          <w:rFonts w:ascii="Consolas" w:hAnsi="Consolas"/>
          <w:color w:val="000000"/>
          <w:sz w:val="15"/>
        </w:rPr>
        <w:t xml:space="preserve">                if not path.is_relative_to(self.run_dir.resolve()) or sha256(path)!=c['sha256']: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2142  </w:t>
      </w:r>
      <w:r>
        <w:rPr>
          <w:rFonts w:ascii="Consolas" w:hAnsi="Consolas"/>
          <w:color w:val="000000"/>
          <w:sz w:val="15"/>
        </w:rPr>
        <w:t xml:space="preserve">                    raise ModelUnavailable('Model checkpoint checksum mismatch.')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2143  </w:t>
      </w:r>
      <w:r>
        <w:rPr>
          <w:rFonts w:ascii="Consolas" w:hAnsi="Consolas"/>
          <w:color w:val="000000"/>
          <w:sz w:val="15"/>
        </w:rPr>
        <w:t xml:space="preserve">            for module in ['feature_extractor.py','model_dual_task.py']: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2144  </w:t>
      </w:r>
      <w:r>
        <w:rPr>
          <w:rFonts w:ascii="Consolas" w:hAnsi="Consolas"/>
          <w:color w:val="000000"/>
          <w:sz w:val="15"/>
        </w:rPr>
        <w:t xml:space="preserve">                if manifest.get('code_hashes',{}).get(module)!=sha256(Path(__file__).parent/module):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2145  </w:t>
      </w:r>
      <w:r>
        <w:rPr>
          <w:rFonts w:ascii="Consolas" w:hAnsi="Consolas"/>
          <w:color w:val="000000"/>
          <w:sz w:val="15"/>
        </w:rPr>
        <w:t xml:space="preserve">                    raise ModelUnavailable('Feature or architecture implementation changed since training.')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2146  </w:t>
      </w:r>
      <w:r>
        <w:rPr>
          <w:rFonts w:ascii="Consolas" w:hAnsi="Consolas"/>
          <w:color w:val="000000"/>
          <w:sz w:val="15"/>
        </w:rPr>
        <w:t xml:space="preserve">            extractor=ESMFeatureExtractor()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2147  </w:t>
      </w:r>
      <w:r>
        <w:rPr>
          <w:rFonts w:ascii="Consolas" w:hAnsi="Consolas"/>
          <w:color w:val="000000"/>
          <w:sz w:val="15"/>
        </w:rPr>
        <w:t xml:space="preserve">            feature=manifest['features']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2148  </w:t>
      </w:r>
      <w:r>
        <w:rPr>
          <w:rFonts w:ascii="Consolas" w:hAnsi="Consolas"/>
          <w:color w:val="000000"/>
          <w:sz w:val="15"/>
        </w:rPr>
        <w:t xml:space="preserve">            esm_file=Path(torch.hub.get_dir())/'checkpoints/esm2_t6_8M_UR50D.pt'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2149  </w:t>
      </w:r>
      <w:r>
        <w:rPr>
          <w:rFonts w:ascii="Consolas" w:hAnsi="Consolas"/>
          <w:color w:val="000000"/>
          <w:sz w:val="15"/>
        </w:rPr>
        <w:t xml:space="preserve">            if (not extractor.real_esm_available or extractor.backend!=feature['backend']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2150  </w:t>
      </w:r>
      <w:r>
        <w:rPr>
          <w:rFonts w:ascii="Consolas" w:hAnsi="Consolas"/>
          <w:color w:val="000000"/>
          <w:sz w:val="15"/>
        </w:rPr>
        <w:t xml:space="preserve">                or extractor.feature_version!=feature['version'] or sha256(esm_file)!=feature['esm_sha256']):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2151  </w:t>
      </w:r>
      <w:r>
        <w:rPr>
          <w:rFonts w:ascii="Consolas" w:hAnsi="Consolas"/>
          <w:color w:val="000000"/>
          <w:sz w:val="15"/>
        </w:rPr>
        <w:t xml:space="preserve">                raise ModelUnavailable('Feature encoder provenance mismatch.')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2152  </w:t>
      </w:r>
      <w:r>
        <w:rPr>
          <w:rFonts w:ascii="Consolas" w:hAnsi="Consolas"/>
          <w:color w:val="000000"/>
          <w:sz w:val="15"/>
        </w:rPr>
        <w:t xml:space="preserve">            members=[]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2153  </w:t>
      </w:r>
      <w:r>
        <w:rPr>
          <w:rFonts w:ascii="Consolas" w:hAnsi="Consolas"/>
          <w:color w:val="000000"/>
          <w:sz w:val="15"/>
        </w:rPr>
        <w:t xml:space="preserve">            for c in checkpoints: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2154  </w:t>
      </w:r>
      <w:r>
        <w:rPr>
          <w:rFonts w:ascii="Consolas" w:hAnsi="Consolas"/>
          <w:color w:val="000000"/>
          <w:sz w:val="15"/>
        </w:rPr>
        <w:t xml:space="preserve">                ck=torch.load(self.run_dir/c['path'],map_location='cpu',weights_only=True)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2155  </w:t>
      </w:r>
      <w:r>
        <w:rPr>
          <w:rFonts w:ascii="Consolas" w:hAnsi="Consolas"/>
          <w:color w:val="000000"/>
          <w:sz w:val="15"/>
        </w:rPr>
        <w:t xml:space="preserve">                if ck['features']!=feature or ck['seed']!=c['seed']: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2156  </w:t>
      </w:r>
      <w:r>
        <w:rPr>
          <w:rFonts w:ascii="Consolas" w:hAnsi="Consolas"/>
          <w:color w:val="000000"/>
          <w:sz w:val="15"/>
        </w:rPr>
        <w:t xml:space="preserve">                    raise ModelUnavailable('Checkpoint metadata mismatch.')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2157  </w:t>
      </w:r>
      <w:r>
        <w:rPr>
          <w:rFonts w:ascii="Consolas" w:hAnsi="Consolas"/>
          <w:color w:val="000000"/>
          <w:sz w:val="15"/>
        </w:rPr>
        <w:t xml:space="preserve">                config=ck['config']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2158  </w:t>
      </w:r>
      <w:r>
        <w:rPr>
          <w:rFonts w:ascii="Consolas" w:hAnsi="Consolas"/>
          <w:color w:val="000000"/>
          <w:sz w:val="15"/>
        </w:rPr>
        <w:t xml:space="preserve">                if config!=manifest['config']: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2159  </w:t>
      </w:r>
      <w:r>
        <w:rPr>
          <w:rFonts w:ascii="Consolas" w:hAnsi="Consolas"/>
          <w:color w:val="000000"/>
          <w:sz w:val="15"/>
        </w:rPr>
        <w:t xml:space="preserve">                    raise ModelUnavailable('Checkpoint configuration differs from run manifest.')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2160  </w:t>
      </w:r>
      <w:r>
        <w:rPr>
          <w:rFonts w:ascii="Consolas" w:hAnsi="Consolas"/>
          <w:color w:val="000000"/>
          <w:sz w:val="15"/>
        </w:rPr>
        <w:t xml:space="preserve">                for prefix,size in [('esm',320),('phys',44)]: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2161  </w:t>
      </w:r>
      <w:r>
        <w:rPr>
          <w:rFonts w:ascii="Consolas" w:hAnsi="Consolas"/>
          <w:color w:val="000000"/>
          <w:sz w:val="15"/>
        </w:rPr>
        <w:t xml:space="preserve">                    mean,scale=np.asarray(ck[prefix+'_mean']),np.asarray(ck[prefix+'_scale'])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2162  </w:t>
      </w:r>
      <w:r>
        <w:rPr>
          <w:rFonts w:ascii="Consolas" w:hAnsi="Consolas"/>
          <w:color w:val="000000"/>
          <w:sz w:val="15"/>
        </w:rPr>
        <w:t xml:space="preserve">                    if mean.shape!=(size,) or scale.shape!=(size,) or not np.isfinite(mean).all() or not np.isfinite(sca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2163  </w:t>
      </w:r>
      <w:r>
        <w:rPr>
          <w:rFonts w:ascii="Consolas" w:hAnsi="Consolas"/>
          <w:color w:val="000000"/>
          <w:sz w:val="15"/>
        </w:rPr>
        <w:t xml:space="preserve">                        raise ModelUnavailable('Invalid saved preprocessing parameters.')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2164  </w:t>
      </w:r>
      <w:r>
        <w:rPr>
          <w:rFonts w:ascii="Consolas" w:hAnsi="Consolas"/>
          <w:color w:val="000000"/>
          <w:sz w:val="15"/>
        </w:rPr>
        <w:t xml:space="preserve">                if len(ck['calibration'])!=2 or not all(np.isfinite([v['coefficient'],v['intercept']]).all() for v in ck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2165  </w:t>
      </w:r>
      <w:r>
        <w:rPr>
          <w:rFonts w:ascii="Consolas" w:hAnsi="Consolas"/>
          <w:color w:val="000000"/>
          <w:sz w:val="15"/>
        </w:rPr>
        <w:t xml:space="preserve">                    raise ModelUnavailable('Invalid saved calibration parameters.')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2166  </w:t>
      </w:r>
      <w:r>
        <w:rPr>
          <w:rFonts w:ascii="Consolas" w:hAnsi="Consolas"/>
          <w:color w:val="000000"/>
          <w:sz w:val="15"/>
        </w:rPr>
        <w:t xml:space="preserve">                model=SafeAMPDualNet(hidden_dim=config['hidden_dim'],dropout_rate=config['dropout'])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2167  </w:t>
      </w:r>
      <w:r>
        <w:rPr>
          <w:rFonts w:ascii="Consolas" w:hAnsi="Consolas"/>
          <w:color w:val="000000"/>
          <w:sz w:val="15"/>
        </w:rPr>
        <w:t xml:space="preserve">                model.load_state_dict(ck['state_dict'],strict=True);model.eval()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2168  </w:t>
      </w:r>
      <w:r>
        <w:rPr>
          <w:rFonts w:ascii="Consolas" w:hAnsi="Consolas"/>
          <w:color w:val="000000"/>
          <w:sz w:val="15"/>
        </w:rPr>
        <w:t xml:space="preserve">                if any(not torch.isfinite(p).all() for p in model.parameters()):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2169  </w:t>
      </w:r>
      <w:r>
        <w:rPr>
          <w:rFonts w:ascii="Consolas" w:hAnsi="Consolas"/>
          <w:color w:val="000000"/>
          <w:sz w:val="15"/>
        </w:rPr>
        <w:t xml:space="preserve">                    raise ModelUnavailable('Non-finite model parameters.')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2170  </w:t>
      </w:r>
      <w:r>
        <w:rPr>
          <w:rFonts w:ascii="Consolas" w:hAnsi="Consolas"/>
          <w:color w:val="000000"/>
          <w:sz w:val="15"/>
        </w:rPr>
        <w:t xml:space="preserve">                members.append((model,ck))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2171  </w:t>
      </w:r>
      <w:r>
        <w:rPr>
          <w:rFonts w:ascii="Consolas" w:hAnsi="Consolas"/>
          <w:color w:val="000000"/>
          <w:sz w:val="15"/>
        </w:rPr>
        <w:t xml:space="preserve">            self.members=members;self.extractor=extractor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2172  </w:t>
      </w:r>
      <w:r>
        <w:rPr>
          <w:rFonts w:ascii="Consolas" w:hAnsi="Consolas"/>
          <w:color w:val="000000"/>
          <w:sz w:val="15"/>
        </w:rPr>
        <w:t xml:space="preserve">            self.metadata={'run_id':self.run_dir.name,'backend':feature['backend'],'feature_version':feature['version'],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2173  </w:t>
      </w:r>
      <w:r>
        <w:rPr>
          <w:rFonts w:ascii="Consolas" w:hAnsi="Consolas"/>
          <w:color w:val="000000"/>
          <w:sz w:val="15"/>
        </w:rPr>
        <w:t xml:space="preserve">                           'seeds':[11,23,42],'score_type':'computational_ranking_score','clinical_validation':False,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2174  </w:t>
      </w:r>
      <w:r>
        <w:rPr>
          <w:rFonts w:ascii="Consolas" w:hAnsi="Consolas"/>
          <w:color w:val="000000"/>
          <w:sz w:val="15"/>
        </w:rPr>
        <w:t xml:space="preserve">                           'model_kind':'mean_of_three_calibrated_seed_predictions',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2175  </w:t>
      </w:r>
      <w:r>
        <w:rPr>
          <w:rFonts w:ascii="Consolas" w:hAnsi="Consolas"/>
          <w:color w:val="000000"/>
          <w:sz w:val="15"/>
        </w:rPr>
        <w:t xml:space="preserve">                           'amp_endpoint':'E. coli MIC &lt;=32 vs &gt;=128 ug/ml','hemo_endpoint':'Human erythrocyte HC50 &lt;=10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2176  </w:t>
      </w:r>
      <w:r>
        <w:rPr>
          <w:rFonts w:ascii="Consolas" w:hAnsi="Consolas"/>
          <w:color w:val="000000"/>
          <w:sz w:val="15"/>
        </w:rPr>
        <w:t xml:space="preserve">            self.error=None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2177  </w:t>
      </w:r>
      <w:r>
        <w:rPr>
          <w:rFonts w:ascii="Consolas" w:hAnsi="Consolas"/>
          <w:color w:val="000000"/>
          <w:sz w:val="15"/>
        </w:rPr>
        <w:t xml:space="preserve">        except Exception as exc: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2178  </w:t>
      </w:r>
      <w:r>
        <w:rPr>
          <w:rFonts w:ascii="Consolas" w:hAnsi="Consolas"/>
          <w:color w:val="000000"/>
          <w:sz w:val="15"/>
        </w:rPr>
        <w:t xml:space="preserve">            self.error=str(exc);self.members=[];self.extractor=None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2179  </w:t>
      </w:r>
      <w:r>
        <w:rPr>
          <w:rFonts w:ascii="Consolas" w:hAnsi="Consolas"/>
          <w:color w:val="000000"/>
          <w:sz w:val="15"/>
        </w:rPr>
        <w:t xml:space="preserve">            raise ModelUnavailable(str(exc)) from exc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2180  </w:t>
      </w:r>
      <w:r>
        <w:rPr>
          <w:rFonts w:ascii="Consolas" w:hAnsi="Consolas"/>
          <w:color w:val="000000"/>
          <w:sz w:val="15"/>
        </w:rPr>
        <w:t xml:space="preserve">        return self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2181  </w:t>
      </w:r>
      <w:r>
        <w:rPr>
          <w:rFonts w:ascii="Consolas" w:hAnsi="Consolas"/>
          <w:color w:val="000000"/>
          <w:sz w:val="15"/>
        </w:rPr>
        <w:t xml:space="preserve">    def status(self):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2182  </w:t>
      </w:r>
      <w:r>
        <w:rPr>
          <w:rFonts w:ascii="Consolas" w:hAnsi="Consolas"/>
          <w:color w:val="000000"/>
          <w:sz w:val="15"/>
        </w:rPr>
        <w:t xml:space="preserve">        try:self.load()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2183  </w:t>
      </w:r>
      <w:r>
        <w:rPr>
          <w:rFonts w:ascii="Consolas" w:hAnsi="Consolas"/>
          <w:color w:val="000000"/>
          <w:sz w:val="15"/>
        </w:rPr>
        <w:t xml:space="preserve">        except ModelUnavailable:pass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2184  </w:t>
      </w:r>
      <w:r>
        <w:rPr>
          <w:rFonts w:ascii="Consolas" w:hAnsi="Consolas"/>
          <w:color w:val="000000"/>
          <w:sz w:val="15"/>
        </w:rPr>
        <w:t xml:space="preserve">        ready=bool(self.members)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43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2185  </w:t>
      </w:r>
      <w:r>
        <w:rPr>
          <w:rFonts w:ascii="Consolas" w:hAnsi="Consolas"/>
          <w:color w:val="000000"/>
          <w:sz w:val="15"/>
        </w:rPr>
        <w:t xml:space="preserve">        return {'status':'healthy' if ready else 'unavailable','reason':self.error,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2186  </w:t>
      </w:r>
      <w:r>
        <w:rPr>
          <w:rFonts w:ascii="Consolas" w:hAnsi="Consolas"/>
          <w:color w:val="000000"/>
          <w:sz w:val="15"/>
        </w:rPr>
        <w:t xml:space="preserve">                'esm_model':{'name':'ESM-2 8M','backend':self.metadata.get('backend','unavailable'),'status':'Loaded' if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2187  </w:t>
      </w:r>
      <w:r>
        <w:rPr>
          <w:rFonts w:ascii="Consolas" w:hAnsi="Consolas"/>
          <w:color w:val="000000"/>
          <w:sz w:val="15"/>
        </w:rPr>
        <w:t xml:space="preserve">                'dual_task_model':{'name':'SafeAMP-Dual research ensemble','weights_loaded':ready,'status':'Validated' i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2188  </w:t>
      </w:r>
      <w:r>
        <w:rPr>
          <w:rFonts w:ascii="Consolas" w:hAnsi="Consolas"/>
          <w:color w:val="000000"/>
          <w:sz w:val="15"/>
        </w:rPr>
        <w:t xml:space="preserve">                'mutation_engine':{'name':'Exploratory scoring','status':'Ready' if ready else 'Disabled'},'provenance':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2189  </w:t>
      </w:r>
      <w:r>
        <w:rPr>
          <w:rFonts w:ascii="Consolas" w:hAnsi="Consolas"/>
          <w:color w:val="000000"/>
          <w:sz w:val="15"/>
        </w:rPr>
        <w:t xml:space="preserve">    def to(self,device):return self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2190  </w:t>
      </w:r>
      <w:r>
        <w:rPr>
          <w:rFonts w:ascii="Consolas" w:hAnsi="Consolas"/>
          <w:color w:val="000000"/>
          <w:sz w:val="15"/>
        </w:rPr>
        <w:t xml:space="preserve">    def eval(self):return self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2191  </w:t>
      </w:r>
      <w:r>
        <w:rPr>
          <w:rFonts w:ascii="Consolas" w:hAnsi="Consolas"/>
          <w:color w:val="000000"/>
          <w:sz w:val="15"/>
        </w:rPr>
        <w:t xml:space="preserve">    @torch.no_grad()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2192  </w:t>
      </w:r>
      <w:r>
        <w:rPr>
          <w:rFonts w:ascii="Consolas" w:hAnsi="Consolas"/>
          <w:color w:val="000000"/>
          <w:sz w:val="15"/>
        </w:rPr>
        <w:t xml:space="preserve">    def predict_probabilities(self,x_esm,x_phys):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2193  </w:t>
      </w:r>
      <w:r>
        <w:rPr>
          <w:rFonts w:ascii="Consolas" w:hAnsi="Consolas"/>
          <w:color w:val="000000"/>
          <w:sz w:val="15"/>
        </w:rPr>
        <w:t xml:space="preserve">        self.load()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2194  </w:t>
      </w:r>
      <w:r>
        <w:rPr>
          <w:rFonts w:ascii="Consolas" w:hAnsi="Consolas"/>
          <w:color w:val="000000"/>
          <w:sz w:val="15"/>
        </w:rPr>
        <w:t xml:space="preserve">        e=x_esm.detach().cpu().numpy();p=x_phys.detach().cpu().numpy();values=[]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2195  </w:t>
      </w:r>
      <w:r>
        <w:rPr>
          <w:rFonts w:ascii="Consolas" w:hAnsi="Consolas"/>
          <w:color w:val="000000"/>
          <w:sz w:val="15"/>
        </w:rPr>
        <w:t xml:space="preserve">        for model,ck in self.members: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2196  </w:t>
      </w:r>
      <w:r>
        <w:rPr>
          <w:rFonts w:ascii="Consolas" w:hAnsi="Consolas"/>
          <w:color w:val="000000"/>
          <w:sz w:val="15"/>
        </w:rPr>
        <w:t xml:space="preserve">            es=(e-np.asarray(ck['esm_mean']))/np.asarray(ck['esm_scale'])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2197  </w:t>
      </w:r>
      <w:r>
        <w:rPr>
          <w:rFonts w:ascii="Consolas" w:hAnsi="Consolas"/>
          <w:color w:val="000000"/>
          <w:sz w:val="15"/>
        </w:rPr>
        <w:t xml:space="preserve">            ph=(p-np.asarray(ck['phys_mean']))/np.asarray(ck['phys_scale'])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2198  </w:t>
      </w:r>
      <w:r>
        <w:rPr>
          <w:rFonts w:ascii="Consolas" w:hAnsi="Consolas"/>
          <w:color w:val="000000"/>
          <w:sz w:val="15"/>
        </w:rPr>
        <w:t xml:space="preserve">            a,h,_=model(torch.tensor(es,dtype=torch.float32),torch.tensor(ph,dtype=torch.float32))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2199  </w:t>
      </w:r>
      <w:r>
        <w:rPr>
          <w:rFonts w:ascii="Consolas" w:hAnsi="Consolas"/>
          <w:color w:val="000000"/>
          <w:sz w:val="15"/>
        </w:rPr>
        <w:t xml:space="preserve">            raw=np.column_stack([torch.sigmoid(a).numpy(),torch.sigmoid(h).numpy()])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2200  </w:t>
      </w:r>
      <w:r>
        <w:rPr>
          <w:rFonts w:ascii="Consolas" w:hAnsi="Consolas"/>
          <w:color w:val="000000"/>
          <w:sz w:val="15"/>
        </w:rPr>
        <w:t xml:space="preserve">            for t,c in enumerate(ck['calibration']):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2201  </w:t>
      </w:r>
      <w:r>
        <w:rPr>
          <w:rFonts w:ascii="Consolas" w:hAnsi="Consolas"/>
          <w:color w:val="000000"/>
          <w:sz w:val="15"/>
        </w:rPr>
        <w:t xml:space="preserve">                raw[:,t]=expit(c['coefficient']*logit(np.clip(raw[:,t],1e-6,1-1e-6))+c['intercept'])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2202  </w:t>
      </w:r>
      <w:r>
        <w:rPr>
          <w:rFonts w:ascii="Consolas" w:hAnsi="Consolas"/>
          <w:color w:val="000000"/>
          <w:sz w:val="15"/>
        </w:rPr>
        <w:t xml:space="preserve">            values.append(raw)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2203  </w:t>
      </w:r>
      <w:r>
        <w:rPr>
          <w:rFonts w:ascii="Consolas" w:hAnsi="Consolas"/>
          <w:color w:val="000000"/>
          <w:sz w:val="15"/>
        </w:rPr>
        <w:t xml:space="preserve">        mean=np.mean(values,axis=0)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2204  </w:t>
      </w:r>
      <w:r>
        <w:rPr>
          <w:rFonts w:ascii="Consolas" w:hAnsi="Consolas"/>
          <w:color w:val="000000"/>
          <w:sz w:val="15"/>
        </w:rPr>
        <w:t xml:space="preserve">        return mean[:,0],mean[:,1],mean[:,0]*(1-mean[:,1])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2205  </w:t>
      </w:r>
      <w:r>
        <w:rPr>
          <w:rFonts w:ascii="Consolas" w:hAnsi="Consolas"/>
          <w:color w:val="000000"/>
          <w:sz w:val="15"/>
        </w:rPr>
        <w:t>"""Unified biological assay measurement representation and label derivation.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2206  </w:t>
      </w:r>
      <w:r>
        <w:rPr>
          <w:rFonts w:ascii="Consolas" w:hAnsi="Consolas"/>
          <w:color w:val="000000"/>
          <w:sz w:val="15"/>
        </w:rPr>
        <w:t>Separates raw measurements from discrete labels: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2207  </w:t>
      </w:r>
      <w:r>
        <w:rPr>
          <w:rFonts w:ascii="Consolas" w:hAnsi="Consolas"/>
          <w:color w:val="000000"/>
          <w:sz w:val="15"/>
        </w:rPr>
        <w:t>- measurement_present: Whether an assay record exists.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2208  </w:t>
      </w:r>
      <w:r>
        <w:rPr>
          <w:rFonts w:ascii="Consolas" w:hAnsi="Consolas"/>
          <w:color w:val="000000"/>
          <w:sz w:val="15"/>
        </w:rPr>
        <w:t>- endpoint_eligible: Whether target species/cell, metric, and units match criteria.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2209  </w:t>
      </w:r>
      <w:r>
        <w:rPr>
          <w:rFonts w:ascii="Consolas" w:hAnsi="Consolas"/>
          <w:color w:val="000000"/>
          <w:sz w:val="15"/>
        </w:rPr>
        <w:t>- label_observed: Whether a definitive binary label is derived.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2210  </w:t>
      </w:r>
      <w:r>
        <w:rPr>
          <w:rFonts w:ascii="Consolas" w:hAnsi="Consolas"/>
          <w:color w:val="000000"/>
          <w:sz w:val="15"/>
        </w:rPr>
        <w:t>Unknown reasons: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2211  </w:t>
      </w:r>
      <w:r>
        <w:rPr>
          <w:rFonts w:ascii="Consolas" w:hAnsi="Consolas"/>
          <w:color w:val="000000"/>
          <w:sz w:val="15"/>
        </w:rPr>
        <w:t>- not_measured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2212  </w:t>
      </w:r>
      <w:r>
        <w:rPr>
          <w:rFonts w:ascii="Consolas" w:hAnsi="Consolas"/>
          <w:color w:val="000000"/>
          <w:sz w:val="15"/>
        </w:rPr>
        <w:t>- incompatible_target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2213  </w:t>
      </w:r>
      <w:r>
        <w:rPr>
          <w:rFonts w:ascii="Consolas" w:hAnsi="Consolas"/>
          <w:color w:val="000000"/>
          <w:sz w:val="15"/>
        </w:rPr>
        <w:t>- incompatible_endpoint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2214  </w:t>
      </w:r>
      <w:r>
        <w:rPr>
          <w:rFonts w:ascii="Consolas" w:hAnsi="Consolas"/>
          <w:color w:val="000000"/>
          <w:sz w:val="15"/>
        </w:rPr>
        <w:t>- unsupported_unit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2215  </w:t>
      </w:r>
      <w:r>
        <w:rPr>
          <w:rFonts w:ascii="Consolas" w:hAnsi="Consolas"/>
          <w:color w:val="000000"/>
          <w:sz w:val="15"/>
        </w:rPr>
        <w:t>- ambiguous_censoring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2216  </w:t>
      </w:r>
      <w:r>
        <w:rPr>
          <w:rFonts w:ascii="Consolas" w:hAnsi="Consolas"/>
          <w:color w:val="000000"/>
          <w:sz w:val="15"/>
        </w:rPr>
        <w:t>- intermediate_range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2217  </w:t>
      </w:r>
      <w:r>
        <w:rPr>
          <w:rFonts w:ascii="Consolas" w:hAnsi="Consolas"/>
          <w:color w:val="000000"/>
          <w:sz w:val="15"/>
        </w:rPr>
        <w:t>- conflicting_measurements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2218  </w:t>
      </w:r>
      <w:r>
        <w:rPr>
          <w:rFonts w:ascii="Consolas" w:hAnsi="Consolas"/>
          <w:color w:val="000000"/>
          <w:sz w:val="15"/>
        </w:rPr>
        <w:t>- unsupported_modification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2219  </w:t>
      </w:r>
      <w:r>
        <w:rPr>
          <w:rFonts w:ascii="Consolas" w:hAnsi="Consolas"/>
          <w:color w:val="000000"/>
          <w:sz w:val="15"/>
        </w:rPr>
        <w:t>- unresolved_evidence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2220  </w:t>
      </w:r>
      <w:r>
        <w:rPr>
          <w:rFonts w:ascii="Consolas" w:hAnsi="Consolas"/>
          <w:color w:val="000000"/>
          <w:sz w:val="15"/>
        </w:rPr>
        <w:t>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2221  </w:t>
      </w:r>
      <w:r>
        <w:rPr>
          <w:rFonts w:ascii="Consolas" w:hAnsi="Consolas"/>
          <w:color w:val="000000"/>
          <w:sz w:val="15"/>
        </w:rPr>
        <w:t>from dataclasses import dataclass, field, asdict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2222  </w:t>
      </w:r>
      <w:r>
        <w:rPr>
          <w:rFonts w:ascii="Consolas" w:hAnsi="Consolas"/>
          <w:color w:val="000000"/>
          <w:sz w:val="15"/>
        </w:rPr>
        <w:t>import json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2223  </w:t>
      </w:r>
      <w:r>
        <w:rPr>
          <w:rFonts w:ascii="Consolas" w:hAnsi="Consolas"/>
          <w:color w:val="000000"/>
          <w:sz w:val="15"/>
        </w:rPr>
        <w:t>import math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2224  </w:t>
      </w:r>
      <w:r>
        <w:rPr>
          <w:rFonts w:ascii="Consolas" w:hAnsi="Consolas"/>
          <w:color w:val="000000"/>
          <w:sz w:val="15"/>
        </w:rPr>
        <w:t>from pathlib import Path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2225  </w:t>
      </w:r>
      <w:r>
        <w:rPr>
          <w:rFonts w:ascii="Consolas" w:hAnsi="Consolas"/>
          <w:color w:val="000000"/>
          <w:sz w:val="15"/>
        </w:rPr>
        <w:t>import re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2226  </w:t>
      </w:r>
      <w:r>
        <w:rPr>
          <w:rFonts w:ascii="Consolas" w:hAnsi="Consolas"/>
          <w:color w:val="000000"/>
          <w:sz w:val="15"/>
        </w:rPr>
        <w:t>from typing import Optional, Any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2227  </w:t>
      </w:r>
      <w:r>
        <w:rPr>
          <w:rFonts w:ascii="Consolas" w:hAnsi="Consolas"/>
          <w:color w:val="000000"/>
          <w:sz w:val="15"/>
        </w:rPr>
        <w:t>from feature_extractor import MOLECULAR_WEIGHTS, STANDARD_AMINO_ACIDS, clean_sequence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2228  </w:t>
      </w:r>
      <w:r>
        <w:rPr>
          <w:rFonts w:ascii="Consolas" w:hAnsi="Consolas"/>
          <w:color w:val="000000"/>
          <w:sz w:val="15"/>
        </w:rPr>
        <w:t>from research_utils import sha256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2229  </w:t>
      </w:r>
      <w:r>
        <w:rPr>
          <w:rFonts w:ascii="Consolas" w:hAnsi="Consolas"/>
          <w:color w:val="000000"/>
          <w:sz w:val="15"/>
        </w:rPr>
        <w:t>POSITIVE_CUTOFF_AMP = 32.0   # E. coli MIC &lt;= 32 ug/ml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2230  </w:t>
      </w:r>
      <w:r>
        <w:rPr>
          <w:rFonts w:ascii="Consolas" w:hAnsi="Consolas"/>
          <w:color w:val="000000"/>
          <w:sz w:val="15"/>
        </w:rPr>
        <w:t>NEGATIVE_CUTOFF_AMP = 128.0  # E. coli MIC &gt;= 128 ug/ml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2231  </w:t>
      </w:r>
      <w:r>
        <w:rPr>
          <w:rFonts w:ascii="Consolas" w:hAnsi="Consolas"/>
          <w:color w:val="000000"/>
          <w:sz w:val="15"/>
        </w:rPr>
        <w:t>POSITIVE_CUTOFF_HEMO = 100.0  # Human erythrocytes HC50 &lt;= 100 ug/ml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2232  </w:t>
      </w:r>
      <w:r>
        <w:rPr>
          <w:rFonts w:ascii="Consolas" w:hAnsi="Consolas"/>
          <w:color w:val="000000"/>
          <w:sz w:val="15"/>
        </w:rPr>
        <w:t>NEGATIVE_CUTOFF_HEMO = 250.0  # Human erythrocytes HC50 &gt;= 250 ug/ml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2233  </w:t>
      </w:r>
      <w:r>
        <w:rPr>
          <w:rFonts w:ascii="Consolas" w:hAnsi="Consolas"/>
          <w:color w:val="000000"/>
          <w:sz w:val="15"/>
        </w:rPr>
        <w:t>def parse_measurement_bounds(value_str: Any) -&gt; Optional[tuple[float, float, str]]: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2234  </w:t>
      </w:r>
      <w:r>
        <w:rPr>
          <w:rFonts w:ascii="Consolas" w:hAnsi="Consolas"/>
          <w:color w:val="000000"/>
          <w:sz w:val="15"/>
        </w:rPr>
        <w:t xml:space="preserve">    """Parse numeric concentration bounds and operator.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2235  </w:t>
      </w:r>
      <w:r>
        <w:rPr>
          <w:rFonts w:ascii="Consolas" w:hAnsi="Consolas"/>
          <w:color w:val="000000"/>
          <w:sz w:val="15"/>
        </w:rPr>
        <w:t xml:space="preserve">    Returns (low, high, operator_type) or None if unparseable.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2236  </w:t>
      </w:r>
      <w:r>
        <w:rPr>
          <w:rFonts w:ascii="Consolas" w:hAnsi="Consolas"/>
          <w:color w:val="000000"/>
          <w:sz w:val="15"/>
        </w:rPr>
        <w:t xml:space="preserve">    operator_type in: 'exact', 'less_equal', 'greater_equal', 'interval'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44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2237  </w:t>
      </w:r>
      <w:r>
        <w:rPr>
          <w:rFonts w:ascii="Consolas" w:hAnsi="Consolas"/>
          <w:color w:val="0000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2238  </w:t>
      </w:r>
      <w:r>
        <w:rPr>
          <w:rFonts w:ascii="Consolas" w:hAnsi="Consolas"/>
          <w:color w:val="000000"/>
          <w:sz w:val="15"/>
        </w:rPr>
        <w:t xml:space="preserve">    if value_str is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2239  </w:t>
      </w:r>
      <w:r>
        <w:rPr>
          <w:rFonts w:ascii="Consolas" w:hAnsi="Consolas"/>
          <w:color w:val="000000"/>
          <w:sz w:val="15"/>
        </w:rPr>
        <w:t xml:space="preserve">        return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2240  </w:t>
      </w:r>
      <w:r>
        <w:rPr>
          <w:rFonts w:ascii="Consolas" w:hAnsi="Consolas"/>
          <w:color w:val="000000"/>
          <w:sz w:val="15"/>
        </w:rPr>
        <w:t xml:space="preserve">    text = str(value_str).strip().replace('≤', '&lt;=').replace('≥', '&gt;=')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2241  </w:t>
      </w:r>
      <w:r>
        <w:rPr>
          <w:rFonts w:ascii="Consolas" w:hAnsi="Consolas"/>
          <w:color w:val="000000"/>
          <w:sz w:val="15"/>
        </w:rPr>
        <w:t xml:space="preserve">    number = r'(?:\d+(?:\.\d*)?|\.\d+)(?:[eE][+-]?\d+)?'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2242  </w:t>
      </w:r>
      <w:r>
        <w:rPr>
          <w:rFonts w:ascii="Consolas" w:hAnsi="Consolas"/>
          <w:color w:val="000000"/>
          <w:sz w:val="15"/>
        </w:rPr>
        <w:t xml:space="preserve">    # Check operator + number: &lt;= X, &lt; X, &gt;= X, &gt; X, = X, X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2243  </w:t>
      </w:r>
      <w:r>
        <w:rPr>
          <w:rFonts w:ascii="Consolas" w:hAnsi="Consolas"/>
          <w:color w:val="000000"/>
          <w:sz w:val="15"/>
        </w:rPr>
        <w:t xml:space="preserve">    m = re.fullmatch(r'([&lt;&gt;]=?|=)?\s*(' + number + r')', text)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2244  </w:t>
      </w:r>
      <w:r>
        <w:rPr>
          <w:rFonts w:ascii="Consolas" w:hAnsi="Consolas"/>
          <w:color w:val="000000"/>
          <w:sz w:val="15"/>
        </w:rPr>
        <w:t xml:space="preserve">    if m: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2245  </w:t>
      </w:r>
      <w:r>
        <w:rPr>
          <w:rFonts w:ascii="Consolas" w:hAnsi="Consolas"/>
          <w:color w:val="000000"/>
          <w:sz w:val="15"/>
        </w:rPr>
        <w:t xml:space="preserve">        op = m.group(1) or '='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2246  </w:t>
      </w:r>
      <w:r>
        <w:rPr>
          <w:rFonts w:ascii="Consolas" w:hAnsi="Consolas"/>
          <w:color w:val="000000"/>
          <w:sz w:val="15"/>
        </w:rPr>
        <w:t xml:space="preserve">    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2247  </w:t>
      </w:r>
      <w:r>
        <w:rPr>
          <w:rFonts w:ascii="Consolas" w:hAnsi="Consolas"/>
          <w:color w:val="000000"/>
          <w:sz w:val="15"/>
        </w:rPr>
        <w:t xml:space="preserve">            x = float(m.group(2))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2248  </w:t>
      </w:r>
      <w:r>
        <w:rPr>
          <w:rFonts w:ascii="Consolas" w:hAnsi="Consolas"/>
          <w:color w:val="000000"/>
          <w:sz w:val="15"/>
        </w:rPr>
        <w:t xml:space="preserve">        except ValueError: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2249  </w:t>
      </w:r>
      <w:r>
        <w:rPr>
          <w:rFonts w:ascii="Consolas" w:hAnsi="Consolas"/>
          <w:color w:val="000000"/>
          <w:sz w:val="15"/>
        </w:rPr>
        <w:t xml:space="preserve">            return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2250  </w:t>
      </w:r>
      <w:r>
        <w:rPr>
          <w:rFonts w:ascii="Consolas" w:hAnsi="Consolas"/>
          <w:color w:val="000000"/>
          <w:sz w:val="15"/>
        </w:rPr>
        <w:t xml:space="preserve">        if x &lt;= 0 or math.isnan(x) or math.isinf(x):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2251  </w:t>
      </w:r>
      <w:r>
        <w:rPr>
          <w:rFonts w:ascii="Consolas" w:hAnsi="Consolas"/>
          <w:color w:val="000000"/>
          <w:sz w:val="15"/>
        </w:rPr>
        <w:t xml:space="preserve">            return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2252  </w:t>
      </w:r>
      <w:r>
        <w:rPr>
          <w:rFonts w:ascii="Consolas" w:hAnsi="Consolas"/>
          <w:color w:val="000000"/>
          <w:sz w:val="15"/>
        </w:rPr>
        <w:t xml:space="preserve">        if op in ('&lt;=', '&lt;'):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2253  </w:t>
      </w:r>
      <w:r>
        <w:rPr>
          <w:rFonts w:ascii="Consolas" w:hAnsi="Consolas"/>
          <w:color w:val="000000"/>
          <w:sz w:val="15"/>
        </w:rPr>
        <w:t xml:space="preserve">            return 0.0, x, 'less_equal'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2254  </w:t>
      </w:r>
      <w:r>
        <w:rPr>
          <w:rFonts w:ascii="Consolas" w:hAnsi="Consolas"/>
          <w:color w:val="000000"/>
          <w:sz w:val="15"/>
        </w:rPr>
        <w:t xml:space="preserve">        if op in ('&gt;=', '&gt;'):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2255  </w:t>
      </w:r>
      <w:r>
        <w:rPr>
          <w:rFonts w:ascii="Consolas" w:hAnsi="Consolas"/>
          <w:color w:val="000000"/>
          <w:sz w:val="15"/>
        </w:rPr>
        <w:t xml:space="preserve">            return x, math.inf, 'greater_equal'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2256  </w:t>
      </w:r>
      <w:r>
        <w:rPr>
          <w:rFonts w:ascii="Consolas" w:hAnsi="Consolas"/>
          <w:color w:val="000000"/>
          <w:sz w:val="15"/>
        </w:rPr>
        <w:t xml:space="preserve">        return x, x, 'exact'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2257  </w:t>
      </w:r>
      <w:r>
        <w:rPr>
          <w:rFonts w:ascii="Consolas" w:hAnsi="Consolas"/>
          <w:color w:val="000000"/>
          <w:sz w:val="15"/>
        </w:rPr>
        <w:t xml:space="preserve">    # Check interval: X - Y or X – Y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2258  </w:t>
      </w:r>
      <w:r>
        <w:rPr>
          <w:rFonts w:ascii="Consolas" w:hAnsi="Consolas"/>
          <w:color w:val="000000"/>
          <w:sz w:val="15"/>
        </w:rPr>
        <w:t xml:space="preserve">    m_int = re.fullmatch(r'(' + number + r')\s*[-–]\s*(' + number + r')', text)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2259  </w:t>
      </w:r>
      <w:r>
        <w:rPr>
          <w:rFonts w:ascii="Consolas" w:hAnsi="Consolas"/>
          <w:color w:val="000000"/>
          <w:sz w:val="15"/>
        </w:rPr>
        <w:t xml:space="preserve">    if m_int: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2260  </w:t>
      </w:r>
      <w:r>
        <w:rPr>
          <w:rFonts w:ascii="Consolas" w:hAnsi="Consolas"/>
          <w:color w:val="000000"/>
          <w:sz w:val="15"/>
        </w:rPr>
        <w:t xml:space="preserve">    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2261  </w:t>
      </w:r>
      <w:r>
        <w:rPr>
          <w:rFonts w:ascii="Consolas" w:hAnsi="Consolas"/>
          <w:color w:val="000000"/>
          <w:sz w:val="15"/>
        </w:rPr>
        <w:t xml:space="preserve">            low, high = float(m_int.group(1)), float(m_int.group(2))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2262  </w:t>
      </w:r>
      <w:r>
        <w:rPr>
          <w:rFonts w:ascii="Consolas" w:hAnsi="Consolas"/>
          <w:color w:val="000000"/>
          <w:sz w:val="15"/>
        </w:rPr>
        <w:t xml:space="preserve">        except ValueError: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2263  </w:t>
      </w:r>
      <w:r>
        <w:rPr>
          <w:rFonts w:ascii="Consolas" w:hAnsi="Consolas"/>
          <w:color w:val="000000"/>
          <w:sz w:val="15"/>
        </w:rPr>
        <w:t xml:space="preserve">            return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2264  </w:t>
      </w:r>
      <w:r>
        <w:rPr>
          <w:rFonts w:ascii="Consolas" w:hAnsi="Consolas"/>
          <w:color w:val="000000"/>
          <w:sz w:val="15"/>
        </w:rPr>
        <w:t xml:space="preserve">        if 0 &lt; low &lt;= high and not (math.isnan(low) or math.isnan(high) or math.isinf(low) or math.isinf(high)):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2265  </w:t>
      </w:r>
      <w:r>
        <w:rPr>
          <w:rFonts w:ascii="Consolas" w:hAnsi="Consolas"/>
          <w:color w:val="000000"/>
          <w:sz w:val="15"/>
        </w:rPr>
        <w:t xml:space="preserve">            return low, high, 'interval'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2266  </w:t>
      </w:r>
      <w:r>
        <w:rPr>
          <w:rFonts w:ascii="Consolas" w:hAnsi="Consolas"/>
          <w:color w:val="000000"/>
          <w:sz w:val="15"/>
        </w:rPr>
        <w:t xml:space="preserve">    return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2267  </w:t>
      </w:r>
      <w:r>
        <w:rPr>
          <w:rFonts w:ascii="Consolas" w:hAnsi="Consolas"/>
          <w:color w:val="000000"/>
          <w:sz w:val="15"/>
        </w:rPr>
        <w:t>def calculate_mw(sequence: str) -&gt; float: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2268  </w:t>
      </w:r>
      <w:r>
        <w:rPr>
          <w:rFonts w:ascii="Consolas" w:hAnsi="Consolas"/>
          <w:color w:val="000000"/>
          <w:sz w:val="15"/>
        </w:rPr>
        <w:t xml:space="preserve">    """Calculate monoisotopic molecular weight of canonical linear peptide."""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2269  </w:t>
      </w:r>
      <w:r>
        <w:rPr>
          <w:rFonts w:ascii="Consolas" w:hAnsi="Consolas"/>
          <w:color w:val="000000"/>
          <w:sz w:val="15"/>
        </w:rPr>
        <w:t xml:space="preserve">    return sum(MOLECULAR_WEIGHTS[aa] for aa in sequence) - 18.0152 * (len(sequence) - 1)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2270  </w:t>
      </w:r>
      <w:r>
        <w:rPr>
          <w:rFonts w:ascii="Consolas" w:hAnsi="Consolas"/>
          <w:color w:val="000000"/>
          <w:sz w:val="15"/>
        </w:rPr>
        <w:t>def normalize_concentration_to_ug_ml(low: float, high: float, unit_str: str, sequence: str) -&gt; Optional[tuple[float, flo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2271  </w:t>
      </w:r>
      <w:r>
        <w:rPr>
          <w:rFonts w:ascii="Consolas" w:hAnsi="Consolas"/>
          <w:color w:val="000000"/>
          <w:sz w:val="15"/>
        </w:rPr>
        <w:t xml:space="preserve">    """Convert concentration to ug/mL based on sequence molecular weight."""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2272  </w:t>
      </w:r>
      <w:r>
        <w:rPr>
          <w:rFonts w:ascii="Consolas" w:hAnsi="Consolas"/>
          <w:color w:val="000000"/>
          <w:sz w:val="15"/>
        </w:rPr>
        <w:t xml:space="preserve">    u = unit_str.replace('μ', 'u').replace('µ', 'u').lower().replace(' ', '')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2273  </w:t>
      </w:r>
      <w:r>
        <w:rPr>
          <w:rFonts w:ascii="Consolas" w:hAnsi="Consolas"/>
          <w:color w:val="000000"/>
          <w:sz w:val="15"/>
        </w:rPr>
        <w:t xml:space="preserve">    if u in ('ug/ml', 'mg/l', 'mcg/ml'):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2274  </w:t>
      </w:r>
      <w:r>
        <w:rPr>
          <w:rFonts w:ascii="Consolas" w:hAnsi="Consolas"/>
          <w:color w:val="000000"/>
          <w:sz w:val="15"/>
        </w:rPr>
        <w:t xml:space="preserve">        factor = 1.0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2275  </w:t>
      </w:r>
      <w:r>
        <w:rPr>
          <w:rFonts w:ascii="Consolas" w:hAnsi="Consolas"/>
          <w:color w:val="000000"/>
          <w:sz w:val="15"/>
        </w:rPr>
        <w:t xml:space="preserve">    elif u in ('um', 'micromolar', 'umol/l'):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2276  </w:t>
      </w:r>
      <w:r>
        <w:rPr>
          <w:rFonts w:ascii="Consolas" w:hAnsi="Consolas"/>
          <w:color w:val="000000"/>
          <w:sz w:val="15"/>
        </w:rPr>
        <w:t xml:space="preserve">        mw = calculate_mw(sequence)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2277  </w:t>
      </w:r>
      <w:r>
        <w:rPr>
          <w:rFonts w:ascii="Consolas" w:hAnsi="Consolas"/>
          <w:color w:val="000000"/>
          <w:sz w:val="15"/>
        </w:rPr>
        <w:t xml:space="preserve">        factor = mw / 1000.0  # (umol / L) * (g / mol) = ug / mL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2278  </w:t>
      </w:r>
      <w:r>
        <w:rPr>
          <w:rFonts w:ascii="Consolas" w:hAnsi="Consolas"/>
          <w:color w:val="000000"/>
          <w:sz w:val="15"/>
        </w:rPr>
        <w:t xml:space="preserve">    else: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2279  </w:t>
      </w:r>
      <w:r>
        <w:rPr>
          <w:rFonts w:ascii="Consolas" w:hAnsi="Consolas"/>
          <w:color w:val="000000"/>
          <w:sz w:val="15"/>
        </w:rPr>
        <w:t xml:space="preserve">        return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2280  </w:t>
      </w:r>
      <w:r>
        <w:rPr>
          <w:rFonts w:ascii="Consolas" w:hAnsi="Consolas"/>
          <w:color w:val="000000"/>
          <w:sz w:val="15"/>
        </w:rPr>
        <w:t xml:space="preserve">    high_conv = math.inf if math.isinf(high) else high * factor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2281  </w:t>
      </w:r>
      <w:r>
        <w:rPr>
          <w:rFonts w:ascii="Consolas" w:hAnsi="Consolas"/>
          <w:color w:val="000000"/>
          <w:sz w:val="15"/>
        </w:rPr>
        <w:t xml:space="preserve">    return low * factor, high_conv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2282  </w:t>
      </w:r>
      <w:r>
        <w:rPr>
          <w:rFonts w:ascii="Consolas" w:hAnsi="Consolas"/>
          <w:color w:val="000000"/>
          <w:sz w:val="15"/>
        </w:rPr>
        <w:t>@dataclass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2283  </w:t>
      </w:r>
      <w:r>
        <w:rPr>
          <w:rFonts w:ascii="Consolas" w:hAnsi="Consolas"/>
          <w:color w:val="000000"/>
          <w:sz w:val="15"/>
        </w:rPr>
        <w:t>class SingleAssayObservation: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2284  </w:t>
      </w:r>
      <w:r>
        <w:rPr>
          <w:rFonts w:ascii="Consolas" w:hAnsi="Consolas"/>
          <w:color w:val="000000"/>
          <w:sz w:val="15"/>
        </w:rPr>
        <w:t xml:space="preserve">    endpoint: str            # 'amp' or 'hemo'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2285  </w:t>
      </w:r>
      <w:r>
        <w:rPr>
          <w:rFonts w:ascii="Consolas" w:hAnsi="Consolas"/>
          <w:color w:val="000000"/>
          <w:sz w:val="15"/>
        </w:rPr>
        <w:t xml:space="preserve">    target_organism_or_cell: str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2286  </w:t>
      </w:r>
      <w:r>
        <w:rPr>
          <w:rFonts w:ascii="Consolas" w:hAnsi="Consolas"/>
          <w:color w:val="000000"/>
          <w:sz w:val="15"/>
        </w:rPr>
        <w:t xml:space="preserve">    metric_name: str         # 'MIC', 'HC50', etc.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2287  </w:t>
      </w:r>
      <w:r>
        <w:rPr>
          <w:rFonts w:ascii="Consolas" w:hAnsi="Consolas"/>
          <w:color w:val="000000"/>
          <w:sz w:val="15"/>
        </w:rPr>
        <w:t xml:space="preserve">    raw_value: str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2288  </w:t>
      </w:r>
      <w:r>
        <w:rPr>
          <w:rFonts w:ascii="Consolas" w:hAnsi="Consolas"/>
          <w:color w:val="000000"/>
          <w:sz w:val="15"/>
        </w:rPr>
        <w:t xml:space="preserve">    raw_unit: str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45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2289  </w:t>
      </w:r>
      <w:r>
        <w:rPr>
          <w:rFonts w:ascii="Consolas" w:hAnsi="Consolas"/>
          <w:color w:val="000000"/>
          <w:sz w:val="15"/>
        </w:rPr>
        <w:t xml:space="preserve">    conditions: str = ''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2290  </w:t>
      </w:r>
      <w:r>
        <w:rPr>
          <w:rFonts w:ascii="Consolas" w:hAnsi="Consolas"/>
          <w:color w:val="000000"/>
          <w:sz w:val="15"/>
        </w:rPr>
        <w:t xml:space="preserve">    reference: str = ''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2291  </w:t>
      </w:r>
      <w:r>
        <w:rPr>
          <w:rFonts w:ascii="Consolas" w:hAnsi="Consolas"/>
          <w:color w:val="000000"/>
          <w:sz w:val="15"/>
        </w:rPr>
        <w:t xml:space="preserve">    # Derived properties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2292  </w:t>
      </w:r>
      <w:r>
        <w:rPr>
          <w:rFonts w:ascii="Consolas" w:hAnsi="Consolas"/>
          <w:color w:val="000000"/>
          <w:sz w:val="15"/>
        </w:rPr>
        <w:t xml:space="preserve">    eligible: bool = False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2293  </w:t>
      </w:r>
      <w:r>
        <w:rPr>
          <w:rFonts w:ascii="Consolas" w:hAnsi="Consolas"/>
          <w:color w:val="000000"/>
          <w:sz w:val="15"/>
        </w:rPr>
        <w:t xml:space="preserve">    ineligibility_reason: str = ''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2294  </w:t>
      </w:r>
      <w:r>
        <w:rPr>
          <w:rFonts w:ascii="Consolas" w:hAnsi="Consolas"/>
          <w:color w:val="000000"/>
          <w:sz w:val="15"/>
        </w:rPr>
        <w:t xml:space="preserve">    normalized_low_ug_ml: Optional[float] =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2295  </w:t>
      </w:r>
      <w:r>
        <w:rPr>
          <w:rFonts w:ascii="Consolas" w:hAnsi="Consolas"/>
          <w:color w:val="000000"/>
          <w:sz w:val="15"/>
        </w:rPr>
        <w:t xml:space="preserve">    normalized_high_ug_ml: Optional[float] =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2296  </w:t>
      </w:r>
      <w:r>
        <w:rPr>
          <w:rFonts w:ascii="Consolas" w:hAnsi="Consolas"/>
          <w:color w:val="000000"/>
          <w:sz w:val="15"/>
        </w:rPr>
        <w:t xml:space="preserve">    derived_label: Optional[int] = None   # 1, 0, or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2297  </w:t>
      </w:r>
      <w:r>
        <w:rPr>
          <w:rFonts w:ascii="Consolas" w:hAnsi="Consolas"/>
          <w:color w:val="000000"/>
          <w:sz w:val="15"/>
        </w:rPr>
        <w:t>@dataclass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2298  </w:t>
      </w:r>
      <w:r>
        <w:rPr>
          <w:rFonts w:ascii="Consolas" w:hAnsi="Consolas"/>
          <w:color w:val="000000"/>
          <w:sz w:val="15"/>
        </w:rPr>
        <w:t>class StandardizedMoleculeRecord: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2299  </w:t>
      </w:r>
      <w:r>
        <w:rPr>
          <w:rFonts w:ascii="Consolas" w:hAnsi="Consolas"/>
          <w:color w:val="000000"/>
          <w:sz w:val="15"/>
        </w:rPr>
        <w:t xml:space="preserve">    record_id: str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2300  </w:t>
      </w:r>
      <w:r>
        <w:rPr>
          <w:rFonts w:ascii="Consolas" w:hAnsi="Consolas"/>
          <w:color w:val="000000"/>
          <w:sz w:val="15"/>
        </w:rPr>
        <w:t xml:space="preserve">    sequence: str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2301  </w:t>
      </w:r>
      <w:r>
        <w:rPr>
          <w:rFonts w:ascii="Consolas" w:hAnsi="Consolas"/>
          <w:color w:val="000000"/>
          <w:sz w:val="15"/>
        </w:rPr>
        <w:t xml:space="preserve">    source_dataset: str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2302  </w:t>
      </w:r>
      <w:r>
        <w:rPr>
          <w:rFonts w:ascii="Consolas" w:hAnsi="Consolas"/>
          <w:color w:val="000000"/>
          <w:sz w:val="15"/>
        </w:rPr>
        <w:t xml:space="preserve">    source_accession: str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2303  </w:t>
      </w:r>
      <w:r>
        <w:rPr>
          <w:rFonts w:ascii="Consolas" w:hAnsi="Consolas"/>
          <w:color w:val="000000"/>
          <w:sz w:val="15"/>
        </w:rPr>
        <w:t xml:space="preserve">    source_url: str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2304  </w:t>
      </w:r>
      <w:r>
        <w:rPr>
          <w:rFonts w:ascii="Consolas" w:hAnsi="Consolas"/>
          <w:color w:val="000000"/>
          <w:sz w:val="15"/>
        </w:rPr>
        <w:t xml:space="preserve">    source_role: str = 'development'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2305  </w:t>
      </w:r>
      <w:r>
        <w:rPr>
          <w:rFonts w:ascii="Consolas" w:hAnsi="Consolas"/>
          <w:color w:val="000000"/>
          <w:sz w:val="15"/>
        </w:rPr>
        <w:t xml:space="preserve">    evidence_reference: str = ''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2306  </w:t>
      </w:r>
      <w:r>
        <w:rPr>
          <w:rFonts w:ascii="Consolas" w:hAnsi="Consolas"/>
          <w:color w:val="000000"/>
          <w:sz w:val="15"/>
        </w:rPr>
        <w:t xml:space="preserve">    modifications: str = 'none'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2307  </w:t>
      </w:r>
      <w:r>
        <w:rPr>
          <w:rFonts w:ascii="Consolas" w:hAnsi="Consolas"/>
          <w:color w:val="000000"/>
          <w:sz w:val="15"/>
        </w:rPr>
        <w:t xml:space="preserve">    evidence_type: str = 'experimental'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2308  </w:t>
      </w:r>
      <w:r>
        <w:rPr>
          <w:rFonts w:ascii="Consolas" w:hAnsi="Consolas"/>
          <w:color w:val="000000"/>
          <w:sz w:val="15"/>
        </w:rPr>
        <w:t xml:space="preserve">    is_synthetic: bool = False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2309  </w:t>
      </w:r>
      <w:r>
        <w:rPr>
          <w:rFonts w:ascii="Consolas" w:hAnsi="Consolas"/>
          <w:color w:val="000000"/>
          <w:sz w:val="15"/>
        </w:rPr>
        <w:t xml:space="preserve">    raw_path: str = ''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2310  </w:t>
      </w:r>
      <w:r>
        <w:rPr>
          <w:rFonts w:ascii="Consolas" w:hAnsi="Consolas"/>
          <w:color w:val="000000"/>
          <w:sz w:val="15"/>
        </w:rPr>
        <w:t xml:space="preserve">    raw_sha256: str = ''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2311  </w:t>
      </w:r>
      <w:r>
        <w:rPr>
          <w:rFonts w:ascii="Consolas" w:hAnsi="Consolas"/>
          <w:color w:val="000000"/>
          <w:sz w:val="15"/>
        </w:rPr>
        <w:t xml:space="preserve">    observations: list[SingleAssayObservation] = field(default_factory=list)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2312  </w:t>
      </w:r>
      <w:r>
        <w:rPr>
          <w:rFonts w:ascii="Consolas" w:hAnsi="Consolas"/>
          <w:color w:val="000000"/>
          <w:sz w:val="15"/>
        </w:rPr>
        <w:t xml:space="preserve">    # Aggregated binary labels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2313  </w:t>
      </w:r>
      <w:r>
        <w:rPr>
          <w:rFonts w:ascii="Consolas" w:hAnsi="Consolas"/>
          <w:color w:val="000000"/>
          <w:sz w:val="15"/>
        </w:rPr>
        <w:t xml:space="preserve">    amp_label: Optional[int] =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2314  </w:t>
      </w:r>
      <w:r>
        <w:rPr>
          <w:rFonts w:ascii="Consolas" w:hAnsi="Consolas"/>
          <w:color w:val="000000"/>
          <w:sz w:val="15"/>
        </w:rPr>
        <w:t xml:space="preserve">    hemo_label: Optional[int] =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2315  </w:t>
      </w:r>
      <w:r>
        <w:rPr>
          <w:rFonts w:ascii="Consolas" w:hAnsi="Consolas"/>
          <w:color w:val="000000"/>
          <w:sz w:val="15"/>
        </w:rPr>
        <w:t xml:space="preserve">    amp_unknown_reasons: list[str] = field(default_factory=list)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2316  </w:t>
      </w:r>
      <w:r>
        <w:rPr>
          <w:rFonts w:ascii="Consolas" w:hAnsi="Consolas"/>
          <w:color w:val="000000"/>
          <w:sz w:val="15"/>
        </w:rPr>
        <w:t xml:space="preserve">    hemo_unknown_reasons: list[str] = field(default_factory=list)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2317  </w:t>
      </w:r>
      <w:r>
        <w:rPr>
          <w:rFonts w:ascii="Consolas" w:hAnsi="Consolas"/>
          <w:color w:val="000000"/>
          <w:sz w:val="15"/>
        </w:rPr>
        <w:t>def evaluate_assay_for_amp(assay: SingleAssayObservation, sequence: str) -&gt;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2318  </w:t>
      </w:r>
      <w:r>
        <w:rPr>
          <w:rFonts w:ascii="Consolas" w:hAnsi="Consolas"/>
          <w:color w:val="000000"/>
          <w:sz w:val="15"/>
        </w:rPr>
        <w:t xml:space="preserve">    """Evaluate observation against E. coli MIC criteria."""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2319  </w:t>
      </w:r>
      <w:r>
        <w:rPr>
          <w:rFonts w:ascii="Consolas" w:hAnsi="Consolas"/>
          <w:color w:val="000000"/>
          <w:sz w:val="15"/>
        </w:rPr>
        <w:t xml:space="preserve">    if not any(assay.target_organism_or_cell.lower().startswith(ec) for ec in ['escherichia coli', 'e. coli']):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2320  </w:t>
      </w:r>
      <w:r>
        <w:rPr>
          <w:rFonts w:ascii="Consolas" w:hAnsi="Consolas"/>
          <w:color w:val="000000"/>
          <w:sz w:val="15"/>
        </w:rPr>
        <w:t xml:space="preserve">        assay.eligible = False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2321  </w:t>
      </w:r>
      <w:r>
        <w:rPr>
          <w:rFonts w:ascii="Consolas" w:hAnsi="Consolas"/>
          <w:color w:val="000000"/>
          <w:sz w:val="15"/>
        </w:rPr>
        <w:t xml:space="preserve">        assay.ineligibility_reason = 'incompatible_target'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2322  </w:t>
      </w:r>
      <w:r>
        <w:rPr>
          <w:rFonts w:ascii="Consolas" w:hAnsi="Consolas"/>
          <w:color w:val="000000"/>
          <w:sz w:val="15"/>
        </w:rPr>
        <w:t xml:space="preserve">        return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2323  </w:t>
      </w:r>
      <w:r>
        <w:rPr>
          <w:rFonts w:ascii="Consolas" w:hAnsi="Consolas"/>
          <w:color w:val="000000"/>
          <w:sz w:val="15"/>
        </w:rPr>
        <w:t xml:space="preserve">    if assay.metric_name.upper() not in ('MIC', 'MINIMUM INHIBITORY CONCENTRATION'):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2324  </w:t>
      </w:r>
      <w:r>
        <w:rPr>
          <w:rFonts w:ascii="Consolas" w:hAnsi="Consolas"/>
          <w:color w:val="000000"/>
          <w:sz w:val="15"/>
        </w:rPr>
        <w:t xml:space="preserve">        assay.eligible = False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2325  </w:t>
      </w:r>
      <w:r>
        <w:rPr>
          <w:rFonts w:ascii="Consolas" w:hAnsi="Consolas"/>
          <w:color w:val="000000"/>
          <w:sz w:val="15"/>
        </w:rPr>
        <w:t xml:space="preserve">        assay.ineligibility_reason = 'incompatible_endpoint'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2326  </w:t>
      </w:r>
      <w:r>
        <w:rPr>
          <w:rFonts w:ascii="Consolas" w:hAnsi="Consolas"/>
          <w:color w:val="000000"/>
          <w:sz w:val="15"/>
        </w:rPr>
        <w:t xml:space="preserve">        return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2327  </w:t>
      </w:r>
      <w:r>
        <w:rPr>
          <w:rFonts w:ascii="Consolas" w:hAnsi="Consolas"/>
          <w:color w:val="000000"/>
          <w:sz w:val="15"/>
        </w:rPr>
        <w:t xml:space="preserve">    parsed = parse_measurement_bounds(assay.raw_value)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2328  </w:t>
      </w:r>
      <w:r>
        <w:rPr>
          <w:rFonts w:ascii="Consolas" w:hAnsi="Consolas"/>
          <w:color w:val="000000"/>
          <w:sz w:val="15"/>
        </w:rPr>
        <w:t xml:space="preserve">    if parsed is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2329  </w:t>
      </w:r>
      <w:r>
        <w:rPr>
          <w:rFonts w:ascii="Consolas" w:hAnsi="Consolas"/>
          <w:color w:val="000000"/>
          <w:sz w:val="15"/>
        </w:rPr>
        <w:t xml:space="preserve">        assay.eligible = False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2330  </w:t>
      </w:r>
      <w:r>
        <w:rPr>
          <w:rFonts w:ascii="Consolas" w:hAnsi="Consolas"/>
          <w:color w:val="000000"/>
          <w:sz w:val="15"/>
        </w:rPr>
        <w:t xml:space="preserve">        assay.ineligibility_reason = 'ambiguous_censoring'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2331  </w:t>
      </w:r>
      <w:r>
        <w:rPr>
          <w:rFonts w:ascii="Consolas" w:hAnsi="Consolas"/>
          <w:color w:val="000000"/>
          <w:sz w:val="15"/>
        </w:rPr>
        <w:t xml:space="preserve">        return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2332  </w:t>
      </w:r>
      <w:r>
        <w:rPr>
          <w:rFonts w:ascii="Consolas" w:hAnsi="Consolas"/>
          <w:color w:val="000000"/>
          <w:sz w:val="15"/>
        </w:rPr>
        <w:t xml:space="preserve">    low, high, op = parsed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2333  </w:t>
      </w:r>
      <w:r>
        <w:rPr>
          <w:rFonts w:ascii="Consolas" w:hAnsi="Consolas"/>
          <w:color w:val="000000"/>
          <w:sz w:val="15"/>
        </w:rPr>
        <w:t xml:space="preserve">    conv = normalize_concentration_to_ug_ml(low, high, assay.raw_unit, sequence)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2334  </w:t>
      </w:r>
      <w:r>
        <w:rPr>
          <w:rFonts w:ascii="Consolas" w:hAnsi="Consolas"/>
          <w:color w:val="000000"/>
          <w:sz w:val="15"/>
        </w:rPr>
        <w:t xml:space="preserve">    if conv is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2335  </w:t>
      </w:r>
      <w:r>
        <w:rPr>
          <w:rFonts w:ascii="Consolas" w:hAnsi="Consolas"/>
          <w:color w:val="000000"/>
          <w:sz w:val="15"/>
        </w:rPr>
        <w:t xml:space="preserve">        assay.eligible = False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2336  </w:t>
      </w:r>
      <w:r>
        <w:rPr>
          <w:rFonts w:ascii="Consolas" w:hAnsi="Consolas"/>
          <w:color w:val="000000"/>
          <w:sz w:val="15"/>
        </w:rPr>
        <w:t xml:space="preserve">        assay.ineligibility_reason = 'unsupported_unit'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2337  </w:t>
      </w:r>
      <w:r>
        <w:rPr>
          <w:rFonts w:ascii="Consolas" w:hAnsi="Consolas"/>
          <w:color w:val="000000"/>
          <w:sz w:val="15"/>
        </w:rPr>
        <w:t xml:space="preserve">        return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2338  </w:t>
      </w:r>
      <w:r>
        <w:rPr>
          <w:rFonts w:ascii="Consolas" w:hAnsi="Consolas"/>
          <w:color w:val="000000"/>
          <w:sz w:val="15"/>
        </w:rPr>
        <w:t xml:space="preserve">    norm_low, norm_high = conv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2339  </w:t>
      </w:r>
      <w:r>
        <w:rPr>
          <w:rFonts w:ascii="Consolas" w:hAnsi="Consolas"/>
          <w:color w:val="000000"/>
          <w:sz w:val="15"/>
        </w:rPr>
        <w:t xml:space="preserve">    assay.normalized_low_ug_ml = norm_low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2340  </w:t>
      </w:r>
      <w:r>
        <w:rPr>
          <w:rFonts w:ascii="Consolas" w:hAnsi="Consolas"/>
          <w:color w:val="000000"/>
          <w:sz w:val="15"/>
        </w:rPr>
        <w:t xml:space="preserve">    assay.normalized_high_ug_ml = norm_high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46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2341  </w:t>
      </w:r>
      <w:r>
        <w:rPr>
          <w:rFonts w:ascii="Consolas" w:hAnsi="Consolas"/>
          <w:color w:val="000000"/>
          <w:sz w:val="15"/>
        </w:rPr>
        <w:t xml:space="preserve">    assay.eligible = True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2342  </w:t>
      </w:r>
      <w:r>
        <w:rPr>
          <w:rFonts w:ascii="Consolas" w:hAnsi="Consolas"/>
          <w:color w:val="000000"/>
          <w:sz w:val="15"/>
        </w:rPr>
        <w:t xml:space="preserve">    # Cutoffs: &lt;= 32 positive, &gt;= 128 negative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2343  </w:t>
      </w:r>
      <w:r>
        <w:rPr>
          <w:rFonts w:ascii="Consolas" w:hAnsi="Consolas"/>
          <w:color w:val="000000"/>
          <w:sz w:val="15"/>
        </w:rPr>
        <w:t xml:space="preserve">    if norm_high &lt;= POSITIVE_CUTOFF_AMP: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2344  </w:t>
      </w:r>
      <w:r>
        <w:rPr>
          <w:rFonts w:ascii="Consolas" w:hAnsi="Consolas"/>
          <w:color w:val="000000"/>
          <w:sz w:val="15"/>
        </w:rPr>
        <w:t xml:space="preserve">        assay.derived_label = 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2345  </w:t>
      </w:r>
      <w:r>
        <w:rPr>
          <w:rFonts w:ascii="Consolas" w:hAnsi="Consolas"/>
          <w:color w:val="000000"/>
          <w:sz w:val="15"/>
        </w:rPr>
        <w:t xml:space="preserve">    elif norm_low &gt;= NEGATIVE_CUTOFF_AMP: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2346  </w:t>
      </w:r>
      <w:r>
        <w:rPr>
          <w:rFonts w:ascii="Consolas" w:hAnsi="Consolas"/>
          <w:color w:val="000000"/>
          <w:sz w:val="15"/>
        </w:rPr>
        <w:t xml:space="preserve">        assay.derived_label = 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2347  </w:t>
      </w:r>
      <w:r>
        <w:rPr>
          <w:rFonts w:ascii="Consolas" w:hAnsi="Consolas"/>
          <w:color w:val="000000"/>
          <w:sz w:val="15"/>
        </w:rPr>
        <w:t xml:space="preserve">    else: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2348  </w:t>
      </w:r>
      <w:r>
        <w:rPr>
          <w:rFonts w:ascii="Consolas" w:hAnsi="Consolas"/>
          <w:color w:val="000000"/>
          <w:sz w:val="15"/>
        </w:rPr>
        <w:t xml:space="preserve">        assay.derived_label =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2349  </w:t>
      </w:r>
      <w:r>
        <w:rPr>
          <w:rFonts w:ascii="Consolas" w:hAnsi="Consolas"/>
          <w:color w:val="000000"/>
          <w:sz w:val="15"/>
        </w:rPr>
        <w:t xml:space="preserve">        assay.ineligibility_reason = 'intermediate_range'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2350  </w:t>
      </w:r>
      <w:r>
        <w:rPr>
          <w:rFonts w:ascii="Consolas" w:hAnsi="Consolas"/>
          <w:color w:val="000000"/>
          <w:sz w:val="15"/>
        </w:rPr>
        <w:t>def evaluate_assay_for_hemo(assay: SingleAssayObservation, sequence: str) -&gt;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2351  </w:t>
      </w:r>
      <w:r>
        <w:rPr>
          <w:rFonts w:ascii="Consolas" w:hAnsi="Consolas"/>
          <w:color w:val="000000"/>
          <w:sz w:val="15"/>
        </w:rPr>
        <w:t xml:space="preserve">    """Evaluate observation against Human Erythrocyte HC50 criteria."""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2352  </w:t>
      </w:r>
      <w:r>
        <w:rPr>
          <w:rFonts w:ascii="Consolas" w:hAnsi="Consolas"/>
          <w:color w:val="000000"/>
          <w:sz w:val="15"/>
        </w:rPr>
        <w:t xml:space="preserve">    target_clean = assay.target_organism_or_cell.lower()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2353  </w:t>
      </w:r>
      <w:r>
        <w:rPr>
          <w:rFonts w:ascii="Consolas" w:hAnsi="Consolas"/>
          <w:color w:val="000000"/>
          <w:sz w:val="15"/>
        </w:rPr>
        <w:t xml:space="preserve">    if 'human' not in target_clean or not any(rbc in target_clean for rbc in ['erythrocyte', 'red blood', 'rbc']):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2354  </w:t>
      </w:r>
      <w:r>
        <w:rPr>
          <w:rFonts w:ascii="Consolas" w:hAnsi="Consolas"/>
          <w:color w:val="000000"/>
          <w:sz w:val="15"/>
        </w:rPr>
        <w:t xml:space="preserve">        assay.eligible = False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2355  </w:t>
      </w:r>
      <w:r>
        <w:rPr>
          <w:rFonts w:ascii="Consolas" w:hAnsi="Consolas"/>
          <w:color w:val="000000"/>
          <w:sz w:val="15"/>
        </w:rPr>
        <w:t xml:space="preserve">        assay.ineligibility_reason = 'incompatible_target'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2356  </w:t>
      </w:r>
      <w:r>
        <w:rPr>
          <w:rFonts w:ascii="Consolas" w:hAnsi="Consolas"/>
          <w:color w:val="000000"/>
          <w:sz w:val="15"/>
        </w:rPr>
        <w:t xml:space="preserve">        return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2357  </w:t>
      </w:r>
      <w:r>
        <w:rPr>
          <w:rFonts w:ascii="Consolas" w:hAnsi="Consolas"/>
          <w:color w:val="000000"/>
          <w:sz w:val="15"/>
        </w:rPr>
        <w:t xml:space="preserve">    metric_clean = assay.metric_name.upper().replace(' ', '')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2358  </w:t>
      </w:r>
      <w:r>
        <w:rPr>
          <w:rFonts w:ascii="Consolas" w:hAnsi="Consolas"/>
          <w:color w:val="000000"/>
          <w:sz w:val="15"/>
        </w:rPr>
        <w:t xml:space="preserve">    if metric_clean not in ('HC50', '50%HEMOLYSIS', '50%HAEMOLYSIS'):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2359  </w:t>
      </w:r>
      <w:r>
        <w:rPr>
          <w:rFonts w:ascii="Consolas" w:hAnsi="Consolas"/>
          <w:color w:val="000000"/>
          <w:sz w:val="15"/>
        </w:rPr>
        <w:t xml:space="preserve">        assay.eligible = False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2360  </w:t>
      </w:r>
      <w:r>
        <w:rPr>
          <w:rFonts w:ascii="Consolas" w:hAnsi="Consolas"/>
          <w:color w:val="000000"/>
          <w:sz w:val="15"/>
        </w:rPr>
        <w:t xml:space="preserve">        assay.ineligibility_reason = 'incompatible_endpoint'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2361  </w:t>
      </w:r>
      <w:r>
        <w:rPr>
          <w:rFonts w:ascii="Consolas" w:hAnsi="Consolas"/>
          <w:color w:val="000000"/>
          <w:sz w:val="15"/>
        </w:rPr>
        <w:t xml:space="preserve">        return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2362  </w:t>
      </w:r>
      <w:r>
        <w:rPr>
          <w:rFonts w:ascii="Consolas" w:hAnsi="Consolas"/>
          <w:color w:val="000000"/>
          <w:sz w:val="15"/>
        </w:rPr>
        <w:t xml:space="preserve">    parsed = parse_measurement_bounds(assay.raw_value)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2363  </w:t>
      </w:r>
      <w:r>
        <w:rPr>
          <w:rFonts w:ascii="Consolas" w:hAnsi="Consolas"/>
          <w:color w:val="000000"/>
          <w:sz w:val="15"/>
        </w:rPr>
        <w:t xml:space="preserve">    if parsed is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2364  </w:t>
      </w:r>
      <w:r>
        <w:rPr>
          <w:rFonts w:ascii="Consolas" w:hAnsi="Consolas"/>
          <w:color w:val="000000"/>
          <w:sz w:val="15"/>
        </w:rPr>
        <w:t xml:space="preserve">        assay.eligible = False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2365  </w:t>
      </w:r>
      <w:r>
        <w:rPr>
          <w:rFonts w:ascii="Consolas" w:hAnsi="Consolas"/>
          <w:color w:val="000000"/>
          <w:sz w:val="15"/>
        </w:rPr>
        <w:t xml:space="preserve">        assay.ineligibility_reason = 'ambiguous_censoring'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2366  </w:t>
      </w:r>
      <w:r>
        <w:rPr>
          <w:rFonts w:ascii="Consolas" w:hAnsi="Consolas"/>
          <w:color w:val="000000"/>
          <w:sz w:val="15"/>
        </w:rPr>
        <w:t xml:space="preserve">        return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2367  </w:t>
      </w:r>
      <w:r>
        <w:rPr>
          <w:rFonts w:ascii="Consolas" w:hAnsi="Consolas"/>
          <w:color w:val="000000"/>
          <w:sz w:val="15"/>
        </w:rPr>
        <w:t xml:space="preserve">    low, high, op = parsed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2368  </w:t>
      </w:r>
      <w:r>
        <w:rPr>
          <w:rFonts w:ascii="Consolas" w:hAnsi="Consolas"/>
          <w:color w:val="000000"/>
          <w:sz w:val="15"/>
        </w:rPr>
        <w:t xml:space="preserve">    conv = normalize_concentration_to_ug_ml(low, high, assay.raw_unit, sequence)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2369  </w:t>
      </w:r>
      <w:r>
        <w:rPr>
          <w:rFonts w:ascii="Consolas" w:hAnsi="Consolas"/>
          <w:color w:val="000000"/>
          <w:sz w:val="15"/>
        </w:rPr>
        <w:t xml:space="preserve">    if conv is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2370  </w:t>
      </w:r>
      <w:r>
        <w:rPr>
          <w:rFonts w:ascii="Consolas" w:hAnsi="Consolas"/>
          <w:color w:val="000000"/>
          <w:sz w:val="15"/>
        </w:rPr>
        <w:t xml:space="preserve">        assay.eligible = False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2371  </w:t>
      </w:r>
      <w:r>
        <w:rPr>
          <w:rFonts w:ascii="Consolas" w:hAnsi="Consolas"/>
          <w:color w:val="000000"/>
          <w:sz w:val="15"/>
        </w:rPr>
        <w:t xml:space="preserve">        assay.ineligibility_reason = 'unsupported_unit'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2372  </w:t>
      </w:r>
      <w:r>
        <w:rPr>
          <w:rFonts w:ascii="Consolas" w:hAnsi="Consolas"/>
          <w:color w:val="000000"/>
          <w:sz w:val="15"/>
        </w:rPr>
        <w:t xml:space="preserve">        return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2373  </w:t>
      </w:r>
      <w:r>
        <w:rPr>
          <w:rFonts w:ascii="Consolas" w:hAnsi="Consolas"/>
          <w:color w:val="000000"/>
          <w:sz w:val="15"/>
        </w:rPr>
        <w:t xml:space="preserve">    norm_low, norm_high = conv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2374  </w:t>
      </w:r>
      <w:r>
        <w:rPr>
          <w:rFonts w:ascii="Consolas" w:hAnsi="Consolas"/>
          <w:color w:val="000000"/>
          <w:sz w:val="15"/>
        </w:rPr>
        <w:t xml:space="preserve">    assay.normalized_low_ug_ml = norm_low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2375  </w:t>
      </w:r>
      <w:r>
        <w:rPr>
          <w:rFonts w:ascii="Consolas" w:hAnsi="Consolas"/>
          <w:color w:val="000000"/>
          <w:sz w:val="15"/>
        </w:rPr>
        <w:t xml:space="preserve">    assay.normalized_high_ug_ml = norm_high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2376  </w:t>
      </w:r>
      <w:r>
        <w:rPr>
          <w:rFonts w:ascii="Consolas" w:hAnsi="Consolas"/>
          <w:color w:val="000000"/>
          <w:sz w:val="15"/>
        </w:rPr>
        <w:t xml:space="preserve">    assay.eligible = True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2377  </w:t>
      </w:r>
      <w:r>
        <w:rPr>
          <w:rFonts w:ascii="Consolas" w:hAnsi="Consolas"/>
          <w:color w:val="000000"/>
          <w:sz w:val="15"/>
        </w:rPr>
        <w:t xml:space="preserve">    # Cutoffs: &lt;= 100 positive, &gt;= 250 negative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2378  </w:t>
      </w:r>
      <w:r>
        <w:rPr>
          <w:rFonts w:ascii="Consolas" w:hAnsi="Consolas"/>
          <w:color w:val="000000"/>
          <w:sz w:val="15"/>
        </w:rPr>
        <w:t xml:space="preserve">    if norm_high &lt;= POSITIVE_CUTOFF_HEMO: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2379  </w:t>
      </w:r>
      <w:r>
        <w:rPr>
          <w:rFonts w:ascii="Consolas" w:hAnsi="Consolas"/>
          <w:color w:val="000000"/>
          <w:sz w:val="15"/>
        </w:rPr>
        <w:t xml:space="preserve">        assay.derived_label = 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2380  </w:t>
      </w:r>
      <w:r>
        <w:rPr>
          <w:rFonts w:ascii="Consolas" w:hAnsi="Consolas"/>
          <w:color w:val="000000"/>
          <w:sz w:val="15"/>
        </w:rPr>
        <w:t xml:space="preserve">    elif norm_low &gt;= NEGATIVE_CUTOFF_HEMO: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2381  </w:t>
      </w:r>
      <w:r>
        <w:rPr>
          <w:rFonts w:ascii="Consolas" w:hAnsi="Consolas"/>
          <w:color w:val="000000"/>
          <w:sz w:val="15"/>
        </w:rPr>
        <w:t xml:space="preserve">        assay.derived_label = 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2382  </w:t>
      </w:r>
      <w:r>
        <w:rPr>
          <w:rFonts w:ascii="Consolas" w:hAnsi="Consolas"/>
          <w:color w:val="000000"/>
          <w:sz w:val="15"/>
        </w:rPr>
        <w:t xml:space="preserve">    else: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2383  </w:t>
      </w:r>
      <w:r>
        <w:rPr>
          <w:rFonts w:ascii="Consolas" w:hAnsi="Consolas"/>
          <w:color w:val="000000"/>
          <w:sz w:val="15"/>
        </w:rPr>
        <w:t xml:space="preserve">        assay.derived_label =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2384  </w:t>
      </w:r>
      <w:r>
        <w:rPr>
          <w:rFonts w:ascii="Consolas" w:hAnsi="Consolas"/>
          <w:color w:val="000000"/>
          <w:sz w:val="15"/>
        </w:rPr>
        <w:t xml:space="preserve">        assay.ineligibility_reason = 'intermediate_range'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2385  </w:t>
      </w:r>
      <w:r>
        <w:rPr>
          <w:rFonts w:ascii="Consolas" w:hAnsi="Consolas"/>
          <w:color w:val="000000"/>
          <w:sz w:val="15"/>
        </w:rPr>
        <w:t>def process_molecule_record(record: StandardizedMoleculeRecord) -&gt; tuple[Optional[dict], Optional[str]]: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2386  </w:t>
      </w:r>
      <w:r>
        <w:rPr>
          <w:rFonts w:ascii="Consolas" w:hAnsi="Consolas"/>
          <w:color w:val="000000"/>
          <w:sz w:val="15"/>
        </w:rPr>
        <w:t xml:space="preserve">    """Validate sequence, evaluate observations, aggregate labels, and check conflicts."""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2387  </w:t>
      </w:r>
      <w:r>
        <w:rPr>
          <w:rFonts w:ascii="Consolas" w:hAnsi="Consolas"/>
          <w:color w:val="000000"/>
          <w:sz w:val="15"/>
        </w:rPr>
        <w:t xml:space="preserve">    clean_seq = clean_sequence(record.sequence)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2388  </w:t>
      </w:r>
      <w:r>
        <w:rPr>
          <w:rFonts w:ascii="Consolas" w:hAnsi="Consolas"/>
          <w:color w:val="000000"/>
          <w:sz w:val="15"/>
        </w:rPr>
        <w:t xml:space="preserve">    if not (10 &lt;= len(clean_seq) &lt;= 50) or set(clean_seq) - set(STANDARD_AMINO_ACIDS):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2389  </w:t>
      </w:r>
      <w:r>
        <w:rPr>
          <w:rFonts w:ascii="Consolas" w:hAnsi="Consolas"/>
          <w:color w:val="000000"/>
          <w:sz w:val="15"/>
        </w:rPr>
        <w:t xml:space="preserve">        return None, 'noncanonical_or_length'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2390  </w:t>
      </w:r>
      <w:r>
        <w:rPr>
          <w:rFonts w:ascii="Consolas" w:hAnsi="Consolas"/>
          <w:color w:val="000000"/>
          <w:sz w:val="15"/>
        </w:rPr>
        <w:t xml:space="preserve">    record.sequence = clean_seq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2391  </w:t>
      </w:r>
      <w:r>
        <w:rPr>
          <w:rFonts w:ascii="Consolas" w:hAnsi="Consolas"/>
          <w:color w:val="000000"/>
          <w:sz w:val="15"/>
        </w:rPr>
        <w:t xml:space="preserve">    amp_labels = set()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2392  </w:t>
      </w:r>
      <w:r>
        <w:rPr>
          <w:rFonts w:ascii="Consolas" w:hAnsi="Consolas"/>
          <w:color w:val="000000"/>
          <w:sz w:val="15"/>
        </w:rPr>
        <w:t xml:space="preserve">    hemo_labels = set()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47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2393  </w:t>
      </w:r>
      <w:r>
        <w:rPr>
          <w:rFonts w:ascii="Consolas" w:hAnsi="Consolas"/>
          <w:color w:val="000000"/>
          <w:sz w:val="15"/>
        </w:rPr>
        <w:t xml:space="preserve">    amp_reasons =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2394  </w:t>
      </w:r>
      <w:r>
        <w:rPr>
          <w:rFonts w:ascii="Consolas" w:hAnsi="Consolas"/>
          <w:color w:val="000000"/>
          <w:sz w:val="15"/>
        </w:rPr>
        <w:t xml:space="preserve">    hemo_reasons =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2395  </w:t>
      </w:r>
      <w:r>
        <w:rPr>
          <w:rFonts w:ascii="Consolas" w:hAnsi="Consolas"/>
          <w:color w:val="000000"/>
          <w:sz w:val="15"/>
        </w:rPr>
        <w:t xml:space="preserve">    for obs in record.observations: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2396  </w:t>
      </w:r>
      <w:r>
        <w:rPr>
          <w:rFonts w:ascii="Consolas" w:hAnsi="Consolas"/>
          <w:color w:val="000000"/>
          <w:sz w:val="15"/>
        </w:rPr>
        <w:t xml:space="preserve">        if obs.endpoint == 'amp':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2397  </w:t>
      </w:r>
      <w:r>
        <w:rPr>
          <w:rFonts w:ascii="Consolas" w:hAnsi="Consolas"/>
          <w:color w:val="000000"/>
          <w:sz w:val="15"/>
        </w:rPr>
        <w:t xml:space="preserve">            evaluate_assay_for_amp(obs, clean_seq)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2398  </w:t>
      </w:r>
      <w:r>
        <w:rPr>
          <w:rFonts w:ascii="Consolas" w:hAnsi="Consolas"/>
          <w:color w:val="000000"/>
          <w:sz w:val="15"/>
        </w:rPr>
        <w:t xml:space="preserve">            if obs.derived_label is not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2399  </w:t>
      </w:r>
      <w:r>
        <w:rPr>
          <w:rFonts w:ascii="Consolas" w:hAnsi="Consolas"/>
          <w:color w:val="000000"/>
          <w:sz w:val="15"/>
        </w:rPr>
        <w:t xml:space="preserve">                amp_labels.add(obs.derived_label)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2400  </w:t>
      </w:r>
      <w:r>
        <w:rPr>
          <w:rFonts w:ascii="Consolas" w:hAnsi="Consolas"/>
          <w:color w:val="000000"/>
          <w:sz w:val="15"/>
        </w:rPr>
        <w:t xml:space="preserve">            elif obs.ineligibility_reason: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2401  </w:t>
      </w:r>
      <w:r>
        <w:rPr>
          <w:rFonts w:ascii="Consolas" w:hAnsi="Consolas"/>
          <w:color w:val="000000"/>
          <w:sz w:val="15"/>
        </w:rPr>
        <w:t xml:space="preserve">                amp_reasons.append(obs.ineligibility_reason)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2402  </w:t>
      </w:r>
      <w:r>
        <w:rPr>
          <w:rFonts w:ascii="Consolas" w:hAnsi="Consolas"/>
          <w:color w:val="000000"/>
          <w:sz w:val="15"/>
        </w:rPr>
        <w:t xml:space="preserve">        elif obs.endpoint == 'hemo':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2403  </w:t>
      </w:r>
      <w:r>
        <w:rPr>
          <w:rFonts w:ascii="Consolas" w:hAnsi="Consolas"/>
          <w:color w:val="000000"/>
          <w:sz w:val="15"/>
        </w:rPr>
        <w:t xml:space="preserve">            evaluate_assay_for_hemo(obs, clean_seq)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2404  </w:t>
      </w:r>
      <w:r>
        <w:rPr>
          <w:rFonts w:ascii="Consolas" w:hAnsi="Consolas"/>
          <w:color w:val="000000"/>
          <w:sz w:val="15"/>
        </w:rPr>
        <w:t xml:space="preserve">            if obs.derived_label is not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2405  </w:t>
      </w:r>
      <w:r>
        <w:rPr>
          <w:rFonts w:ascii="Consolas" w:hAnsi="Consolas"/>
          <w:color w:val="000000"/>
          <w:sz w:val="15"/>
        </w:rPr>
        <w:t xml:space="preserve">                hemo_labels.add(obs.derived_label)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2406  </w:t>
      </w:r>
      <w:r>
        <w:rPr>
          <w:rFonts w:ascii="Consolas" w:hAnsi="Consolas"/>
          <w:color w:val="000000"/>
          <w:sz w:val="15"/>
        </w:rPr>
        <w:t xml:space="preserve">            elif obs.ineligibility_reason: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2407  </w:t>
      </w:r>
      <w:r>
        <w:rPr>
          <w:rFonts w:ascii="Consolas" w:hAnsi="Consolas"/>
          <w:color w:val="000000"/>
          <w:sz w:val="15"/>
        </w:rPr>
        <w:t xml:space="preserve">                hemo_reasons.append(obs.ineligibility_reason)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2408  </w:t>
      </w:r>
      <w:r>
        <w:rPr>
          <w:rFonts w:ascii="Consolas" w:hAnsi="Consolas"/>
          <w:color w:val="000000"/>
          <w:sz w:val="15"/>
        </w:rPr>
        <w:t xml:space="preserve">    # Determine final labels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2409  </w:t>
      </w:r>
      <w:r>
        <w:rPr>
          <w:rFonts w:ascii="Consolas" w:hAnsi="Consolas"/>
          <w:color w:val="000000"/>
          <w:sz w:val="15"/>
        </w:rPr>
        <w:t xml:space="preserve">    if len(amp_labels) == 1: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2410  </w:t>
      </w:r>
      <w:r>
        <w:rPr>
          <w:rFonts w:ascii="Consolas" w:hAnsi="Consolas"/>
          <w:color w:val="000000"/>
          <w:sz w:val="15"/>
        </w:rPr>
        <w:t xml:space="preserve">        record.amp_label = next(iter(amp_labels))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2411  </w:t>
      </w:r>
      <w:r>
        <w:rPr>
          <w:rFonts w:ascii="Consolas" w:hAnsi="Consolas"/>
          <w:color w:val="000000"/>
          <w:sz w:val="15"/>
        </w:rPr>
        <w:t xml:space="preserve">    elif len(amp_labels) &gt; 1: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2412  </w:t>
      </w:r>
      <w:r>
        <w:rPr>
          <w:rFonts w:ascii="Consolas" w:hAnsi="Consolas"/>
          <w:color w:val="000000"/>
          <w:sz w:val="15"/>
        </w:rPr>
        <w:t xml:space="preserve">        record.amp_label =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2413  </w:t>
      </w:r>
      <w:r>
        <w:rPr>
          <w:rFonts w:ascii="Consolas" w:hAnsi="Consolas"/>
          <w:color w:val="000000"/>
          <w:sz w:val="15"/>
        </w:rPr>
        <w:t xml:space="preserve">        record.amp_unknown_reasons.append('conflicting_measurements')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2414  </w:t>
      </w:r>
      <w:r>
        <w:rPr>
          <w:rFonts w:ascii="Consolas" w:hAnsi="Consolas"/>
          <w:color w:val="000000"/>
          <w:sz w:val="15"/>
        </w:rPr>
        <w:t xml:space="preserve">    else: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2415  </w:t>
      </w:r>
      <w:r>
        <w:rPr>
          <w:rFonts w:ascii="Consolas" w:hAnsi="Consolas"/>
          <w:color w:val="000000"/>
          <w:sz w:val="15"/>
        </w:rPr>
        <w:t xml:space="preserve">        record.amp_label =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2416  </w:t>
      </w:r>
      <w:r>
        <w:rPr>
          <w:rFonts w:ascii="Consolas" w:hAnsi="Consolas"/>
          <w:color w:val="000000"/>
          <w:sz w:val="15"/>
        </w:rPr>
        <w:t xml:space="preserve">        record.amp_unknown_reasons.extend(amp_reasons or ['not_measured'])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2417  </w:t>
      </w:r>
      <w:r>
        <w:rPr>
          <w:rFonts w:ascii="Consolas" w:hAnsi="Consolas"/>
          <w:color w:val="000000"/>
          <w:sz w:val="15"/>
        </w:rPr>
        <w:t xml:space="preserve">    if len(hemo_labels) == 1: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2418  </w:t>
      </w:r>
      <w:r>
        <w:rPr>
          <w:rFonts w:ascii="Consolas" w:hAnsi="Consolas"/>
          <w:color w:val="000000"/>
          <w:sz w:val="15"/>
        </w:rPr>
        <w:t xml:space="preserve">        record.hemo_label = next(iter(hemo_labels))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2419  </w:t>
      </w:r>
      <w:r>
        <w:rPr>
          <w:rFonts w:ascii="Consolas" w:hAnsi="Consolas"/>
          <w:color w:val="000000"/>
          <w:sz w:val="15"/>
        </w:rPr>
        <w:t xml:space="preserve">    elif len(hemo_labels) &gt; 1: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2420  </w:t>
      </w:r>
      <w:r>
        <w:rPr>
          <w:rFonts w:ascii="Consolas" w:hAnsi="Consolas"/>
          <w:color w:val="000000"/>
          <w:sz w:val="15"/>
        </w:rPr>
        <w:t xml:space="preserve">        record.hemo_label =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2421  </w:t>
      </w:r>
      <w:r>
        <w:rPr>
          <w:rFonts w:ascii="Consolas" w:hAnsi="Consolas"/>
          <w:color w:val="000000"/>
          <w:sz w:val="15"/>
        </w:rPr>
        <w:t xml:space="preserve">        record.hemo_unknown_reasons.append('conflicting_measurements')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2422  </w:t>
      </w:r>
      <w:r>
        <w:rPr>
          <w:rFonts w:ascii="Consolas" w:hAnsi="Consolas"/>
          <w:color w:val="000000"/>
          <w:sz w:val="15"/>
        </w:rPr>
        <w:t xml:space="preserve">    else: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2423  </w:t>
      </w:r>
      <w:r>
        <w:rPr>
          <w:rFonts w:ascii="Consolas" w:hAnsi="Consolas"/>
          <w:color w:val="000000"/>
          <w:sz w:val="15"/>
        </w:rPr>
        <w:t xml:space="preserve">        record.hemo_label =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2424  </w:t>
      </w:r>
      <w:r>
        <w:rPr>
          <w:rFonts w:ascii="Consolas" w:hAnsi="Consolas"/>
          <w:color w:val="000000"/>
          <w:sz w:val="15"/>
        </w:rPr>
        <w:t xml:space="preserve">        record.hemo_unknown_reasons.extend(hemo_reasons or ['not_measured'])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2425  </w:t>
      </w:r>
      <w:r>
        <w:rPr>
          <w:rFonts w:ascii="Consolas" w:hAnsi="Consolas"/>
          <w:color w:val="000000"/>
          <w:sz w:val="15"/>
        </w:rPr>
        <w:t xml:space="preserve">    if record.amp_label is None and record.hemo_label is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2426  </w:t>
      </w:r>
      <w:r>
        <w:rPr>
          <w:rFonts w:ascii="Consolas" w:hAnsi="Consolas"/>
          <w:color w:val="000000"/>
          <w:sz w:val="15"/>
        </w:rPr>
        <w:t xml:space="preserve">        return None, 'missing_or_conflicting_endpoints'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2427  </w:t>
      </w:r>
      <w:r>
        <w:rPr>
          <w:rFonts w:ascii="Consolas" w:hAnsi="Consolas"/>
          <w:color w:val="000000"/>
          <w:sz w:val="15"/>
        </w:rPr>
        <w:t xml:space="preserve">    # Build row matching REQUIRED contract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2428  </w:t>
      </w:r>
      <w:r>
        <w:rPr>
          <w:rFonts w:ascii="Consolas" w:hAnsi="Consolas"/>
          <w:color w:val="000000"/>
          <w:sz w:val="15"/>
        </w:rPr>
        <w:t xml:space="preserve">    row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2429  </w:t>
      </w:r>
      <w:r>
        <w:rPr>
          <w:rFonts w:ascii="Consolas" w:hAnsi="Consolas"/>
          <w:color w:val="000000"/>
          <w:sz w:val="15"/>
        </w:rPr>
        <w:t xml:space="preserve">        'record_id': record.record_id,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2430  </w:t>
      </w:r>
      <w:r>
        <w:rPr>
          <w:rFonts w:ascii="Consolas" w:hAnsi="Consolas"/>
          <w:color w:val="000000"/>
          <w:sz w:val="15"/>
        </w:rPr>
        <w:t xml:space="preserve">        'seq': record.sequence,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2431  </w:t>
      </w:r>
      <w:r>
        <w:rPr>
          <w:rFonts w:ascii="Consolas" w:hAnsi="Consolas"/>
          <w:color w:val="000000"/>
          <w:sz w:val="15"/>
        </w:rPr>
        <w:t xml:space="preserve">        'amp': record.amp_label,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2432  </w:t>
      </w:r>
      <w:r>
        <w:rPr>
          <w:rFonts w:ascii="Consolas" w:hAnsi="Consolas"/>
          <w:color w:val="000000"/>
          <w:sz w:val="15"/>
        </w:rPr>
        <w:t xml:space="preserve">        'hemo': record.hemo_label,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2433  </w:t>
      </w:r>
      <w:r>
        <w:rPr>
          <w:rFonts w:ascii="Consolas" w:hAnsi="Consolas"/>
          <w:color w:val="000000"/>
          <w:sz w:val="15"/>
        </w:rPr>
        <w:t xml:space="preserve">        'source_dataset': record.source_dataset,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2434  </w:t>
      </w:r>
      <w:r>
        <w:rPr>
          <w:rFonts w:ascii="Consolas" w:hAnsi="Consolas"/>
          <w:color w:val="000000"/>
          <w:sz w:val="15"/>
        </w:rPr>
        <w:t xml:space="preserve">        'source_accession': record.source_accession,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2435  </w:t>
      </w:r>
      <w:r>
        <w:rPr>
          <w:rFonts w:ascii="Consolas" w:hAnsi="Consolas"/>
          <w:color w:val="000000"/>
          <w:sz w:val="15"/>
        </w:rPr>
        <w:t xml:space="preserve">        'source_url': record.source_url,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2436  </w:t>
      </w:r>
      <w:r>
        <w:rPr>
          <w:rFonts w:ascii="Consolas" w:hAnsi="Consolas"/>
          <w:color w:val="000000"/>
          <w:sz w:val="15"/>
        </w:rPr>
        <w:t xml:space="preserve">        'evidence_reference': record.evidence_reference,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2437  </w:t>
      </w:r>
      <w:r>
        <w:rPr>
          <w:rFonts w:ascii="Consolas" w:hAnsi="Consolas"/>
          <w:color w:val="000000"/>
          <w:sz w:val="15"/>
        </w:rPr>
        <w:t xml:space="preserve">        'label_basis': 'Ecoli_MIC_ugml_32_128;human_HC50_ugml_100_250;conflicts_missing',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2438  </w:t>
      </w:r>
      <w:r>
        <w:rPr>
          <w:rFonts w:ascii="Consolas" w:hAnsi="Consolas"/>
          <w:color w:val="000000"/>
          <w:sz w:val="15"/>
        </w:rPr>
        <w:t xml:space="preserve">        'assay_conditions': json.dumps([asdict(o) for o in record.observations if o.eligible], ensure_ascii=False),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2439  </w:t>
      </w:r>
      <w:r>
        <w:rPr>
          <w:rFonts w:ascii="Consolas" w:hAnsi="Consolas"/>
          <w:color w:val="000000"/>
          <w:sz w:val="15"/>
        </w:rPr>
        <w:t xml:space="preserve">        'modifications': record.modifications,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2440  </w:t>
      </w:r>
      <w:r>
        <w:rPr>
          <w:rFonts w:ascii="Consolas" w:hAnsi="Consolas"/>
          <w:color w:val="000000"/>
          <w:sz w:val="15"/>
        </w:rPr>
        <w:t xml:space="preserve">        'evidence_type': record.evidence_type,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2441  </w:t>
      </w:r>
      <w:r>
        <w:rPr>
          <w:rFonts w:ascii="Consolas" w:hAnsi="Consolas"/>
          <w:color w:val="000000"/>
          <w:sz w:val="15"/>
        </w:rPr>
        <w:t xml:space="preserve">        'is_synthetic': record.is_synthetic,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2442  </w:t>
      </w:r>
      <w:r>
        <w:rPr>
          <w:rFonts w:ascii="Consolas" w:hAnsi="Consolas"/>
          <w:color w:val="000000"/>
          <w:sz w:val="15"/>
        </w:rPr>
        <w:t xml:space="preserve">        'source_role': record.source_role,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2443  </w:t>
      </w:r>
      <w:r>
        <w:rPr>
          <w:rFonts w:ascii="Consolas" w:hAnsi="Consolas"/>
          <w:color w:val="000000"/>
          <w:sz w:val="15"/>
        </w:rPr>
        <w:t xml:space="preserve">        'raw_path': record.raw_path,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2444  </w:t>
      </w:r>
      <w:r>
        <w:rPr>
          <w:rFonts w:ascii="Consolas" w:hAnsi="Consolas"/>
          <w:color w:val="000000"/>
          <w:sz w:val="15"/>
        </w:rPr>
        <w:t xml:space="preserve">        'raw_sha256': record.raw_sha256,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48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2445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2446  </w:t>
      </w:r>
      <w:r>
        <w:rPr>
          <w:rFonts w:ascii="Consolas" w:hAnsi="Consolas"/>
          <w:color w:val="000000"/>
          <w:sz w:val="15"/>
        </w:rPr>
        <w:t xml:space="preserve">    return row,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2447  </w:t>
      </w:r>
      <w:r>
        <w:rPr>
          <w:rFonts w:ascii="Consolas" w:hAnsi="Consolas"/>
          <w:color w:val="000000"/>
          <w:sz w:val="15"/>
        </w:rPr>
        <w:t>"""Request tracking middleware and structured audit logging."""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2448  </w:t>
      </w:r>
      <w:r>
        <w:rPr>
          <w:rFonts w:ascii="Consolas" w:hAnsi="Consolas"/>
          <w:color w:val="000000"/>
          <w:sz w:val="15"/>
        </w:rPr>
        <w:t>import json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2449  </w:t>
      </w:r>
      <w:r>
        <w:rPr>
          <w:rFonts w:ascii="Consolas" w:hAnsi="Consolas"/>
          <w:color w:val="000000"/>
          <w:sz w:val="15"/>
        </w:rPr>
        <w:t>import threading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2450  </w:t>
      </w:r>
      <w:r>
        <w:rPr>
          <w:rFonts w:ascii="Consolas" w:hAnsi="Consolas"/>
          <w:color w:val="000000"/>
          <w:sz w:val="15"/>
        </w:rPr>
        <w:t>import time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2451  </w:t>
      </w:r>
      <w:r>
        <w:rPr>
          <w:rFonts w:ascii="Consolas" w:hAnsi="Consolas"/>
          <w:color w:val="000000"/>
          <w:sz w:val="15"/>
        </w:rPr>
        <w:t>import uuid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2452  </w:t>
      </w:r>
      <w:r>
        <w:rPr>
          <w:rFonts w:ascii="Consolas" w:hAnsi="Consolas"/>
          <w:color w:val="000000"/>
          <w:sz w:val="15"/>
        </w:rPr>
        <w:t>from pathlib import Path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2453  </w:t>
      </w:r>
      <w:r>
        <w:rPr>
          <w:rFonts w:ascii="Consolas" w:hAnsi="Consolas"/>
          <w:color w:val="000000"/>
          <w:sz w:val="15"/>
        </w:rPr>
        <w:t>from typing import Any, Dict, List, Optional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2454  </w:t>
      </w:r>
      <w:r>
        <w:rPr>
          <w:rFonts w:ascii="Consolas" w:hAnsi="Consolas"/>
          <w:color w:val="000000"/>
          <w:sz w:val="15"/>
        </w:rPr>
        <w:t>from starlette.middleware.base import BaseHTTPMiddleware, RequestResponseEndpoint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2455  </w:t>
      </w:r>
      <w:r>
        <w:rPr>
          <w:rFonts w:ascii="Consolas" w:hAnsi="Consolas"/>
          <w:color w:val="000000"/>
          <w:sz w:val="15"/>
        </w:rPr>
        <w:t>from starlette.requests import Request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2456  </w:t>
      </w:r>
      <w:r>
        <w:rPr>
          <w:rFonts w:ascii="Consolas" w:hAnsi="Consolas"/>
          <w:color w:val="000000"/>
          <w:sz w:val="15"/>
        </w:rPr>
        <w:t>from starlette.responses import Response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2457  </w:t>
      </w:r>
      <w:r>
        <w:rPr>
          <w:rFonts w:ascii="Consolas" w:hAnsi="Consolas"/>
          <w:color w:val="000000"/>
          <w:sz w:val="15"/>
        </w:rPr>
        <w:t>from research_utils import ROOT, utc_now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2458  </w:t>
      </w:r>
      <w:r>
        <w:rPr>
          <w:rFonts w:ascii="Consolas" w:hAnsi="Consolas"/>
          <w:color w:val="000000"/>
          <w:sz w:val="15"/>
        </w:rPr>
        <w:t>AUDIT_LOG_FILE = ROOT / "output" / "audit" / "api_audit.jsonl"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2459  </w:t>
      </w:r>
      <w:r>
        <w:rPr>
          <w:rFonts w:ascii="Consolas" w:hAnsi="Consolas"/>
          <w:color w:val="000000"/>
          <w:sz w:val="15"/>
        </w:rPr>
        <w:t>_file_lock = threading.Lock()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2460  </w:t>
      </w:r>
      <w:r>
        <w:rPr>
          <w:rFonts w:ascii="Consolas" w:hAnsi="Consolas"/>
          <w:color w:val="000000"/>
          <w:sz w:val="15"/>
        </w:rPr>
        <w:t>class AuditLogMiddleware(BaseHTTPMiddleware):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2461  </w:t>
      </w:r>
      <w:r>
        <w:rPr>
          <w:rFonts w:ascii="Consolas" w:hAnsi="Consolas"/>
          <w:color w:val="000000"/>
          <w:sz w:val="15"/>
        </w:rPr>
        <w:t xml:space="preserve">    """FastAPI/Starlette middleware for X-Request-ID propagation, latency timing,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2462  </w:t>
      </w:r>
      <w:r>
        <w:rPr>
          <w:rFonts w:ascii="Consolas" w:hAnsi="Consolas"/>
          <w:color w:val="000000"/>
          <w:sz w:val="15"/>
        </w:rPr>
        <w:t xml:space="preserve">    and structured JSONL audit logging.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2463  </w:t>
      </w:r>
      <w:r>
        <w:rPr>
          <w:rFonts w:ascii="Consolas" w:hAnsi="Consolas"/>
          <w:color w:val="0000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2464  </w:t>
      </w:r>
      <w:r>
        <w:rPr>
          <w:rFonts w:ascii="Consolas" w:hAnsi="Consolas"/>
          <w:color w:val="000000"/>
          <w:sz w:val="15"/>
        </w:rPr>
        <w:t xml:space="preserve">    def __init__(self, app, log_file: Optional[Path] = None):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2465  </w:t>
      </w:r>
      <w:r>
        <w:rPr>
          <w:rFonts w:ascii="Consolas" w:hAnsi="Consolas"/>
          <w:color w:val="000000"/>
          <w:sz w:val="15"/>
        </w:rPr>
        <w:t xml:space="preserve">        super().__init__(app)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2466  </w:t>
      </w:r>
      <w:r>
        <w:rPr>
          <w:rFonts w:ascii="Consolas" w:hAnsi="Consolas"/>
          <w:color w:val="000000"/>
          <w:sz w:val="15"/>
        </w:rPr>
        <w:t xml:space="preserve">        self._custom_log_file = Path(log_file) if log_file is not None else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2467  </w:t>
      </w:r>
      <w:r>
        <w:rPr>
          <w:rFonts w:ascii="Consolas" w:hAnsi="Consolas"/>
          <w:color w:val="000000"/>
          <w:sz w:val="15"/>
        </w:rPr>
        <w:t xml:space="preserve">        self._lock = _file_lock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2468  </w:t>
      </w:r>
      <w:r>
        <w:rPr>
          <w:rFonts w:ascii="Consolas" w:hAnsi="Consolas"/>
          <w:color w:val="000000"/>
          <w:sz w:val="15"/>
        </w:rPr>
        <w:t xml:space="preserve">    @property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2469  </w:t>
      </w:r>
      <w:r>
        <w:rPr>
          <w:rFonts w:ascii="Consolas" w:hAnsi="Consolas"/>
          <w:color w:val="000000"/>
          <w:sz w:val="15"/>
        </w:rPr>
        <w:t xml:space="preserve">    def log_file(self) -&gt; Path: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2470  </w:t>
      </w:r>
      <w:r>
        <w:rPr>
          <w:rFonts w:ascii="Consolas" w:hAnsi="Consolas"/>
          <w:color w:val="000000"/>
          <w:sz w:val="15"/>
        </w:rPr>
        <w:t xml:space="preserve">        if self._custom_log_file is not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2471  </w:t>
      </w:r>
      <w:r>
        <w:rPr>
          <w:rFonts w:ascii="Consolas" w:hAnsi="Consolas"/>
          <w:color w:val="000000"/>
          <w:sz w:val="15"/>
        </w:rPr>
        <w:t xml:space="preserve">            return self._custom_log_file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2472  </w:t>
      </w:r>
      <w:r>
        <w:rPr>
          <w:rFonts w:ascii="Consolas" w:hAnsi="Consolas"/>
          <w:color w:val="000000"/>
          <w:sz w:val="15"/>
        </w:rPr>
        <w:t xml:space="preserve">        # Allow dynamic monkeypatching of module-level AUDIT_LOG_FILE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2473  </w:t>
      </w:r>
      <w:r>
        <w:rPr>
          <w:rFonts w:ascii="Consolas" w:hAnsi="Consolas"/>
          <w:color w:val="000000"/>
          <w:sz w:val="15"/>
        </w:rPr>
        <w:t xml:space="preserve">        return AUDIT_LOG_FILE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2474  </w:t>
      </w:r>
      <w:r>
        <w:rPr>
          <w:rFonts w:ascii="Consolas" w:hAnsi="Consolas"/>
          <w:color w:val="000000"/>
          <w:sz w:val="15"/>
        </w:rPr>
        <w:t xml:space="preserve">    def _append_log(self, entry: Dict[str, Any]) -&gt;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2475  </w:t>
      </w:r>
      <w:r>
        <w:rPr>
          <w:rFonts w:ascii="Consolas" w:hAnsi="Consolas"/>
          <w:color w:val="000000"/>
          <w:sz w:val="15"/>
        </w:rPr>
        <w:t xml:space="preserve">        target_file = self.log_file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2476  </w:t>
      </w:r>
      <w:r>
        <w:rPr>
          <w:rFonts w:ascii="Consolas" w:hAnsi="Consolas"/>
          <w:color w:val="000000"/>
          <w:sz w:val="15"/>
        </w:rPr>
        <w:t xml:space="preserve">        target_file.parent.mkdir(parents=True, exist_ok=True)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2477  </w:t>
      </w:r>
      <w:r>
        <w:rPr>
          <w:rFonts w:ascii="Consolas" w:hAnsi="Consolas"/>
          <w:color w:val="000000"/>
          <w:sz w:val="15"/>
        </w:rPr>
        <w:t xml:space="preserve">        line = json.dumps(entry, ensure_ascii=False) + "\n"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2478  </w:t>
      </w:r>
      <w:r>
        <w:rPr>
          <w:rFonts w:ascii="Consolas" w:hAnsi="Consolas"/>
          <w:color w:val="000000"/>
          <w:sz w:val="15"/>
        </w:rPr>
        <w:t xml:space="preserve">        with self._lock: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2479  </w:t>
      </w:r>
      <w:r>
        <w:rPr>
          <w:rFonts w:ascii="Consolas" w:hAnsi="Consolas"/>
          <w:color w:val="000000"/>
          <w:sz w:val="15"/>
        </w:rPr>
        <w:t xml:space="preserve">            with open(target_file, "a", encoding="utf-8") as f: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2480  </w:t>
      </w:r>
      <w:r>
        <w:rPr>
          <w:rFonts w:ascii="Consolas" w:hAnsi="Consolas"/>
          <w:color w:val="000000"/>
          <w:sz w:val="15"/>
        </w:rPr>
        <w:t xml:space="preserve">                f.write(line)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2481  </w:t>
      </w:r>
      <w:r>
        <w:rPr>
          <w:rFonts w:ascii="Consolas" w:hAnsi="Consolas"/>
          <w:color w:val="000000"/>
          <w:sz w:val="15"/>
        </w:rPr>
        <w:t xml:space="preserve">    async def dispatch(self, request: Request, call_next: RequestResponseEndpoint) -&gt; Response: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2482  </w:t>
      </w:r>
      <w:r>
        <w:rPr>
          <w:rFonts w:ascii="Consolas" w:hAnsi="Consolas"/>
          <w:color w:val="000000"/>
          <w:sz w:val="15"/>
        </w:rPr>
        <w:t xml:space="preserve">        raw_id = request.headers.get("x-request-id")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2483  </w:t>
      </w:r>
      <w:r>
        <w:rPr>
          <w:rFonts w:ascii="Consolas" w:hAnsi="Consolas"/>
          <w:color w:val="000000"/>
          <w:sz w:val="15"/>
        </w:rPr>
        <w:t xml:space="preserve">        request_id = raw_id.strip() if raw_id and raw_id.strip() else f"req-{uuid.uuid4().hex[:12]}"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2484  </w:t>
      </w:r>
      <w:r>
        <w:rPr>
          <w:rFonts w:ascii="Consolas" w:hAnsi="Consolas"/>
          <w:color w:val="000000"/>
          <w:sz w:val="15"/>
        </w:rPr>
        <w:t xml:space="preserve">        start_time = time.perf_counter()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2485  </w:t>
      </w:r>
      <w:r>
        <w:rPr>
          <w:rFonts w:ascii="Consolas" w:hAnsi="Consolas"/>
          <w:color w:val="000000"/>
          <w:sz w:val="15"/>
        </w:rPr>
        <w:t xml:space="preserve">        client_ip = request.client.host if request.client else "unknown"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2486  </w:t>
      </w:r>
      <w:r>
        <w:rPr>
          <w:rFonts w:ascii="Consolas" w:hAnsi="Consolas"/>
          <w:color w:val="000000"/>
          <w:sz w:val="15"/>
        </w:rPr>
        <w:t xml:space="preserve">    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2487  </w:t>
      </w:r>
      <w:r>
        <w:rPr>
          <w:rFonts w:ascii="Consolas" w:hAnsi="Consolas"/>
          <w:color w:val="000000"/>
          <w:sz w:val="15"/>
        </w:rPr>
        <w:t xml:space="preserve">            response = await call_next(request)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2488  </w:t>
      </w:r>
      <w:r>
        <w:rPr>
          <w:rFonts w:ascii="Consolas" w:hAnsi="Consolas"/>
          <w:color w:val="000000"/>
          <w:sz w:val="15"/>
        </w:rPr>
        <w:t xml:space="preserve">            duration_ms = round((time.perf_counter() - start_time) * 1000, 2)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2489  </w:t>
      </w:r>
      <w:r>
        <w:rPr>
          <w:rFonts w:ascii="Consolas" w:hAnsi="Consolas"/>
          <w:color w:val="000000"/>
          <w:sz w:val="15"/>
        </w:rPr>
        <w:t xml:space="preserve">            response.headers["X-Request-ID"] = request_id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2490  </w:t>
      </w:r>
      <w:r>
        <w:rPr>
          <w:rFonts w:ascii="Consolas" w:hAnsi="Consolas"/>
          <w:color w:val="000000"/>
          <w:sz w:val="15"/>
        </w:rPr>
        <w:t xml:space="preserve">            log_entry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2491  </w:t>
      </w:r>
      <w:r>
        <w:rPr>
          <w:rFonts w:ascii="Consolas" w:hAnsi="Consolas"/>
          <w:color w:val="000000"/>
          <w:sz w:val="15"/>
        </w:rPr>
        <w:t xml:space="preserve">                "timestamp": utc_now(),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2492  </w:t>
      </w:r>
      <w:r>
        <w:rPr>
          <w:rFonts w:ascii="Consolas" w:hAnsi="Consolas"/>
          <w:color w:val="000000"/>
          <w:sz w:val="15"/>
        </w:rPr>
        <w:t xml:space="preserve">                "request_id": request_id,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2493  </w:t>
      </w:r>
      <w:r>
        <w:rPr>
          <w:rFonts w:ascii="Consolas" w:hAnsi="Consolas"/>
          <w:color w:val="000000"/>
          <w:sz w:val="15"/>
        </w:rPr>
        <w:t xml:space="preserve">                "method": request.method,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2494  </w:t>
      </w:r>
      <w:r>
        <w:rPr>
          <w:rFonts w:ascii="Consolas" w:hAnsi="Consolas"/>
          <w:color w:val="000000"/>
          <w:sz w:val="15"/>
        </w:rPr>
        <w:t xml:space="preserve">                "path": request.url.path,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2495  </w:t>
      </w:r>
      <w:r>
        <w:rPr>
          <w:rFonts w:ascii="Consolas" w:hAnsi="Consolas"/>
          <w:color w:val="000000"/>
          <w:sz w:val="15"/>
        </w:rPr>
        <w:t xml:space="preserve">                "status_code": response.status_code,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2496  </w:t>
      </w:r>
      <w:r>
        <w:rPr>
          <w:rFonts w:ascii="Consolas" w:hAnsi="Consolas"/>
          <w:color w:val="000000"/>
          <w:sz w:val="15"/>
        </w:rPr>
        <w:t xml:space="preserve">                "duration_ms": duration_ms,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49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2497  </w:t>
      </w:r>
      <w:r>
        <w:rPr>
          <w:rFonts w:ascii="Consolas" w:hAnsi="Consolas"/>
          <w:color w:val="000000"/>
          <w:sz w:val="15"/>
        </w:rPr>
        <w:t xml:space="preserve">                "client_ip": client_ip,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2498  </w:t>
      </w:r>
      <w:r>
        <w:rPr>
          <w:rFonts w:ascii="Consolas" w:hAnsi="Consolas"/>
          <w:color w:val="000000"/>
          <w:sz w:val="15"/>
        </w:rPr>
        <w:t xml:space="preserve">        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2499  </w:t>
      </w:r>
      <w:r>
        <w:rPr>
          <w:rFonts w:ascii="Consolas" w:hAnsi="Consolas"/>
          <w:color w:val="000000"/>
          <w:sz w:val="15"/>
        </w:rPr>
        <w:t xml:space="preserve">            self._append_log(log_entry)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2500  </w:t>
      </w:r>
      <w:r>
        <w:rPr>
          <w:rFonts w:ascii="Consolas" w:hAnsi="Consolas"/>
          <w:color w:val="000000"/>
          <w:sz w:val="15"/>
        </w:rPr>
        <w:t xml:space="preserve">            return response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2501  </w:t>
      </w:r>
      <w:r>
        <w:rPr>
          <w:rFonts w:ascii="Consolas" w:hAnsi="Consolas"/>
          <w:color w:val="000000"/>
          <w:sz w:val="15"/>
        </w:rPr>
        <w:t xml:space="preserve">        except Exception as exc: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2502  </w:t>
      </w:r>
      <w:r>
        <w:rPr>
          <w:rFonts w:ascii="Consolas" w:hAnsi="Consolas"/>
          <w:color w:val="000000"/>
          <w:sz w:val="15"/>
        </w:rPr>
        <w:t xml:space="preserve">            duration_ms = round((time.perf_counter() - start_time) * 1000, 2)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2503  </w:t>
      </w:r>
      <w:r>
        <w:rPr>
          <w:rFonts w:ascii="Consolas" w:hAnsi="Consolas"/>
          <w:color w:val="000000"/>
          <w:sz w:val="15"/>
        </w:rPr>
        <w:t xml:space="preserve">            log_entry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2504  </w:t>
      </w:r>
      <w:r>
        <w:rPr>
          <w:rFonts w:ascii="Consolas" w:hAnsi="Consolas"/>
          <w:color w:val="000000"/>
          <w:sz w:val="15"/>
        </w:rPr>
        <w:t xml:space="preserve">                "timestamp": utc_now(),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2505  </w:t>
      </w:r>
      <w:r>
        <w:rPr>
          <w:rFonts w:ascii="Consolas" w:hAnsi="Consolas"/>
          <w:color w:val="000000"/>
          <w:sz w:val="15"/>
        </w:rPr>
        <w:t xml:space="preserve">                "request_id": request_id,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2506  </w:t>
      </w:r>
      <w:r>
        <w:rPr>
          <w:rFonts w:ascii="Consolas" w:hAnsi="Consolas"/>
          <w:color w:val="000000"/>
          <w:sz w:val="15"/>
        </w:rPr>
        <w:t xml:space="preserve">                "method": request.method,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2507  </w:t>
      </w:r>
      <w:r>
        <w:rPr>
          <w:rFonts w:ascii="Consolas" w:hAnsi="Consolas"/>
          <w:color w:val="000000"/>
          <w:sz w:val="15"/>
        </w:rPr>
        <w:t xml:space="preserve">                "path": request.url.path,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2508  </w:t>
      </w:r>
      <w:r>
        <w:rPr>
          <w:rFonts w:ascii="Consolas" w:hAnsi="Consolas"/>
          <w:color w:val="000000"/>
          <w:sz w:val="15"/>
        </w:rPr>
        <w:t xml:space="preserve">                "status_code": 500,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2509  </w:t>
      </w:r>
      <w:r>
        <w:rPr>
          <w:rFonts w:ascii="Consolas" w:hAnsi="Consolas"/>
          <w:color w:val="000000"/>
          <w:sz w:val="15"/>
        </w:rPr>
        <w:t xml:space="preserve">                "duration_ms": duration_ms,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2510  </w:t>
      </w:r>
      <w:r>
        <w:rPr>
          <w:rFonts w:ascii="Consolas" w:hAnsi="Consolas"/>
          <w:color w:val="000000"/>
          <w:sz w:val="15"/>
        </w:rPr>
        <w:t xml:space="preserve">                "client_ip": client_ip,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2511  </w:t>
      </w:r>
      <w:r>
        <w:rPr>
          <w:rFonts w:ascii="Consolas" w:hAnsi="Consolas"/>
          <w:color w:val="000000"/>
          <w:sz w:val="15"/>
        </w:rPr>
        <w:t xml:space="preserve">                "error_type": type(exc).__name__,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2512  </w:t>
      </w:r>
      <w:r>
        <w:rPr>
          <w:rFonts w:ascii="Consolas" w:hAnsi="Consolas"/>
          <w:color w:val="000000"/>
          <w:sz w:val="15"/>
        </w:rPr>
        <w:t xml:space="preserve">        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2513  </w:t>
      </w:r>
      <w:r>
        <w:rPr>
          <w:rFonts w:ascii="Consolas" w:hAnsi="Consolas"/>
          <w:color w:val="000000"/>
          <w:sz w:val="15"/>
        </w:rPr>
        <w:t xml:space="preserve">        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2514  </w:t>
      </w:r>
      <w:r>
        <w:rPr>
          <w:rFonts w:ascii="Consolas" w:hAnsi="Consolas"/>
          <w:color w:val="000000"/>
          <w:sz w:val="15"/>
        </w:rPr>
        <w:t xml:space="preserve">                self._append_log(log_entry)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2515  </w:t>
      </w:r>
      <w:r>
        <w:rPr>
          <w:rFonts w:ascii="Consolas" w:hAnsi="Consolas"/>
          <w:color w:val="000000"/>
          <w:sz w:val="15"/>
        </w:rPr>
        <w:t xml:space="preserve">            except Exception: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2516  </w:t>
      </w:r>
      <w:r>
        <w:rPr>
          <w:rFonts w:ascii="Consolas" w:hAnsi="Consolas"/>
          <w:color w:val="000000"/>
          <w:sz w:val="15"/>
        </w:rPr>
        <w:t xml:space="preserve">                pass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2517  </w:t>
      </w:r>
      <w:r>
        <w:rPr>
          <w:rFonts w:ascii="Consolas" w:hAnsi="Consolas"/>
          <w:color w:val="000000"/>
          <w:sz w:val="15"/>
        </w:rPr>
        <w:t xml:space="preserve">            raise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2518  </w:t>
      </w:r>
      <w:r>
        <w:rPr>
          <w:rFonts w:ascii="Consolas" w:hAnsi="Consolas"/>
          <w:color w:val="000000"/>
          <w:sz w:val="15"/>
        </w:rPr>
        <w:t>def read_audit_logs(log_file: Optional[Path] = None) -&gt; List[Dict[str, Any]]: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2519  </w:t>
      </w:r>
      <w:r>
        <w:rPr>
          <w:rFonts w:ascii="Consolas" w:hAnsi="Consolas"/>
          <w:color w:val="000000"/>
          <w:sz w:val="15"/>
        </w:rPr>
        <w:t xml:space="preserve">    """Read all structured audit log entries from the specified or default file."""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2520  </w:t>
      </w:r>
      <w:r>
        <w:rPr>
          <w:rFonts w:ascii="Consolas" w:hAnsi="Consolas"/>
          <w:color w:val="000000"/>
          <w:sz w:val="15"/>
        </w:rPr>
        <w:t xml:space="preserve">    path = Path(log_file) if log_file is not None else AUDIT_LOG_FILE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2521  </w:t>
      </w:r>
      <w:r>
        <w:rPr>
          <w:rFonts w:ascii="Consolas" w:hAnsi="Consolas"/>
          <w:color w:val="000000"/>
          <w:sz w:val="15"/>
        </w:rPr>
        <w:t xml:space="preserve">    if not path.is_file():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2522  </w:t>
      </w:r>
      <w:r>
        <w:rPr>
          <w:rFonts w:ascii="Consolas" w:hAnsi="Consolas"/>
          <w:color w:val="000000"/>
          <w:sz w:val="15"/>
        </w:rPr>
        <w:t xml:space="preserve">        return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2523  </w:t>
      </w:r>
      <w:r>
        <w:rPr>
          <w:rFonts w:ascii="Consolas" w:hAnsi="Consolas"/>
          <w:color w:val="000000"/>
          <w:sz w:val="15"/>
        </w:rPr>
        <w:t xml:space="preserve">    with _file_lock: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2524  </w:t>
      </w:r>
      <w:r>
        <w:rPr>
          <w:rFonts w:ascii="Consolas" w:hAnsi="Consolas"/>
          <w:color w:val="000000"/>
          <w:sz w:val="15"/>
        </w:rPr>
        <w:t xml:space="preserve">        content = path.read_text(encoding="utf-8")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2525  </w:t>
      </w:r>
      <w:r>
        <w:rPr>
          <w:rFonts w:ascii="Consolas" w:hAnsi="Consolas"/>
          <w:color w:val="000000"/>
          <w:sz w:val="15"/>
        </w:rPr>
        <w:t xml:space="preserve">    entries =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2526  </w:t>
      </w:r>
      <w:r>
        <w:rPr>
          <w:rFonts w:ascii="Consolas" w:hAnsi="Consolas"/>
          <w:color w:val="000000"/>
          <w:sz w:val="15"/>
        </w:rPr>
        <w:t xml:space="preserve">    for line in content.splitlines():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2527  </w:t>
      </w:r>
      <w:r>
        <w:rPr>
          <w:rFonts w:ascii="Consolas" w:hAnsi="Consolas"/>
          <w:color w:val="000000"/>
          <w:sz w:val="15"/>
        </w:rPr>
        <w:t xml:space="preserve">        line = line.strip()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2528  </w:t>
      </w:r>
      <w:r>
        <w:rPr>
          <w:rFonts w:ascii="Consolas" w:hAnsi="Consolas"/>
          <w:color w:val="000000"/>
          <w:sz w:val="15"/>
        </w:rPr>
        <w:t xml:space="preserve">        if line: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2529  </w:t>
      </w:r>
      <w:r>
        <w:rPr>
          <w:rFonts w:ascii="Consolas" w:hAnsi="Consolas"/>
          <w:color w:val="000000"/>
          <w:sz w:val="15"/>
        </w:rPr>
        <w:t xml:space="preserve">            entries.append(json.loads(line))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2530  </w:t>
      </w:r>
      <w:r>
        <w:rPr>
          <w:rFonts w:ascii="Consolas" w:hAnsi="Consolas"/>
          <w:color w:val="000000"/>
          <w:sz w:val="15"/>
        </w:rPr>
        <w:t xml:space="preserve">    return entries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2531  </w:t>
      </w:r>
      <w:r>
        <w:rPr>
          <w:rFonts w:ascii="Consolas" w:hAnsi="Consolas"/>
          <w:color w:val="000000"/>
          <w:sz w:val="15"/>
        </w:rPr>
        <w:t>"""Cache public Crossref metadata; flag mismatches without inventing citations."""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2532  </w:t>
      </w:r>
      <w:r>
        <w:rPr>
          <w:rFonts w:ascii="Consolas" w:hAnsi="Consolas"/>
          <w:color w:val="000000"/>
          <w:sz w:val="15"/>
        </w:rPr>
        <w:t>import argparse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2533  </w:t>
      </w:r>
      <w:r>
        <w:rPr>
          <w:rFonts w:ascii="Consolas" w:hAnsi="Consolas"/>
          <w:color w:val="000000"/>
          <w:sz w:val="15"/>
        </w:rPr>
        <w:t>from difflib import SequenceMatcher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2534  </w:t>
      </w:r>
      <w:r>
        <w:rPr>
          <w:rFonts w:ascii="Consolas" w:hAnsi="Consolas"/>
          <w:color w:val="000000"/>
          <w:sz w:val="15"/>
        </w:rPr>
        <w:t>import json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2535  </w:t>
      </w:r>
      <w:r>
        <w:rPr>
          <w:rFonts w:ascii="Consolas" w:hAnsi="Consolas"/>
          <w:color w:val="000000"/>
          <w:sz w:val="15"/>
        </w:rPr>
        <w:t>from pathlib import Path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2536  </w:t>
      </w:r>
      <w:r>
        <w:rPr>
          <w:rFonts w:ascii="Consolas" w:hAnsi="Consolas"/>
          <w:color w:val="000000"/>
          <w:sz w:val="15"/>
        </w:rPr>
        <w:t>import re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2537  </w:t>
      </w:r>
      <w:r>
        <w:rPr>
          <w:rFonts w:ascii="Consolas" w:hAnsi="Consolas"/>
          <w:color w:val="000000"/>
          <w:sz w:val="15"/>
        </w:rPr>
        <w:t>import time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2538  </w:t>
      </w:r>
      <w:r>
        <w:rPr>
          <w:rFonts w:ascii="Consolas" w:hAnsi="Consolas"/>
          <w:color w:val="000000"/>
          <w:sz w:val="15"/>
        </w:rPr>
        <w:t>import unicodedata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2539  </w:t>
      </w:r>
      <w:r>
        <w:rPr>
          <w:rFonts w:ascii="Consolas" w:hAnsi="Consolas"/>
          <w:color w:val="000000"/>
          <w:sz w:val="15"/>
        </w:rPr>
        <w:t>import urllib.parse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2540  </w:t>
      </w:r>
      <w:r>
        <w:rPr>
          <w:rFonts w:ascii="Consolas" w:hAnsi="Consolas"/>
          <w:color w:val="000000"/>
          <w:sz w:val="15"/>
        </w:rPr>
        <w:t>import urllib.request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2541  </w:t>
      </w:r>
      <w:r>
        <w:rPr>
          <w:rFonts w:ascii="Consolas" w:hAnsi="Consolas"/>
          <w:color w:val="000000"/>
          <w:sz w:val="15"/>
        </w:rPr>
        <w:t>from research_utils import ROOT,write_json,utc_now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2542  </w:t>
      </w:r>
      <w:r>
        <w:rPr>
          <w:rFonts w:ascii="Consolas" w:hAnsi="Consolas"/>
          <w:color w:val="000000"/>
          <w:sz w:val="15"/>
        </w:rPr>
        <w:t>def entries(text):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2543  </w:t>
      </w:r>
      <w:r>
        <w:rPr>
          <w:rFonts w:ascii="Consolas" w:hAnsi="Consolas"/>
          <w:color w:val="000000"/>
          <w:sz w:val="15"/>
        </w:rPr>
        <w:t xml:space="preserve">    blocks=[]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2544  </w:t>
      </w:r>
      <w:r>
        <w:rPr>
          <w:rFonts w:ascii="Consolas" w:hAnsi="Consolas"/>
          <w:color w:val="000000"/>
          <w:sz w:val="15"/>
        </w:rPr>
        <w:t xml:space="preserve">    for m in re.finditer(r'@\w+\s*\{([^,]+),',text):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2545  </w:t>
      </w:r>
      <w:r>
        <w:rPr>
          <w:rFonts w:ascii="Consolas" w:hAnsi="Consolas"/>
          <w:color w:val="000000"/>
          <w:sz w:val="15"/>
        </w:rPr>
        <w:t xml:space="preserve">        level=1;i=m.end()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2546  </w:t>
      </w:r>
      <w:r>
        <w:rPr>
          <w:rFonts w:ascii="Consolas" w:hAnsi="Consolas"/>
          <w:color w:val="000000"/>
          <w:sz w:val="15"/>
        </w:rPr>
        <w:t xml:space="preserve">        while i&lt;len(text) and level: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2547  </w:t>
      </w:r>
      <w:r>
        <w:rPr>
          <w:rFonts w:ascii="Consolas" w:hAnsi="Consolas"/>
          <w:color w:val="000000"/>
          <w:sz w:val="15"/>
        </w:rPr>
        <w:t xml:space="preserve">            level+=(text[i]=='{')-(text[i]=='}');i+=1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2548  </w:t>
      </w:r>
      <w:r>
        <w:rPr>
          <w:rFonts w:ascii="Consolas" w:hAnsi="Consolas"/>
          <w:color w:val="000000"/>
          <w:sz w:val="15"/>
        </w:rPr>
        <w:t xml:space="preserve">        body=text[m.end():i-1];fields={}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50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2549  </w:t>
      </w:r>
      <w:r>
        <w:rPr>
          <w:rFonts w:ascii="Consolas" w:hAnsi="Consolas"/>
          <w:color w:val="000000"/>
          <w:sz w:val="15"/>
        </w:rPr>
        <w:t xml:space="preserve">        for field in ['title','doi','year','author']: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2550  </w:t>
      </w:r>
      <w:r>
        <w:rPr>
          <w:rFonts w:ascii="Consolas" w:hAnsi="Consolas"/>
          <w:color w:val="000000"/>
          <w:sz w:val="15"/>
        </w:rPr>
        <w:t xml:space="preserve">            f=re.search(r'\b'+field+r'\s*=\s*\{',body,re.I)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2551  </w:t>
      </w:r>
      <w:r>
        <w:rPr>
          <w:rFonts w:ascii="Consolas" w:hAnsi="Consolas"/>
          <w:color w:val="000000"/>
          <w:sz w:val="15"/>
        </w:rPr>
        <w:t xml:space="preserve">            if f: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2552  </w:t>
      </w:r>
      <w:r>
        <w:rPr>
          <w:rFonts w:ascii="Consolas" w:hAnsi="Consolas"/>
          <w:color w:val="000000"/>
          <w:sz w:val="15"/>
        </w:rPr>
        <w:t xml:space="preserve">                start=f.end();j=start;depth=1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2553  </w:t>
      </w:r>
      <w:r>
        <w:rPr>
          <w:rFonts w:ascii="Consolas" w:hAnsi="Consolas"/>
          <w:color w:val="000000"/>
          <w:sz w:val="15"/>
        </w:rPr>
        <w:t xml:space="preserve">                while j&lt;len(body) and depth: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2554  </w:t>
      </w:r>
      <w:r>
        <w:rPr>
          <w:rFonts w:ascii="Consolas" w:hAnsi="Consolas"/>
          <w:color w:val="000000"/>
          <w:sz w:val="15"/>
        </w:rPr>
        <w:t xml:space="preserve">                    depth+=(body[j]=='{')-(body[j]=='}');j+=1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2555  </w:t>
      </w:r>
      <w:r>
        <w:rPr>
          <w:rFonts w:ascii="Consolas" w:hAnsi="Consolas"/>
          <w:color w:val="000000"/>
          <w:sz w:val="15"/>
        </w:rPr>
        <w:t xml:space="preserve">                fields[field]=' '.join(body[start:j-1].split())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2556  </w:t>
      </w:r>
      <w:r>
        <w:rPr>
          <w:rFonts w:ascii="Consolas" w:hAnsi="Consolas"/>
          <w:color w:val="000000"/>
          <w:sz w:val="15"/>
        </w:rPr>
        <w:t xml:space="preserve">        blocks.append({'key':m.group(1),'text':text[m.start():i],**fields})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2557  </w:t>
      </w:r>
      <w:r>
        <w:rPr>
          <w:rFonts w:ascii="Consolas" w:hAnsi="Consolas"/>
          <w:color w:val="000000"/>
          <w:sz w:val="15"/>
        </w:rPr>
        <w:t xml:space="preserve">    return blocks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2558  </w:t>
      </w:r>
      <w:r>
        <w:rPr>
          <w:rFonts w:ascii="Consolas" w:hAnsi="Consolas"/>
          <w:color w:val="000000"/>
          <w:sz w:val="15"/>
        </w:rPr>
        <w:t>def normalized(s):return re.sub(r'[^a-z0-9]+','',unicodedata.normalize('NFKD',s.lower()))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2559  </w:t>
      </w:r>
      <w:r>
        <w:rPr>
          <w:rFonts w:ascii="Consolas" w:hAnsi="Consolas"/>
          <w:color w:val="000000"/>
          <w:sz w:val="15"/>
        </w:rPr>
        <w:t>def get_metadata(doi,folder):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2560  </w:t>
      </w:r>
      <w:r>
        <w:rPr>
          <w:rFonts w:ascii="Consolas" w:hAnsi="Consolas"/>
          <w:color w:val="000000"/>
          <w:sz w:val="15"/>
        </w:rPr>
        <w:t xml:space="preserve">    name=re.sub(r'[^a-zA-Z0-9]+','_',doi)+'.json';path=folder/name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2561  </w:t>
      </w:r>
      <w:r>
        <w:rPr>
          <w:rFonts w:ascii="Consolas" w:hAnsi="Consolas"/>
          <w:color w:val="000000"/>
          <w:sz w:val="15"/>
        </w:rPr>
        <w:t xml:space="preserve">    if path.exists():return json.loads(path.read_text(encoding='utf-8'))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2562  </w:t>
      </w:r>
      <w:r>
        <w:rPr>
          <w:rFonts w:ascii="Consolas" w:hAnsi="Consolas"/>
          <w:color w:val="000000"/>
          <w:sz w:val="15"/>
        </w:rPr>
        <w:t xml:space="preserve">    url='https://api.crossref.org/works/'+urllib.parse.quote(doi,safe='/')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2563  </w:t>
      </w:r>
      <w:r>
        <w:rPr>
          <w:rFonts w:ascii="Consolas" w:hAnsi="Consolas"/>
          <w:color w:val="000000"/>
          <w:sz w:val="15"/>
        </w:rPr>
        <w:t xml:space="preserve">    for attempt in range(3):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2564  </w:t>
      </w:r>
      <w:r>
        <w:rPr>
          <w:rFonts w:ascii="Consolas" w:hAnsi="Consolas"/>
          <w:color w:val="000000"/>
          <w:sz w:val="15"/>
        </w:rPr>
        <w:t xml:space="preserve">    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2565  </w:t>
      </w:r>
      <w:r>
        <w:rPr>
          <w:rFonts w:ascii="Consolas" w:hAnsi="Consolas"/>
          <w:color w:val="000000"/>
          <w:sz w:val="15"/>
        </w:rPr>
        <w:t xml:space="preserve">            req=urllib.request.Request(url,headers={'User-Agent':'SafeAMP-citation-audit/1.0'})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2566  </w:t>
      </w:r>
      <w:r>
        <w:rPr>
          <w:rFonts w:ascii="Consolas" w:hAnsi="Consolas"/>
          <w:color w:val="000000"/>
          <w:sz w:val="15"/>
        </w:rPr>
        <w:t xml:space="preserve">            with urllib.request.urlopen(req,timeout=20) as r:payload=json.load(r)['message']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2567  </w:t>
      </w:r>
      <w:r>
        <w:rPr>
          <w:rFonts w:ascii="Consolas" w:hAnsi="Consolas"/>
          <w:color w:val="000000"/>
          <w:sz w:val="15"/>
        </w:rPr>
        <w:t xml:space="preserve">            write_json(path,{'url':url,'retrieved_at':utc_now(),'metadata':payload})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2568  </w:t>
      </w:r>
      <w:r>
        <w:rPr>
          <w:rFonts w:ascii="Consolas" w:hAnsi="Consolas"/>
          <w:color w:val="000000"/>
          <w:sz w:val="15"/>
        </w:rPr>
        <w:t xml:space="preserve">            return json.loads(path.read_text(encoding='utf-8'))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2569  </w:t>
      </w:r>
      <w:r>
        <w:rPr>
          <w:rFonts w:ascii="Consolas" w:hAnsi="Consolas"/>
          <w:color w:val="000000"/>
          <w:sz w:val="15"/>
        </w:rPr>
        <w:t xml:space="preserve">        except Exception: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2570  </w:t>
      </w:r>
      <w:r>
        <w:rPr>
          <w:rFonts w:ascii="Consolas" w:hAnsi="Consolas"/>
          <w:color w:val="000000"/>
          <w:sz w:val="15"/>
        </w:rPr>
        <w:t xml:space="preserve">            if attempt==2:raise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2571  </w:t>
      </w:r>
      <w:r>
        <w:rPr>
          <w:rFonts w:ascii="Consolas" w:hAnsi="Consolas"/>
          <w:color w:val="000000"/>
          <w:sz w:val="15"/>
        </w:rPr>
        <w:t xml:space="preserve">            time.sleep(2*(attempt+1))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2572  </w:t>
      </w:r>
      <w:r>
        <w:rPr>
          <w:rFonts w:ascii="Consolas" w:hAnsi="Consolas"/>
          <w:color w:val="000000"/>
          <w:sz w:val="15"/>
        </w:rPr>
        <w:t>def audit(bib,output):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2573  </w:t>
      </w:r>
      <w:r>
        <w:rPr>
          <w:rFonts w:ascii="Consolas" w:hAnsi="Consolas"/>
          <w:color w:val="000000"/>
          <w:sz w:val="15"/>
        </w:rPr>
        <w:t xml:space="preserve">    output=Path(output);output.mkdir(parents=True,exist_ok=True);rows=[]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2574  </w:t>
      </w:r>
      <w:r>
        <w:rPr>
          <w:rFonts w:ascii="Consolas" w:hAnsi="Consolas"/>
          <w:color w:val="000000"/>
          <w:sz w:val="15"/>
        </w:rPr>
        <w:t xml:space="preserve">    for entry in entries(Path(bib).read_text(encoding='utf-8-sig')):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2575  </w:t>
      </w:r>
      <w:r>
        <w:rPr>
          <w:rFonts w:ascii="Consolas" w:hAnsi="Consolas"/>
          <w:color w:val="000000"/>
          <w:sz w:val="15"/>
        </w:rPr>
        <w:t xml:space="preserve">        row={'key':entry['key'],'expected_title':entry.get('title'),'doi':entry.get('doi'),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2576  </w:t>
      </w:r>
      <w:r>
        <w:rPr>
          <w:rFonts w:ascii="Consolas" w:hAnsi="Consolas"/>
          <w:color w:val="000000"/>
          <w:sz w:val="15"/>
        </w:rPr>
        <w:t xml:space="preserve">             'claim_support':'not_checked','status':'no_doi_requires_primary_source_check'}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2577  </w:t>
      </w:r>
      <w:r>
        <w:rPr>
          <w:rFonts w:ascii="Consolas" w:hAnsi="Consolas"/>
          <w:color w:val="000000"/>
          <w:sz w:val="15"/>
        </w:rPr>
        <w:t xml:space="preserve">        if entry.get('doi'):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2578  </w:t>
      </w:r>
      <w:r>
        <w:rPr>
          <w:rFonts w:ascii="Consolas" w:hAnsi="Consolas"/>
          <w:color w:val="000000"/>
          <w:sz w:val="15"/>
        </w:rPr>
        <w:t xml:space="preserve">        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2579  </w:t>
      </w:r>
      <w:r>
        <w:rPr>
          <w:rFonts w:ascii="Consolas" w:hAnsi="Consolas"/>
          <w:color w:val="000000"/>
          <w:sz w:val="15"/>
        </w:rPr>
        <w:t xml:space="preserve">                response=get_metadata(entry['doi'],output/'crossref');actual=response['metadata']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2580  </w:t>
      </w:r>
      <w:r>
        <w:rPr>
          <w:rFonts w:ascii="Consolas" w:hAnsi="Consolas"/>
          <w:color w:val="000000"/>
          <w:sz w:val="15"/>
        </w:rPr>
        <w:t xml:space="preserve">                title=actual.get('title',[''])[0]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2581  </w:t>
      </w:r>
      <w:r>
        <w:rPr>
          <w:rFonts w:ascii="Consolas" w:hAnsi="Consolas"/>
          <w:color w:val="000000"/>
          <w:sz w:val="15"/>
        </w:rPr>
        <w:t xml:space="preserve">                similarity=SequenceMatcher(None,normalized(entry.get('title','')),normalized(title)).ratio()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2582  </w:t>
      </w:r>
      <w:r>
        <w:rPr>
          <w:rFonts w:ascii="Consolas" w:hAnsi="Consolas"/>
          <w:color w:val="000000"/>
          <w:sz w:val="15"/>
        </w:rPr>
        <w:t xml:space="preserve">                expected_authors=[normalized(x.split(',')[0]) for x in entry.get('author','').split(' and ') if x.strip(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2583  </w:t>
      </w:r>
      <w:r>
        <w:rPr>
          <w:rFonts w:ascii="Consolas" w:hAnsi="Consolas"/>
          <w:color w:val="000000"/>
          <w:sz w:val="15"/>
        </w:rPr>
        <w:t xml:space="preserve">                resolved_authors=[normalized(x.get('family',x.get('name',''))) for x in actual.get('author',[])]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2584  </w:t>
      </w:r>
      <w:r>
        <w:rPr>
          <w:rFonts w:ascii="Consolas" w:hAnsi="Consolas"/>
          <w:color w:val="000000"/>
          <w:sz w:val="15"/>
        </w:rPr>
        <w:t xml:space="preserve">                authors_match=bool(expected_authors) and expected_authors==resolved_authors[:len(expected_authors)]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2585  </w:t>
      </w:r>
      <w:r>
        <w:rPr>
          <w:rFonts w:ascii="Consolas" w:hAnsi="Consolas"/>
          <w:color w:val="000000"/>
          <w:sz w:val="15"/>
        </w:rPr>
        <w:t xml:space="preserve">                years={str(actual[k]['date-parts'][0][0]) for k in ['published','published-print','published-online','is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2586  </w:t>
      </w:r>
      <w:r>
        <w:rPr>
          <w:rFonts w:ascii="Consolas" w:hAnsi="Consolas"/>
          <w:color w:val="000000"/>
          <w:sz w:val="15"/>
        </w:rPr>
        <w:t xml:space="preserve">                year_match=entry.get('year') in years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2587  </w:t>
      </w:r>
      <w:r>
        <w:rPr>
          <w:rFonts w:ascii="Consolas" w:hAnsi="Consolas"/>
          <w:color w:val="000000"/>
          <w:sz w:val="15"/>
        </w:rPr>
        <w:t xml:space="preserve">                text_quality='replacement_character_requires_publisher_check' if '\ufffd' in title else 'ok'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2588  </w:t>
      </w:r>
      <w:r>
        <w:rPr>
          <w:rFonts w:ascii="Consolas" w:hAnsi="Consolas"/>
          <w:color w:val="000000"/>
          <w:sz w:val="15"/>
        </w:rPr>
        <w:t xml:space="preserve">                row.update(resolved_title=title,title_similarity=similarity,metadata_text_quality=text_quality,metadata_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2589  </w:t>
      </w:r>
      <w:r>
        <w:rPr>
          <w:rFonts w:ascii="Consolas" w:hAnsi="Consolas"/>
          <w:color w:val="000000"/>
          <w:sz w:val="15"/>
        </w:rPr>
        <w:t xml:space="preserve">                           author_metadata_match=authors_match,year_metadata_match=year_match,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2590  </w:t>
      </w:r>
      <w:r>
        <w:rPr>
          <w:rFonts w:ascii="Consolas" w:hAnsi="Consolas"/>
          <w:color w:val="000000"/>
          <w:sz w:val="15"/>
        </w:rPr>
        <w:t xml:space="preserve">                           status='metadata_match_pending_claim_review' if similarity&gt;=.98 and authors_match and year_ma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2591  </w:t>
      </w:r>
      <w:r>
        <w:rPr>
          <w:rFonts w:ascii="Consolas" w:hAnsi="Consolas"/>
          <w:color w:val="000000"/>
          <w:sz w:val="15"/>
        </w:rPr>
        <w:t xml:space="preserve">            except Exception as e:row.update(status='lookup_failed',reason=str(e))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2592  </w:t>
      </w:r>
      <w:r>
        <w:rPr>
          <w:rFonts w:ascii="Consolas" w:hAnsi="Consolas"/>
          <w:color w:val="000000"/>
          <w:sz w:val="15"/>
        </w:rPr>
        <w:t xml:space="preserve">        rows.append(row)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2593  </w:t>
      </w:r>
      <w:r>
        <w:rPr>
          <w:rFonts w:ascii="Consolas" w:hAnsi="Consolas"/>
          <w:color w:val="000000"/>
          <w:sz w:val="15"/>
        </w:rPr>
        <w:t xml:space="preserve">        write_json(output/'reference_audit.json',{'checked_at':utc_now(),'all_claims_verified':False,'entries':rows})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2594  </w:t>
      </w:r>
      <w:r>
        <w:rPr>
          <w:rFonts w:ascii="Consolas" w:hAnsi="Consolas"/>
          <w:color w:val="000000"/>
          <w:sz w:val="15"/>
        </w:rPr>
        <w:t xml:space="preserve">        print(entry['key'],row['status'],flush=True)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2595  </w:t>
      </w:r>
      <w:r>
        <w:rPr>
          <w:rFonts w:ascii="Consolas" w:hAnsi="Consolas"/>
          <w:color w:val="000000"/>
          <w:sz w:val="15"/>
        </w:rPr>
        <w:t xml:space="preserve">        time.sleep(.2)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2596  </w:t>
      </w:r>
      <w:r>
        <w:rPr>
          <w:rFonts w:ascii="Consolas" w:hAnsi="Consolas"/>
          <w:color w:val="000000"/>
          <w:sz w:val="15"/>
        </w:rPr>
        <w:t xml:space="preserve">    return rows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2597  </w:t>
      </w:r>
      <w:r>
        <w:rPr>
          <w:rFonts w:ascii="Consolas" w:hAnsi="Consolas"/>
          <w:color w:val="000000"/>
          <w:sz w:val="15"/>
        </w:rPr>
        <w:t>if __name__=='__main__':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2598  </w:t>
      </w:r>
      <w:r>
        <w:rPr>
          <w:rFonts w:ascii="Consolas" w:hAnsi="Consolas"/>
          <w:color w:val="000000"/>
          <w:sz w:val="15"/>
        </w:rPr>
        <w:t xml:space="preserve">    p=argparse.ArgumentParser(description=__doc__)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2599  </w:t>
      </w:r>
      <w:r>
        <w:rPr>
          <w:rFonts w:ascii="Consolas" w:hAnsi="Consolas"/>
          <w:color w:val="000000"/>
          <w:sz w:val="15"/>
        </w:rPr>
        <w:t xml:space="preserve">    p.add_argument('--bib',type=Path,default=ROOT/'04_paper/references.bib')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2600  </w:t>
      </w:r>
      <w:r>
        <w:rPr>
          <w:rFonts w:ascii="Consolas" w:hAnsi="Consolas"/>
          <w:color w:val="000000"/>
          <w:sz w:val="15"/>
        </w:rPr>
        <w:t xml:space="preserve">    p.add_argument('--output',type=Path,default=ROOT/'04_paper/evidence')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51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2601  </w:t>
      </w:r>
      <w:r>
        <w:rPr>
          <w:rFonts w:ascii="Consolas" w:hAnsi="Consolas"/>
          <w:color w:val="000000"/>
          <w:sz w:val="15"/>
        </w:rPr>
        <w:t xml:space="preserve">    a=p.parse_args();audit(a.bib,a.output.resolve())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2602  </w:t>
      </w:r>
      <w:r>
        <w:rPr>
          <w:rFonts w:ascii="Consolas" w:hAnsi="Consolas"/>
          <w:color w:val="000000"/>
          <w:sz w:val="15"/>
        </w:rPr>
        <w:t>"""Build unified and strictly isolated development and external cohorts.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2603  </w:t>
      </w:r>
      <w:r>
        <w:rPr>
          <w:rFonts w:ascii="Consolas" w:hAnsi="Consolas"/>
          <w:color w:val="000000"/>
          <w:sz w:val="15"/>
        </w:rPr>
        <w:t>Combines: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2604  </w:t>
      </w:r>
      <w:r>
        <w:rPr>
          <w:rFonts w:ascii="Consolas" w:hAnsi="Consolas"/>
          <w:color w:val="000000"/>
          <w:sz w:val="15"/>
        </w:rPr>
        <w:t>- Development cohort: DBAASP v1 (417 experimental records)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2605  </w:t>
      </w:r>
      <w:r>
        <w:rPr>
          <w:rFonts w:ascii="Consolas" w:hAnsi="Consolas"/>
          <w:color w:val="000000"/>
          <w:sz w:val="15"/>
        </w:rPr>
        <w:t>- External cohort: Separately sourced experimental records with full assay provenance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2606  </w:t>
      </w:r>
      <w:r>
        <w:rPr>
          <w:rFonts w:ascii="Consolas" w:hAnsi="Consolas"/>
          <w:color w:val="000000"/>
          <w:sz w:val="15"/>
        </w:rPr>
        <w:t>Applies: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2607  </w:t>
      </w:r>
      <w:r>
        <w:rPr>
          <w:rFonts w:ascii="Consolas" w:hAnsi="Consolas"/>
          <w:color w:val="000000"/>
          <w:sz w:val="15"/>
        </w:rPr>
        <w:t>1. Exact sequence deduplication against development cohort.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2608  </w:t>
      </w:r>
      <w:r>
        <w:rPr>
          <w:rFonts w:ascii="Consolas" w:hAnsi="Consolas"/>
          <w:color w:val="000000"/>
          <w:sz w:val="15"/>
        </w:rPr>
        <w:t>2. Literature / PMID / DOI overlap checking against development cohort.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2609  </w:t>
      </w:r>
      <w:r>
        <w:rPr>
          <w:rFonts w:ascii="Consolas" w:hAnsi="Consolas"/>
          <w:color w:val="000000"/>
          <w:sz w:val="15"/>
        </w:rPr>
        <w:t>3. Orthogonal homology isolation under CD-HIT standard (Protocol Amendment 01).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2610  </w:t>
      </w:r>
      <w:r>
        <w:rPr>
          <w:rFonts w:ascii="Consolas" w:hAnsi="Consolas"/>
          <w:color w:val="000000"/>
          <w:sz w:val="15"/>
        </w:rPr>
        <w:t>4. Full provenance tracking, raw file checksums, and exclusion auditing.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2611  </w:t>
      </w:r>
      <w:r>
        <w:rPr>
          <w:rFonts w:ascii="Consolas" w:hAnsi="Consolas"/>
          <w:color w:val="000000"/>
          <w:sz w:val="15"/>
        </w:rPr>
        <w:t>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2612  </w:t>
      </w:r>
      <w:r>
        <w:rPr>
          <w:rFonts w:ascii="Consolas" w:hAnsi="Consolas"/>
          <w:color w:val="000000"/>
          <w:sz w:val="15"/>
        </w:rPr>
        <w:t>import argparse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2613  </w:t>
      </w:r>
      <w:r>
        <w:rPr>
          <w:rFonts w:ascii="Consolas" w:hAnsi="Consolas"/>
          <w:color w:val="000000"/>
          <w:sz w:val="15"/>
        </w:rPr>
        <w:t>import json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2614  </w:t>
      </w:r>
      <w:r>
        <w:rPr>
          <w:rFonts w:ascii="Consolas" w:hAnsi="Consolas"/>
          <w:color w:val="000000"/>
          <w:sz w:val="15"/>
        </w:rPr>
        <w:t>from pathlib import Path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2615  </w:t>
      </w:r>
      <w:r>
        <w:rPr>
          <w:rFonts w:ascii="Consolas" w:hAnsi="Consolas"/>
          <w:color w:val="000000"/>
          <w:sz w:val="15"/>
        </w:rPr>
        <w:t>from typing import Optional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2616  </w:t>
      </w:r>
      <w:r>
        <w:rPr>
          <w:rFonts w:ascii="Consolas" w:hAnsi="Consolas"/>
          <w:color w:val="000000"/>
          <w:sz w:val="15"/>
        </w:rPr>
        <w:t>import numpy as np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2617  </w:t>
      </w:r>
      <w:r>
        <w:rPr>
          <w:rFonts w:ascii="Consolas" w:hAnsi="Consolas"/>
          <w:color w:val="000000"/>
          <w:sz w:val="15"/>
        </w:rPr>
        <w:t>import pandas as pd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2618  </w:t>
      </w:r>
      <w:r>
        <w:rPr>
          <w:rFonts w:ascii="Consolas" w:hAnsi="Consolas"/>
          <w:color w:val="000000"/>
          <w:sz w:val="15"/>
        </w:rPr>
        <w:t>from feature_extractor import clean_sequence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2619  </w:t>
      </w:r>
      <w:r>
        <w:rPr>
          <w:rFonts w:ascii="Consolas" w:hAnsi="Consolas"/>
          <w:color w:val="000000"/>
          <w:sz w:val="15"/>
        </w:rPr>
        <w:t>from cdhit_cluster import cdhit_cluster_sequences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2620  </w:t>
      </w:r>
      <w:r>
        <w:rPr>
          <w:rFonts w:ascii="Consolas" w:hAnsi="Consolas"/>
          <w:color w:val="000000"/>
          <w:sz w:val="15"/>
        </w:rPr>
        <w:t>from research_data import sequence_identity, validate_records, REQUIRED, TASKS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2621  </w:t>
      </w:r>
      <w:r>
        <w:rPr>
          <w:rFonts w:ascii="Consolas" w:hAnsi="Consolas"/>
          <w:color w:val="000000"/>
          <w:sz w:val="15"/>
        </w:rPr>
        <w:t>from research_utils import ROOT, sha256, utc_now, write_json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2622  </w:t>
      </w:r>
      <w:r>
        <w:rPr>
          <w:rFonts w:ascii="Consolas" w:hAnsi="Consolas"/>
          <w:color w:val="000000"/>
          <w:sz w:val="15"/>
        </w:rPr>
        <w:t>def extract_dev_pmids_and_dois(dev_df: pd.DataFrame) -&gt; tuple[set[str], set[str]]: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2623  </w:t>
      </w:r>
      <w:r>
        <w:rPr>
          <w:rFonts w:ascii="Consolas" w:hAnsi="Consolas"/>
          <w:color w:val="000000"/>
          <w:sz w:val="15"/>
        </w:rPr>
        <w:t xml:space="preserve">    pmids, dois = set(), set()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2624  </w:t>
      </w:r>
      <w:r>
        <w:rPr>
          <w:rFonts w:ascii="Consolas" w:hAnsi="Consolas"/>
          <w:color w:val="000000"/>
          <w:sz w:val="15"/>
        </w:rPr>
        <w:t xml:space="preserve">    for ref_str in dev_df["evidence_reference"].dropna():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2625  </w:t>
      </w:r>
      <w:r>
        <w:rPr>
          <w:rFonts w:ascii="Consolas" w:hAnsi="Consolas"/>
          <w:color w:val="000000"/>
          <w:sz w:val="15"/>
        </w:rPr>
        <w:t xml:space="preserve">    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2626  </w:t>
      </w:r>
      <w:r>
        <w:rPr>
          <w:rFonts w:ascii="Consolas" w:hAnsi="Consolas"/>
          <w:color w:val="000000"/>
          <w:sz w:val="15"/>
        </w:rPr>
        <w:t xml:space="preserve">            articles = json.loads(ref_str) if isinstance(ref_str, str) else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2627  </w:t>
      </w:r>
      <w:r>
        <w:rPr>
          <w:rFonts w:ascii="Consolas" w:hAnsi="Consolas"/>
          <w:color w:val="000000"/>
          <w:sz w:val="15"/>
        </w:rPr>
        <w:t xml:space="preserve">            for art in articles: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2628  </w:t>
      </w:r>
      <w:r>
        <w:rPr>
          <w:rFonts w:ascii="Consolas" w:hAnsi="Consolas"/>
          <w:color w:val="000000"/>
          <w:sz w:val="15"/>
        </w:rPr>
        <w:t xml:space="preserve">                pubmed = art.get("pubmed") if isinstance(art.get("pubmed"), dict) else {}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2629  </w:t>
      </w:r>
      <w:r>
        <w:rPr>
          <w:rFonts w:ascii="Consolas" w:hAnsi="Consolas"/>
          <w:color w:val="000000"/>
          <w:sz w:val="15"/>
        </w:rPr>
        <w:t xml:space="preserve">                pmid = pubmed.get("pubmedId") or art.get("pubmedId") or art.get("pmid")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2630  </w:t>
      </w:r>
      <w:r>
        <w:rPr>
          <w:rFonts w:ascii="Consolas" w:hAnsi="Consolas"/>
          <w:color w:val="000000"/>
          <w:sz w:val="15"/>
        </w:rPr>
        <w:t xml:space="preserve">                if pmid: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2631  </w:t>
      </w:r>
      <w:r>
        <w:rPr>
          <w:rFonts w:ascii="Consolas" w:hAnsi="Consolas"/>
          <w:color w:val="000000"/>
          <w:sz w:val="15"/>
        </w:rPr>
        <w:t xml:space="preserve">                    pmids.add(str(pmid).strip())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2632  </w:t>
      </w:r>
      <w:r>
        <w:rPr>
          <w:rFonts w:ascii="Consolas" w:hAnsi="Consolas"/>
          <w:color w:val="000000"/>
          <w:sz w:val="15"/>
        </w:rPr>
        <w:t xml:space="preserve">                doi = art.get("doi")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2633  </w:t>
      </w:r>
      <w:r>
        <w:rPr>
          <w:rFonts w:ascii="Consolas" w:hAnsi="Consolas"/>
          <w:color w:val="000000"/>
          <w:sz w:val="15"/>
        </w:rPr>
        <w:t xml:space="preserve">                if doi: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2634  </w:t>
      </w:r>
      <w:r>
        <w:rPr>
          <w:rFonts w:ascii="Consolas" w:hAnsi="Consolas"/>
          <w:color w:val="000000"/>
          <w:sz w:val="15"/>
        </w:rPr>
        <w:t xml:space="preserve">                    dois.add(str(doi).lower().strip())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2635  </w:t>
      </w:r>
      <w:r>
        <w:rPr>
          <w:rFonts w:ascii="Consolas" w:hAnsi="Consolas"/>
          <w:color w:val="000000"/>
          <w:sz w:val="15"/>
        </w:rPr>
        <w:t xml:space="preserve">        except Exception: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2636  </w:t>
      </w:r>
      <w:r>
        <w:rPr>
          <w:rFonts w:ascii="Consolas" w:hAnsi="Consolas"/>
          <w:color w:val="000000"/>
          <w:sz w:val="15"/>
        </w:rPr>
        <w:t xml:space="preserve">            pass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2637  </w:t>
      </w:r>
      <w:r>
        <w:rPr>
          <w:rFonts w:ascii="Consolas" w:hAnsi="Consolas"/>
          <w:color w:val="000000"/>
          <w:sz w:val="15"/>
        </w:rPr>
        <w:t xml:space="preserve">    return pmids, dois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2638  </w:t>
      </w:r>
      <w:r>
        <w:rPr>
          <w:rFonts w:ascii="Consolas" w:hAnsi="Consolas"/>
          <w:color w:val="000000"/>
          <w:sz w:val="15"/>
        </w:rPr>
        <w:t>def extract_record_pmids_and_dois(row) -&gt; tuple[set[str], set[str]]: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2639  </w:t>
      </w:r>
      <w:r>
        <w:rPr>
          <w:rFonts w:ascii="Consolas" w:hAnsi="Consolas"/>
          <w:color w:val="000000"/>
          <w:sz w:val="15"/>
        </w:rPr>
        <w:t xml:space="preserve">    pmids, dois = set(), set()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2640  </w:t>
      </w:r>
      <w:r>
        <w:rPr>
          <w:rFonts w:ascii="Consolas" w:hAnsi="Consolas"/>
          <w:color w:val="000000"/>
          <w:sz w:val="15"/>
        </w:rPr>
        <w:t xml:space="preserve">    ref_str = getattr(row, "evidence_reference", None)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2641  </w:t>
      </w:r>
      <w:r>
        <w:rPr>
          <w:rFonts w:ascii="Consolas" w:hAnsi="Consolas"/>
          <w:color w:val="000000"/>
          <w:sz w:val="15"/>
        </w:rPr>
        <w:t xml:space="preserve">    if ref_str and not pd.isna(ref_str):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2642  </w:t>
      </w:r>
      <w:r>
        <w:rPr>
          <w:rFonts w:ascii="Consolas" w:hAnsi="Consolas"/>
          <w:color w:val="000000"/>
          <w:sz w:val="15"/>
        </w:rPr>
        <w:t xml:space="preserve">    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2643  </w:t>
      </w:r>
      <w:r>
        <w:rPr>
          <w:rFonts w:ascii="Consolas" w:hAnsi="Consolas"/>
          <w:color w:val="000000"/>
          <w:sz w:val="15"/>
        </w:rPr>
        <w:t xml:space="preserve">            articles = json.loads(ref_str) if isinstance(ref_str, str) else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2644  </w:t>
      </w:r>
      <w:r>
        <w:rPr>
          <w:rFonts w:ascii="Consolas" w:hAnsi="Consolas"/>
          <w:color w:val="000000"/>
          <w:sz w:val="15"/>
        </w:rPr>
        <w:t xml:space="preserve">            for art in articles: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2645  </w:t>
      </w:r>
      <w:r>
        <w:rPr>
          <w:rFonts w:ascii="Consolas" w:hAnsi="Consolas"/>
          <w:color w:val="000000"/>
          <w:sz w:val="15"/>
        </w:rPr>
        <w:t xml:space="preserve">                if isinstance(art, dict):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2646  </w:t>
      </w:r>
      <w:r>
        <w:rPr>
          <w:rFonts w:ascii="Consolas" w:hAnsi="Consolas"/>
          <w:color w:val="000000"/>
          <w:sz w:val="15"/>
        </w:rPr>
        <w:t xml:space="preserve">                    pubmed = art.get("pubmed") if isinstance(art.get("pubmed"), dict) else {}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2647  </w:t>
      </w:r>
      <w:r>
        <w:rPr>
          <w:rFonts w:ascii="Consolas" w:hAnsi="Consolas"/>
          <w:color w:val="000000"/>
          <w:sz w:val="15"/>
        </w:rPr>
        <w:t xml:space="preserve">                    pmid = pubmed.get("pubmedId") or art.get("pubmedId") or art.get("pmid")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2648  </w:t>
      </w:r>
      <w:r>
        <w:rPr>
          <w:rFonts w:ascii="Consolas" w:hAnsi="Consolas"/>
          <w:color w:val="000000"/>
          <w:sz w:val="15"/>
        </w:rPr>
        <w:t xml:space="preserve">                    if pmid: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2649  </w:t>
      </w:r>
      <w:r>
        <w:rPr>
          <w:rFonts w:ascii="Consolas" w:hAnsi="Consolas"/>
          <w:color w:val="000000"/>
          <w:sz w:val="15"/>
        </w:rPr>
        <w:t xml:space="preserve">                        pmids.add(str(pmid).strip())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2650  </w:t>
      </w:r>
      <w:r>
        <w:rPr>
          <w:rFonts w:ascii="Consolas" w:hAnsi="Consolas"/>
          <w:color w:val="000000"/>
          <w:sz w:val="15"/>
        </w:rPr>
        <w:t xml:space="preserve">                    doi = art.get("doi")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2651  </w:t>
      </w:r>
      <w:r>
        <w:rPr>
          <w:rFonts w:ascii="Consolas" w:hAnsi="Consolas"/>
          <w:color w:val="000000"/>
          <w:sz w:val="15"/>
        </w:rPr>
        <w:t xml:space="preserve">                    if doi: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2652  </w:t>
      </w:r>
      <w:r>
        <w:rPr>
          <w:rFonts w:ascii="Consolas" w:hAnsi="Consolas"/>
          <w:color w:val="000000"/>
          <w:sz w:val="15"/>
        </w:rPr>
        <w:t xml:space="preserve">                        dois.add(str(doi).lower().strip())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52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2653  </w:t>
      </w:r>
      <w:r>
        <w:rPr>
          <w:rFonts w:ascii="Consolas" w:hAnsi="Consolas"/>
          <w:color w:val="000000"/>
          <w:sz w:val="15"/>
        </w:rPr>
        <w:t xml:space="preserve">        except Exception: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2654  </w:t>
      </w:r>
      <w:r>
        <w:rPr>
          <w:rFonts w:ascii="Consolas" w:hAnsi="Consolas"/>
          <w:color w:val="000000"/>
          <w:sz w:val="15"/>
        </w:rPr>
        <w:t xml:space="preserve">            pass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2655  </w:t>
      </w:r>
      <w:r>
        <w:rPr>
          <w:rFonts w:ascii="Consolas" w:hAnsi="Consolas"/>
          <w:color w:val="000000"/>
          <w:sz w:val="15"/>
        </w:rPr>
        <w:t xml:space="preserve">    url = getattr(row, "source_url", "")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2656  </w:t>
      </w:r>
      <w:r>
        <w:rPr>
          <w:rFonts w:ascii="Consolas" w:hAnsi="Consolas"/>
          <w:color w:val="000000"/>
          <w:sz w:val="15"/>
        </w:rPr>
        <w:t xml:space="preserve">    if url and "doi.org/" in str(url):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2657  </w:t>
      </w:r>
      <w:r>
        <w:rPr>
          <w:rFonts w:ascii="Consolas" w:hAnsi="Consolas"/>
          <w:color w:val="000000"/>
          <w:sz w:val="15"/>
        </w:rPr>
        <w:t xml:space="preserve">        doi_part = str(url).split("doi.org/")[-1].strip().lower()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2658  </w:t>
      </w:r>
      <w:r>
        <w:rPr>
          <w:rFonts w:ascii="Consolas" w:hAnsi="Consolas"/>
          <w:color w:val="000000"/>
          <w:sz w:val="15"/>
        </w:rPr>
        <w:t xml:space="preserve">        if doi_part: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2659  </w:t>
      </w:r>
      <w:r>
        <w:rPr>
          <w:rFonts w:ascii="Consolas" w:hAnsi="Consolas"/>
          <w:color w:val="000000"/>
          <w:sz w:val="15"/>
        </w:rPr>
        <w:t xml:space="preserve">            dois.add(doi_part)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2660  </w:t>
      </w:r>
      <w:r>
        <w:rPr>
          <w:rFonts w:ascii="Consolas" w:hAnsi="Consolas"/>
          <w:color w:val="000000"/>
          <w:sz w:val="15"/>
        </w:rPr>
        <w:t xml:space="preserve">    return pmids, dois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2661  </w:t>
      </w:r>
      <w:r>
        <w:rPr>
          <w:rFonts w:ascii="Consolas" w:hAnsi="Consolas"/>
          <w:color w:val="000000"/>
          <w:sz w:val="15"/>
        </w:rPr>
        <w:t>def build_cohorts(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2662  </w:t>
      </w:r>
      <w:r>
        <w:rPr>
          <w:rFonts w:ascii="Consolas" w:hAnsi="Consolas"/>
          <w:color w:val="000000"/>
          <w:sz w:val="15"/>
        </w:rPr>
        <w:t xml:space="preserve">    dev_records_path: Path,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2663  </w:t>
      </w:r>
      <w:r>
        <w:rPr>
          <w:rFonts w:ascii="Consolas" w:hAnsi="Consolas"/>
          <w:color w:val="000000"/>
          <w:sz w:val="15"/>
        </w:rPr>
        <w:t xml:space="preserve">    output_dir: Path,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2664  </w:t>
      </w:r>
      <w:r>
        <w:rPr>
          <w:rFonts w:ascii="Consolas" w:hAnsi="Consolas"/>
          <w:color w:val="000000"/>
          <w:sz w:val="15"/>
        </w:rPr>
        <w:t xml:space="preserve">    external_records_path: Optional[Path] = None,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2665  </w:t>
      </w:r>
      <w:r>
        <w:rPr>
          <w:rFonts w:ascii="Consolas" w:hAnsi="Consolas"/>
          <w:color w:val="000000"/>
          <w:sz w:val="15"/>
        </w:rPr>
        <w:t xml:space="preserve">    cutoff: float = 0.40,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2666  </w:t>
      </w:r>
      <w:r>
        <w:rPr>
          <w:rFonts w:ascii="Consolas" w:hAnsi="Consolas"/>
          <w:color w:val="000000"/>
          <w:sz w:val="15"/>
        </w:rPr>
        <w:t xml:space="preserve">    identity_mode: str = "max",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2667  </w:t>
      </w:r>
      <w:r>
        <w:rPr>
          <w:rFonts w:ascii="Consolas" w:hAnsi="Consolas"/>
          <w:color w:val="000000"/>
          <w:sz w:val="15"/>
        </w:rPr>
        <w:t>) -&gt; pd.DataFrame: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2668  </w:t>
      </w:r>
      <w:r>
        <w:rPr>
          <w:rFonts w:ascii="Consolas" w:hAnsi="Consolas"/>
          <w:color w:val="000000"/>
          <w:sz w:val="15"/>
        </w:rPr>
        <w:t xml:space="preserve">    if external_records_path is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2669  </w:t>
      </w:r>
      <w:r>
        <w:rPr>
          <w:rFonts w:ascii="Consolas" w:hAnsi="Consolas"/>
          <w:color w:val="000000"/>
          <w:sz w:val="15"/>
        </w:rPr>
        <w:t xml:space="preserve">        raise ValueError("An external candidate records file must be explicitly provided via --external; handwritten def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2670  </w:t>
      </w:r>
      <w:r>
        <w:rPr>
          <w:rFonts w:ascii="Consolas" w:hAnsi="Consolas"/>
          <w:color w:val="000000"/>
          <w:sz w:val="15"/>
        </w:rPr>
        <w:t xml:space="preserve">    output_dir = Path(output_dir)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2671  </w:t>
      </w:r>
      <w:r>
        <w:rPr>
          <w:rFonts w:ascii="Consolas" w:hAnsi="Consolas"/>
          <w:color w:val="000000"/>
          <w:sz w:val="15"/>
        </w:rPr>
        <w:t xml:space="preserve">    output_dir.mkdir(parents=True, exist_ok=True)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2672  </w:t>
      </w:r>
      <w:r>
        <w:rPr>
          <w:rFonts w:ascii="Consolas" w:hAnsi="Consolas"/>
          <w:color w:val="000000"/>
          <w:sz w:val="15"/>
        </w:rPr>
        <w:t xml:space="preserve">    # 1. Load Development Cohort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2673  </w:t>
      </w:r>
      <w:r>
        <w:rPr>
          <w:rFonts w:ascii="Consolas" w:hAnsi="Consolas"/>
          <w:color w:val="000000"/>
          <w:sz w:val="15"/>
        </w:rPr>
        <w:t xml:space="preserve">    dev_records_path = Path(dev_records_path)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2674  </w:t>
      </w:r>
      <w:r>
        <w:rPr>
          <w:rFonts w:ascii="Consolas" w:hAnsi="Consolas"/>
          <w:color w:val="000000"/>
          <w:sz w:val="15"/>
        </w:rPr>
        <w:t xml:space="preserve">    dev_df = pd.read_csv(dev_records_path)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2675  </w:t>
      </w:r>
      <w:r>
        <w:rPr>
          <w:rFonts w:ascii="Consolas" w:hAnsi="Consolas"/>
          <w:color w:val="000000"/>
          <w:sz w:val="15"/>
        </w:rPr>
        <w:t xml:space="preserve">    validate_records(dev_df, verify_raw=True)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2676  </w:t>
      </w:r>
      <w:r>
        <w:rPr>
          <w:rFonts w:ascii="Consolas" w:hAnsi="Consolas"/>
          <w:color w:val="000000"/>
          <w:sz w:val="15"/>
        </w:rPr>
        <w:t xml:space="preserve">    dev_seqs = list(set(dev_df["seq"].map(clean_sequence)))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2677  </w:t>
      </w:r>
      <w:r>
        <w:rPr>
          <w:rFonts w:ascii="Consolas" w:hAnsi="Consolas"/>
          <w:color w:val="000000"/>
          <w:sz w:val="15"/>
        </w:rPr>
        <w:t xml:space="preserve">    dev_pmids, dev_dois = extract_dev_pmids_and_dois(dev_df)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2678  </w:t>
      </w:r>
      <w:r>
        <w:rPr>
          <w:rFonts w:ascii="Consolas" w:hAnsi="Consolas"/>
          <w:color w:val="000000"/>
          <w:sz w:val="15"/>
        </w:rPr>
        <w:t xml:space="preserve">    # Compute CD-HIT representatives of development cohort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2679  </w:t>
      </w:r>
      <w:r>
        <w:rPr>
          <w:rFonts w:ascii="Consolas" w:hAnsi="Consolas"/>
          <w:color w:val="000000"/>
          <w:sz w:val="15"/>
        </w:rPr>
        <w:t xml:space="preserve">    _, dev_reps, _ = cdhit_cluster_sequences(dev_seqs, cutoff=cutoff, min_length_ratio=0.50)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2680  </w:t>
      </w:r>
      <w:r>
        <w:rPr>
          <w:rFonts w:ascii="Consolas" w:hAnsi="Consolas"/>
          <w:color w:val="000000"/>
          <w:sz w:val="15"/>
        </w:rPr>
        <w:t xml:space="preserve">    print(f"[Build Cohorts] Development cohort loaded: {len(dev_df)} records, {len(dev_reps)} CD-HIT cluster representat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2681  </w:t>
      </w:r>
      <w:r>
        <w:rPr>
          <w:rFonts w:ascii="Consolas" w:hAnsi="Consolas"/>
          <w:color w:val="000000"/>
          <w:sz w:val="15"/>
        </w:rPr>
        <w:t xml:space="preserve">    # 2. Load and Validate External Cohort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2682  </w:t>
      </w:r>
      <w:r>
        <w:rPr>
          <w:rFonts w:ascii="Consolas" w:hAnsi="Consolas"/>
          <w:color w:val="000000"/>
          <w:sz w:val="15"/>
        </w:rPr>
        <w:t xml:space="preserve">    external_records_path = Path(external_records_path)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2683  </w:t>
      </w:r>
      <w:r>
        <w:rPr>
          <w:rFonts w:ascii="Consolas" w:hAnsi="Consolas"/>
          <w:color w:val="000000"/>
          <w:sz w:val="15"/>
        </w:rPr>
        <w:t xml:space="preserve">    if not external_records_path.is_file():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2684  </w:t>
      </w:r>
      <w:r>
        <w:rPr>
          <w:rFonts w:ascii="Consolas" w:hAnsi="Consolas"/>
          <w:color w:val="000000"/>
          <w:sz w:val="15"/>
        </w:rPr>
        <w:t xml:space="preserve">        raise FileNotFoundError(f"External records file not found: {external_records_path}")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2685  </w:t>
      </w:r>
      <w:r>
        <w:rPr>
          <w:rFonts w:ascii="Consolas" w:hAnsi="Consolas"/>
          <w:color w:val="000000"/>
          <w:sz w:val="15"/>
        </w:rPr>
        <w:t xml:space="preserve">    ext_candidates = pd.read_csv(external_records_path)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2686  </w:t>
      </w:r>
      <w:r>
        <w:rPr>
          <w:rFonts w:ascii="Consolas" w:hAnsi="Consolas"/>
          <w:color w:val="000000"/>
          <w:sz w:val="15"/>
        </w:rPr>
        <w:t xml:space="preserve">    validate_records(ext_candidates, verify_raw=True)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2687  </w:t>
      </w:r>
      <w:r>
        <w:rPr>
          <w:rFonts w:ascii="Consolas" w:hAnsi="Consolas"/>
          <w:color w:val="000000"/>
          <w:sz w:val="15"/>
        </w:rPr>
        <w:t xml:space="preserve">    external_records =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2688  </w:t>
      </w:r>
      <w:r>
        <w:rPr>
          <w:rFonts w:ascii="Consolas" w:hAnsi="Consolas"/>
          <w:color w:val="000000"/>
          <w:sz w:val="15"/>
        </w:rPr>
        <w:t xml:space="preserve">    exclusions =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2689  </w:t>
      </w:r>
      <w:r>
        <w:rPr>
          <w:rFonts w:ascii="Consolas" w:hAnsi="Consolas"/>
          <w:color w:val="000000"/>
          <w:sz w:val="15"/>
        </w:rPr>
        <w:t xml:space="preserve">    for row in ext_candidates.itertuples():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2690  </w:t>
      </w:r>
      <w:r>
        <w:rPr>
          <w:rFonts w:ascii="Consolas" w:hAnsi="Consolas"/>
          <w:color w:val="000000"/>
          <w:sz w:val="15"/>
        </w:rPr>
        <w:t xml:space="preserve">        eid = getattr(row, "record_id")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2691  </w:t>
      </w:r>
      <w:r>
        <w:rPr>
          <w:rFonts w:ascii="Consolas" w:hAnsi="Consolas"/>
          <w:color w:val="000000"/>
          <w:sz w:val="15"/>
        </w:rPr>
        <w:t xml:space="preserve">    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2692  </w:t>
      </w:r>
      <w:r>
        <w:rPr>
          <w:rFonts w:ascii="Consolas" w:hAnsi="Consolas"/>
          <w:color w:val="000000"/>
          <w:sz w:val="15"/>
        </w:rPr>
        <w:t xml:space="preserve">            seq = clean_sequence(getattr(row, "seq"))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2693  </w:t>
      </w:r>
      <w:r>
        <w:rPr>
          <w:rFonts w:ascii="Consolas" w:hAnsi="Consolas"/>
          <w:color w:val="000000"/>
          <w:sz w:val="15"/>
        </w:rPr>
        <w:t xml:space="preserve">        except Exception: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2694  </w:t>
      </w:r>
      <w:r>
        <w:rPr>
          <w:rFonts w:ascii="Consolas" w:hAnsi="Consolas"/>
          <w:color w:val="000000"/>
          <w:sz w:val="15"/>
        </w:rPr>
        <w:t xml:space="preserve">            exclusions.append({"id": eid, "reason": "noncanonical_amino_acid"})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2695  </w:t>
      </w:r>
      <w:r>
        <w:rPr>
          <w:rFonts w:ascii="Consolas" w:hAnsi="Consolas"/>
          <w:color w:val="000000"/>
          <w:sz w:val="15"/>
        </w:rPr>
        <w:t xml:space="preserve">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2696  </w:t>
      </w:r>
      <w:r>
        <w:rPr>
          <w:rFonts w:ascii="Consolas" w:hAnsi="Consolas"/>
          <w:color w:val="000000"/>
          <w:sz w:val="15"/>
        </w:rPr>
        <w:t xml:space="preserve">        if not (10 &lt;= len(seq) &lt;= 50):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2697  </w:t>
      </w:r>
      <w:r>
        <w:rPr>
          <w:rFonts w:ascii="Consolas" w:hAnsi="Consolas"/>
          <w:color w:val="000000"/>
          <w:sz w:val="15"/>
        </w:rPr>
        <w:t xml:space="preserve">            exclusions.append({"id": eid, "reason": "length_out_of_range"})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2698  </w:t>
      </w:r>
      <w:r>
        <w:rPr>
          <w:rFonts w:ascii="Consolas" w:hAnsi="Consolas"/>
          <w:color w:val="000000"/>
          <w:sz w:val="15"/>
        </w:rPr>
        <w:t xml:space="preserve">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2699  </w:t>
      </w:r>
      <w:r>
        <w:rPr>
          <w:rFonts w:ascii="Consolas" w:hAnsi="Consolas"/>
          <w:color w:val="000000"/>
          <w:sz w:val="15"/>
        </w:rPr>
        <w:t xml:space="preserve">        if seq in dev_seqs: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2700  </w:t>
      </w:r>
      <w:r>
        <w:rPr>
          <w:rFonts w:ascii="Consolas" w:hAnsi="Consolas"/>
          <w:color w:val="000000"/>
          <w:sz w:val="15"/>
        </w:rPr>
        <w:t xml:space="preserve">            exclusions.append({"id": eid, "reason": "exact_sequence_overlap_with_development"})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2701  </w:t>
      </w:r>
      <w:r>
        <w:rPr>
          <w:rFonts w:ascii="Consolas" w:hAnsi="Consolas"/>
          <w:color w:val="000000"/>
          <w:sz w:val="15"/>
        </w:rPr>
        <w:t xml:space="preserve">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2702  </w:t>
      </w:r>
      <w:r>
        <w:rPr>
          <w:rFonts w:ascii="Consolas" w:hAnsi="Consolas"/>
          <w:color w:val="000000"/>
          <w:sz w:val="15"/>
        </w:rPr>
        <w:t xml:space="preserve">        # Check literature overlap against development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2703  </w:t>
      </w:r>
      <w:r>
        <w:rPr>
          <w:rFonts w:ascii="Consolas" w:hAnsi="Consolas"/>
          <w:color w:val="000000"/>
          <w:sz w:val="15"/>
        </w:rPr>
        <w:t xml:space="preserve">        row_pmids, row_dois = extract_record_pmids_and_dois(row)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2704  </w:t>
      </w:r>
      <w:r>
        <w:rPr>
          <w:rFonts w:ascii="Consolas" w:hAnsi="Consolas"/>
          <w:color w:val="000000"/>
          <w:sz w:val="15"/>
        </w:rPr>
        <w:t xml:space="preserve">        pmid_overlap = row_pmids &amp; dev_pmids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53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2705  </w:t>
      </w:r>
      <w:r>
        <w:rPr>
          <w:rFonts w:ascii="Consolas" w:hAnsi="Consolas"/>
          <w:color w:val="000000"/>
          <w:sz w:val="15"/>
        </w:rPr>
        <w:t xml:space="preserve">        doi_overlap = row_dois &amp; dev_dois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2706  </w:t>
      </w:r>
      <w:r>
        <w:rPr>
          <w:rFonts w:ascii="Consolas" w:hAnsi="Consolas"/>
          <w:color w:val="000000"/>
          <w:sz w:val="15"/>
        </w:rPr>
        <w:t xml:space="preserve">        if pmid_overlap or doi_overlap: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2707  </w:t>
      </w:r>
      <w:r>
        <w:rPr>
          <w:rFonts w:ascii="Consolas" w:hAnsi="Consolas"/>
          <w:color w:val="000000"/>
          <w:sz w:val="15"/>
        </w:rPr>
        <w:t xml:space="preserve">            exclusions.append({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2708  </w:t>
      </w:r>
      <w:r>
        <w:rPr>
          <w:rFonts w:ascii="Consolas" w:hAnsi="Consolas"/>
          <w:color w:val="000000"/>
          <w:sz w:val="15"/>
        </w:rPr>
        <w:t xml:space="preserve">                "id": eid,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2709  </w:t>
      </w:r>
      <w:r>
        <w:rPr>
          <w:rFonts w:ascii="Consolas" w:hAnsi="Consolas"/>
          <w:color w:val="000000"/>
          <w:sz w:val="15"/>
        </w:rPr>
        <w:t xml:space="preserve">                "reason": f"literature_overlap_with_development (pmid={pmid_overlap}, doi={doi_overlap})"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2710  </w:t>
      </w:r>
      <w:r>
        <w:rPr>
          <w:rFonts w:ascii="Consolas" w:hAnsi="Consolas"/>
          <w:color w:val="000000"/>
          <w:sz w:val="15"/>
        </w:rPr>
        <w:t xml:space="preserve">            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2711  </w:t>
      </w:r>
      <w:r>
        <w:rPr>
          <w:rFonts w:ascii="Consolas" w:hAnsi="Consolas"/>
          <w:color w:val="000000"/>
          <w:sz w:val="15"/>
        </w:rPr>
        <w:t xml:space="preserve">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2712  </w:t>
      </w:r>
      <w:r>
        <w:rPr>
          <w:rFonts w:ascii="Consolas" w:hAnsi="Consolas"/>
          <w:color w:val="000000"/>
          <w:sz w:val="15"/>
        </w:rPr>
        <w:t xml:space="preserve">        # Check homology isolation against development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2713  </w:t>
      </w:r>
      <w:r>
        <w:rPr>
          <w:rFonts w:ascii="Consolas" w:hAnsi="Consolas"/>
          <w:color w:val="000000"/>
          <w:sz w:val="15"/>
        </w:rPr>
        <w:t xml:space="preserve">        if identity_mode == "max":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2714  </w:t>
      </w:r>
      <w:r>
        <w:rPr>
          <w:rFonts w:ascii="Consolas" w:hAnsi="Consolas"/>
          <w:color w:val="000000"/>
          <w:sz w:val="15"/>
        </w:rPr>
        <w:t xml:space="preserve">            max_id = max(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2715  </w:t>
      </w:r>
      <w:r>
        <w:rPr>
          <w:rFonts w:ascii="Consolas" w:hAnsi="Consolas"/>
          <w:color w:val="000000"/>
          <w:sz w:val="15"/>
        </w:rPr>
        <w:t xml:space="preserve">                (sequence_identity(seq, d, identity_mode="max") for d in dev_seqs),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2716  </w:t>
      </w:r>
      <w:r>
        <w:rPr>
          <w:rFonts w:ascii="Consolas" w:hAnsi="Consolas"/>
          <w:color w:val="000000"/>
          <w:sz w:val="15"/>
        </w:rPr>
        <w:t xml:space="preserve">                default=0.0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2717  </w:t>
      </w:r>
      <w:r>
        <w:rPr>
          <w:rFonts w:ascii="Consolas" w:hAnsi="Consolas"/>
          <w:color w:val="000000"/>
          <w:sz w:val="15"/>
        </w:rPr>
        <w:t xml:space="preserve">            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2718  </w:t>
      </w:r>
      <w:r>
        <w:rPr>
          <w:rFonts w:ascii="Consolas" w:hAnsi="Consolas"/>
          <w:color w:val="000000"/>
          <w:sz w:val="15"/>
        </w:rPr>
        <w:t xml:space="preserve">        else: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2719  </w:t>
      </w:r>
      <w:r>
        <w:rPr>
          <w:rFonts w:ascii="Consolas" w:hAnsi="Consolas"/>
          <w:color w:val="000000"/>
          <w:sz w:val="15"/>
        </w:rPr>
        <w:t xml:space="preserve">            max_id = max(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2720  </w:t>
      </w:r>
      <w:r>
        <w:rPr>
          <w:rFonts w:ascii="Consolas" w:hAnsi="Consolas"/>
          <w:color w:val="000000"/>
          <w:sz w:val="15"/>
        </w:rPr>
        <w:t xml:space="preserve">                (sequence_identity(seq, r) for r in dev_reps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2721  </w:t>
      </w:r>
      <w:r>
        <w:rPr>
          <w:rFonts w:ascii="Consolas" w:hAnsi="Consolas"/>
          <w:color w:val="000000"/>
          <w:sz w:val="15"/>
        </w:rPr>
        <w:t xml:space="preserve">                 if len(seq)/len(r) &gt;= 0.50 and len(r)/len(seq) &gt;= 0.50),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2722  </w:t>
      </w:r>
      <w:r>
        <w:rPr>
          <w:rFonts w:ascii="Consolas" w:hAnsi="Consolas"/>
          <w:color w:val="000000"/>
          <w:sz w:val="15"/>
        </w:rPr>
        <w:t xml:space="preserve">                default=0.0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2723  </w:t>
      </w:r>
      <w:r>
        <w:rPr>
          <w:rFonts w:ascii="Consolas" w:hAnsi="Consolas"/>
          <w:color w:val="000000"/>
          <w:sz w:val="15"/>
        </w:rPr>
        <w:t xml:space="preserve">            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2724  </w:t>
      </w:r>
      <w:r>
        <w:rPr>
          <w:rFonts w:ascii="Consolas" w:hAnsi="Consolas"/>
          <w:color w:val="000000"/>
          <w:sz w:val="15"/>
        </w:rPr>
        <w:t xml:space="preserve">        if max_id &gt;= cutoff: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2725  </w:t>
      </w:r>
      <w:r>
        <w:rPr>
          <w:rFonts w:ascii="Consolas" w:hAnsi="Consolas"/>
          <w:color w:val="000000"/>
          <w:sz w:val="15"/>
        </w:rPr>
        <w:t xml:space="preserve">            exclusions.append({"id": eid, "reason": f"homology_cross_isolation_violation_{max_id:.3f}"})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2726  </w:t>
      </w:r>
      <w:r>
        <w:rPr>
          <w:rFonts w:ascii="Consolas" w:hAnsi="Consolas"/>
          <w:color w:val="000000"/>
          <w:sz w:val="15"/>
        </w:rPr>
        <w:t xml:space="preserve">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2727  </w:t>
      </w:r>
      <w:r>
        <w:rPr>
          <w:rFonts w:ascii="Consolas" w:hAnsi="Consolas"/>
          <w:color w:val="000000"/>
          <w:sz w:val="15"/>
        </w:rPr>
        <w:t xml:space="preserve">        external_records.append({col: getattr(row, col) for col in REQUIRED})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2728  </w:t>
      </w:r>
      <w:r>
        <w:rPr>
          <w:rFonts w:ascii="Consolas" w:hAnsi="Consolas"/>
          <w:color w:val="000000"/>
          <w:sz w:val="15"/>
        </w:rPr>
        <w:t xml:space="preserve">    ext_df = pd.DataFrame(external_records, columns=REQUIRED)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2729  </w:t>
      </w:r>
      <w:r>
        <w:rPr>
          <w:rFonts w:ascii="Consolas" w:hAnsi="Consolas"/>
          <w:color w:val="000000"/>
          <w:sz w:val="15"/>
        </w:rPr>
        <w:t xml:space="preserve">    print(f"[Build Cohorts] External cohort curated: {len(ext_df)} records (AMP pos={(ext_df['amp']==1).sum()}, neg={(ex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2730  </w:t>
      </w:r>
      <w:r>
        <w:rPr>
          <w:rFonts w:ascii="Consolas" w:hAnsi="Consolas"/>
          <w:color w:val="000000"/>
          <w:sz w:val="15"/>
        </w:rPr>
        <w:t xml:space="preserve">    # Combine development and external cohorts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2731  </w:t>
      </w:r>
      <w:r>
        <w:rPr>
          <w:rFonts w:ascii="Consolas" w:hAnsi="Consolas"/>
          <w:color w:val="000000"/>
          <w:sz w:val="15"/>
        </w:rPr>
        <w:t xml:space="preserve">    combined_df = pd.concat([dev_df, ext_df], ignore_index=True)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2732  </w:t>
      </w:r>
      <w:r>
        <w:rPr>
          <w:rFonts w:ascii="Consolas" w:hAnsi="Consolas"/>
          <w:color w:val="000000"/>
          <w:sz w:val="15"/>
        </w:rPr>
        <w:t xml:space="preserve">    combined_records_path = output_dir / "records.csv"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2733  </w:t>
      </w:r>
      <w:r>
        <w:rPr>
          <w:rFonts w:ascii="Consolas" w:hAnsi="Consolas"/>
          <w:color w:val="000000"/>
          <w:sz w:val="15"/>
        </w:rPr>
        <w:t xml:space="preserve">    combined_df.to_csv(combined_records_path, index=False)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2734  </w:t>
      </w:r>
      <w:r>
        <w:rPr>
          <w:rFonts w:ascii="Consolas" w:hAnsi="Consolas"/>
          <w:color w:val="000000"/>
          <w:sz w:val="15"/>
        </w:rPr>
        <w:t xml:space="preserve">    write_json(output_dir / "exclusions.json", exclusions)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2735  </w:t>
      </w:r>
      <w:r>
        <w:rPr>
          <w:rFonts w:ascii="Consolas" w:hAnsi="Consolas"/>
          <w:color w:val="000000"/>
          <w:sz w:val="15"/>
        </w:rPr>
        <w:t xml:space="preserve">    manifest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2736  </w:t>
      </w:r>
      <w:r>
        <w:rPr>
          <w:rFonts w:ascii="Consolas" w:hAnsi="Consolas"/>
          <w:color w:val="000000"/>
          <w:sz w:val="15"/>
        </w:rPr>
        <w:t xml:space="preserve">        "status": "cohorts_built",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2737  </w:t>
      </w:r>
      <w:r>
        <w:rPr>
          <w:rFonts w:ascii="Consolas" w:hAnsi="Consolas"/>
          <w:color w:val="000000"/>
          <w:sz w:val="15"/>
        </w:rPr>
        <w:t xml:space="preserve">        "created_at": utc_now(),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2738  </w:t>
      </w:r>
      <w:r>
        <w:rPr>
          <w:rFonts w:ascii="Consolas" w:hAnsi="Consolas"/>
          <w:color w:val="000000"/>
          <w:sz w:val="15"/>
        </w:rPr>
        <w:t xml:space="preserve">        "total_records": len(combined_df),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2739  </w:t>
      </w:r>
      <w:r>
        <w:rPr>
          <w:rFonts w:ascii="Consolas" w:hAnsi="Consolas"/>
          <w:color w:val="000000"/>
          <w:sz w:val="15"/>
        </w:rPr>
        <w:t xml:space="preserve">        "development_records": len(dev_df),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2740  </w:t>
      </w:r>
      <w:r>
        <w:rPr>
          <w:rFonts w:ascii="Consolas" w:hAnsi="Consolas"/>
          <w:color w:val="000000"/>
          <w:sz w:val="15"/>
        </w:rPr>
        <w:t xml:space="preserve">        "external_records": len(ext_df),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2741  </w:t>
      </w:r>
      <w:r>
        <w:rPr>
          <w:rFonts w:ascii="Consolas" w:hAnsi="Consolas"/>
          <w:color w:val="000000"/>
          <w:sz w:val="15"/>
        </w:rPr>
        <w:t xml:space="preserve">        "cutoff": cutoff,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2742  </w:t>
      </w:r>
      <w:r>
        <w:rPr>
          <w:rFonts w:ascii="Consolas" w:hAnsi="Consolas"/>
          <w:color w:val="000000"/>
          <w:sz w:val="15"/>
        </w:rPr>
        <w:t xml:space="preserve">        "identity_mode": identity_mode,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2743  </w:t>
      </w:r>
      <w:r>
        <w:rPr>
          <w:rFonts w:ascii="Consolas" w:hAnsi="Consolas"/>
          <w:color w:val="000000"/>
          <w:sz w:val="15"/>
        </w:rPr>
        <w:t xml:space="preserve">        "development_cdhit_clusters": len(dev_reps),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2744  </w:t>
      </w:r>
      <w:r>
        <w:rPr>
          <w:rFonts w:ascii="Consolas" w:hAnsi="Consolas"/>
          <w:color w:val="000000"/>
          <w:sz w:val="15"/>
        </w:rPr>
        <w:t xml:space="preserve">        "records_sha256": sha256(combined_records_path),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2745  </w:t>
      </w:r>
      <w:r>
        <w:rPr>
          <w:rFonts w:ascii="Consolas" w:hAnsi="Consolas"/>
          <w:color w:val="000000"/>
          <w:sz w:val="15"/>
        </w:rPr>
        <w:t xml:space="preserve">        "external_exclusions": len(exclusions),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2746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2747  </w:t>
      </w:r>
      <w:r>
        <w:rPr>
          <w:rFonts w:ascii="Consolas" w:hAnsi="Consolas"/>
          <w:color w:val="000000"/>
          <w:sz w:val="15"/>
        </w:rPr>
        <w:t xml:space="preserve">    write_json(output_dir / "manifest.json", manifest)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2748  </w:t>
      </w:r>
      <w:r>
        <w:rPr>
          <w:rFonts w:ascii="Consolas" w:hAnsi="Consolas"/>
          <w:color w:val="000000"/>
          <w:sz w:val="15"/>
        </w:rPr>
        <w:t xml:space="preserve">    print(f"[Build Cohorts] Combined dataset written to {combined_records_path} (Total: {len(combined_df)} records).")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2749  </w:t>
      </w:r>
      <w:r>
        <w:rPr>
          <w:rFonts w:ascii="Consolas" w:hAnsi="Consolas"/>
          <w:color w:val="000000"/>
          <w:sz w:val="15"/>
        </w:rPr>
        <w:t xml:space="preserve">    return combined_df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2750  </w:t>
      </w:r>
      <w:r>
        <w:rPr>
          <w:rFonts w:ascii="Consolas" w:hAnsi="Consolas"/>
          <w:color w:val="000000"/>
          <w:sz w:val="15"/>
        </w:rPr>
        <w:t>if __name__ == "__main__":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2751  </w:t>
      </w:r>
      <w:r>
        <w:rPr>
          <w:rFonts w:ascii="Consolas" w:hAnsi="Consolas"/>
          <w:color w:val="000000"/>
          <w:sz w:val="15"/>
        </w:rPr>
        <w:t xml:space="preserve">    p = argparse.ArgumentParser()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2752  </w:t>
      </w:r>
      <w:r>
        <w:rPr>
          <w:rFonts w:ascii="Consolas" w:hAnsi="Consolas"/>
          <w:color w:val="000000"/>
          <w:sz w:val="15"/>
        </w:rPr>
        <w:t xml:space="preserve">    p.add_argument("--dev", type=Path, required=True)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2753  </w:t>
      </w:r>
      <w:r>
        <w:rPr>
          <w:rFonts w:ascii="Consolas" w:hAnsi="Consolas"/>
          <w:color w:val="000000"/>
          <w:sz w:val="15"/>
        </w:rPr>
        <w:t xml:space="preserve">    p.add_argument("--external", type=Path, required=True)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2754  </w:t>
      </w:r>
      <w:r>
        <w:rPr>
          <w:rFonts w:ascii="Consolas" w:hAnsi="Consolas"/>
          <w:color w:val="000000"/>
          <w:sz w:val="15"/>
        </w:rPr>
        <w:t xml:space="preserve">    p.add_argument("--output", type=Path, required=True)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2755  </w:t>
      </w:r>
      <w:r>
        <w:rPr>
          <w:rFonts w:ascii="Consolas" w:hAnsi="Consolas"/>
          <w:color w:val="000000"/>
          <w:sz w:val="15"/>
        </w:rPr>
        <w:t xml:space="preserve">    p.add_argument("--cutoff", type=float, default=0.40)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2756  </w:t>
      </w:r>
      <w:r>
        <w:rPr>
          <w:rFonts w:ascii="Consolas" w:hAnsi="Consolas"/>
          <w:color w:val="000000"/>
          <w:sz w:val="15"/>
        </w:rPr>
        <w:t xml:space="preserve">    p.add_argument("--identity-mode", type=str, default="max")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54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2757  </w:t>
      </w:r>
      <w:r>
        <w:rPr>
          <w:rFonts w:ascii="Consolas" w:hAnsi="Consolas"/>
          <w:color w:val="000000"/>
          <w:sz w:val="15"/>
        </w:rPr>
        <w:t xml:space="preserve">    a = p.parse_args()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2758  </w:t>
      </w:r>
      <w:r>
        <w:rPr>
          <w:rFonts w:ascii="Consolas" w:hAnsi="Consolas"/>
          <w:color w:val="000000"/>
          <w:sz w:val="15"/>
        </w:rPr>
        <w:t xml:space="preserve">    build_cohorts(a.dev, a.output, external_records_path=a.external, cutoff=a.cutoff, identity_mode=a.identity_mode)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2759  </w:t>
      </w:r>
      <w:r>
        <w:rPr>
          <w:rFonts w:ascii="Consolas" w:hAnsi="Consolas"/>
          <w:color w:val="000000"/>
          <w:sz w:val="15"/>
        </w:rPr>
        <w:t>"""Create an immutable candidate source without unsupported external labels."""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2760  </w:t>
      </w:r>
      <w:r>
        <w:rPr>
          <w:rFonts w:ascii="Consolas" w:hAnsi="Consolas"/>
          <w:color w:val="000000"/>
          <w:sz w:val="15"/>
        </w:rPr>
        <w:t>import argparse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2761  </w:t>
      </w:r>
      <w:r>
        <w:rPr>
          <w:rFonts w:ascii="Consolas" w:hAnsi="Consolas"/>
          <w:color w:val="000000"/>
          <w:sz w:val="15"/>
        </w:rPr>
        <w:t>from pathlib import Path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2762  </w:t>
      </w:r>
      <w:r>
        <w:rPr>
          <w:rFonts w:ascii="Consolas" w:hAnsi="Consolas"/>
          <w:color w:val="000000"/>
          <w:sz w:val="15"/>
        </w:rPr>
        <w:t>import pandas as pd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2763  </w:t>
      </w:r>
      <w:r>
        <w:rPr>
          <w:rFonts w:ascii="Consolas" w:hAnsi="Consolas"/>
          <w:color w:val="000000"/>
          <w:sz w:val="15"/>
        </w:rPr>
        <w:t>from evidence_validation import validate_source_evidence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2764  </w:t>
      </w:r>
      <w:r>
        <w:rPr>
          <w:rFonts w:ascii="Consolas" w:hAnsi="Consolas"/>
          <w:color w:val="000000"/>
          <w:sz w:val="15"/>
        </w:rPr>
        <w:t>from research_data import ResearchDataError, validate_records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2765  </w:t>
      </w:r>
      <w:r>
        <w:rPr>
          <w:rFonts w:ascii="Consolas" w:hAnsi="Consolas"/>
          <w:color w:val="000000"/>
          <w:sz w:val="15"/>
        </w:rPr>
        <w:t>from research_utils import sha256, utc_now, write_json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2766  </w:t>
      </w:r>
      <w:r>
        <w:rPr>
          <w:rFonts w:ascii="Consolas" w:hAnsi="Consolas"/>
          <w:color w:val="000000"/>
          <w:sz w:val="15"/>
        </w:rPr>
        <w:t>def curate_evidence_clean_source(records_path: Path, output_dir: Path) -&gt; dict: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2767  </w:t>
      </w:r>
      <w:r>
        <w:rPr>
          <w:rFonts w:ascii="Consolas" w:hAnsi="Consolas"/>
          <w:color w:val="000000"/>
          <w:sz w:val="15"/>
        </w:rPr>
        <w:t xml:space="preserve">    records_path, output_dir = Path(records_path), Path(output_dir)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2768  </w:t>
      </w:r>
      <w:r>
        <w:rPr>
          <w:rFonts w:ascii="Consolas" w:hAnsi="Consolas"/>
          <w:color w:val="000000"/>
          <w:sz w:val="15"/>
        </w:rPr>
        <w:t xml:space="preserve">    if output_dir.exists():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2769  </w:t>
      </w:r>
      <w:r>
        <w:rPr>
          <w:rFonts w:ascii="Consolas" w:hAnsi="Consolas"/>
          <w:color w:val="000000"/>
          <w:sz w:val="15"/>
        </w:rPr>
        <w:t xml:space="preserve">        raise ValueError('Output exists; use a new versioned source directory.')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2770  </w:t>
      </w:r>
      <w:r>
        <w:rPr>
          <w:rFonts w:ascii="Consolas" w:hAnsi="Consolas"/>
          <w:color w:val="000000"/>
          <w:sz w:val="15"/>
        </w:rPr>
        <w:t xml:space="preserve">    records = validate_records(pd.read_csv(records_path), verify_raw=False)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2771  </w:t>
      </w:r>
      <w:r>
        <w:rPr>
          <w:rFonts w:ascii="Consolas" w:hAnsi="Consolas"/>
          <w:color w:val="000000"/>
          <w:sz w:val="15"/>
        </w:rPr>
        <w:t xml:space="preserve">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2772  </w:t>
      </w:r>
      <w:r>
        <w:rPr>
          <w:rFonts w:ascii="Consolas" w:hAnsi="Consolas"/>
          <w:color w:val="000000"/>
          <w:sz w:val="15"/>
        </w:rPr>
        <w:t xml:space="preserve">        validate_source_evidence(records)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2773  </w:t>
      </w:r>
      <w:r>
        <w:rPr>
          <w:rFonts w:ascii="Consolas" w:hAnsi="Consolas"/>
          <w:color w:val="000000"/>
          <w:sz w:val="15"/>
        </w:rPr>
        <w:t xml:space="preserve">        failures =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2774  </w:t>
      </w:r>
      <w:r>
        <w:rPr>
          <w:rFonts w:ascii="Consolas" w:hAnsi="Consolas"/>
          <w:color w:val="000000"/>
          <w:sz w:val="15"/>
        </w:rPr>
        <w:t xml:space="preserve">    except ResearchDataError as exc: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2775  </w:t>
      </w:r>
      <w:r>
        <w:rPr>
          <w:rFonts w:ascii="Consolas" w:hAnsi="Consolas"/>
          <w:color w:val="000000"/>
          <w:sz w:val="15"/>
        </w:rPr>
        <w:t xml:space="preserve">        if not exc.evidence_audit: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2776  </w:t>
      </w:r>
      <w:r>
        <w:rPr>
          <w:rFonts w:ascii="Consolas" w:hAnsi="Consolas"/>
          <w:color w:val="000000"/>
          <w:sz w:val="15"/>
        </w:rPr>
        <w:t xml:space="preserve">            raise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2777  </w:t>
      </w:r>
      <w:r>
        <w:rPr>
          <w:rFonts w:ascii="Consolas" w:hAnsi="Consolas"/>
          <w:color w:val="000000"/>
          <w:sz w:val="15"/>
        </w:rPr>
        <w:t xml:space="preserve">        failures = exc.evidence_audit['failures']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2778  </w:t>
      </w:r>
      <w:r>
        <w:rPr>
          <w:rFonts w:ascii="Consolas" w:hAnsi="Consolas"/>
          <w:color w:val="000000"/>
          <w:sz w:val="15"/>
        </w:rPr>
        <w:t xml:space="preserve">    failed_ids = {failure['record_id'] for failure in failures}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2779  </w:t>
      </w:r>
      <w:r>
        <w:rPr>
          <w:rFonts w:ascii="Consolas" w:hAnsi="Consolas"/>
          <w:color w:val="000000"/>
          <w:sz w:val="15"/>
        </w:rPr>
        <w:t xml:space="preserve">    if any(record_id.startswith('RAW_FILE:') for record_id in failed_ids):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2780  </w:t>
      </w:r>
      <w:r>
        <w:rPr>
          <w:rFonts w:ascii="Consolas" w:hAnsi="Consolas"/>
          <w:color w:val="000000"/>
          <w:sz w:val="15"/>
        </w:rPr>
        <w:t xml:space="preserve">        raise ResearchDataError('Raw source integrity failure cannot be repaired by excluding records.')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2781  </w:t>
      </w:r>
      <w:r>
        <w:rPr>
          <w:rFonts w:ascii="Consolas" w:hAnsi="Consolas"/>
          <w:color w:val="000000"/>
          <w:sz w:val="15"/>
        </w:rPr>
        <w:t xml:space="preserve">    if any(records.set_index('record_id').loc[record_id, 'source_role'] != 'external' for record_id in failed_ids):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2782  </w:t>
      </w:r>
      <w:r>
        <w:rPr>
          <w:rFonts w:ascii="Consolas" w:hAnsi="Consolas"/>
          <w:color w:val="000000"/>
          <w:sz w:val="15"/>
        </w:rPr>
        <w:t xml:space="preserve">        raise ResearchDataError('Development evidence failure requires source review, not automatic exclusion.')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2783  </w:t>
      </w:r>
      <w:r>
        <w:rPr>
          <w:rFonts w:ascii="Consolas" w:hAnsi="Consolas"/>
          <w:color w:val="000000"/>
          <w:sz w:val="15"/>
        </w:rPr>
        <w:t xml:space="preserve">    accepted = records[~records.record_id.isin(failed_ids)].copy()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2784  </w:t>
      </w:r>
      <w:r>
        <w:rPr>
          <w:rFonts w:ascii="Consolas" w:hAnsi="Consolas"/>
          <w:color w:val="000000"/>
          <w:sz w:val="15"/>
        </w:rPr>
        <w:t xml:space="preserve">    accepted_audit = validate_source_evidence(accepted)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2785  </w:t>
      </w:r>
      <w:r>
        <w:rPr>
          <w:rFonts w:ascii="Consolas" w:hAnsi="Consolas"/>
          <w:color w:val="000000"/>
          <w:sz w:val="15"/>
        </w:rPr>
        <w:t xml:space="preserve">    output_dir.mkdir(parents=True)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2786  </w:t>
      </w:r>
      <w:r>
        <w:rPr>
          <w:rFonts w:ascii="Consolas" w:hAnsi="Consolas"/>
          <w:color w:val="000000"/>
          <w:sz w:val="15"/>
        </w:rPr>
        <w:t xml:space="preserve">    accepted.to_csv(output_dir / 'records.csv', index=False)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2787  </w:t>
      </w:r>
      <w:r>
        <w:rPr>
          <w:rFonts w:ascii="Consolas" w:hAnsi="Consolas"/>
          <w:color w:val="000000"/>
          <w:sz w:val="15"/>
        </w:rPr>
        <w:t xml:space="preserve">    write_json(output_dir / 'exclusions.json', failures)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2788  </w:t>
      </w:r>
      <w:r>
        <w:rPr>
          <w:rFonts w:ascii="Consolas" w:hAnsi="Consolas"/>
          <w:color w:val="000000"/>
          <w:sz w:val="15"/>
        </w:rPr>
        <w:t xml:space="preserve">    write_json(output_dir / 'evidence_audit.json', accepted_audit)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2789  </w:t>
      </w:r>
      <w:r>
        <w:rPr>
          <w:rFonts w:ascii="Consolas" w:hAnsi="Consolas"/>
          <w:color w:val="000000"/>
          <w:sz w:val="15"/>
        </w:rPr>
        <w:t xml:space="preserve">    manifest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2790  </w:t>
      </w:r>
      <w:r>
        <w:rPr>
          <w:rFonts w:ascii="Consolas" w:hAnsi="Consolas"/>
          <w:color w:val="000000"/>
          <w:sz w:val="15"/>
        </w:rPr>
        <w:t xml:space="preserve">        'status': 'candidate' if accepted.source_role.eq('external').any() else 'blocked_no_external_cohort',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2791  </w:t>
      </w:r>
      <w:r>
        <w:rPr>
          <w:rFonts w:ascii="Consolas" w:hAnsi="Consolas"/>
          <w:color w:val="000000"/>
          <w:sz w:val="15"/>
        </w:rPr>
        <w:t xml:space="preserve">        'created_at': utc_now(),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2792  </w:t>
      </w:r>
      <w:r>
        <w:rPr>
          <w:rFonts w:ascii="Consolas" w:hAnsi="Consolas"/>
          <w:color w:val="000000"/>
          <w:sz w:val="15"/>
        </w:rPr>
        <w:t xml:space="preserve">        'input_records': str(records_path.resolve()),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2793  </w:t>
      </w:r>
      <w:r>
        <w:rPr>
          <w:rFonts w:ascii="Consolas" w:hAnsi="Consolas"/>
          <w:color w:val="000000"/>
          <w:sz w:val="15"/>
        </w:rPr>
        <w:t xml:space="preserve">        'input_records_sha256': sha256(records_path),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2794  </w:t>
      </w:r>
      <w:r>
        <w:rPr>
          <w:rFonts w:ascii="Consolas" w:hAnsi="Consolas"/>
          <w:color w:val="000000"/>
          <w:sz w:val="15"/>
        </w:rPr>
        <w:t xml:space="preserve">        'records_sha256': sha256(output_dir / 'records.csv'),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2795  </w:t>
      </w:r>
      <w:r>
        <w:rPr>
          <w:rFonts w:ascii="Consolas" w:hAnsi="Consolas"/>
          <w:color w:val="000000"/>
          <w:sz w:val="15"/>
        </w:rPr>
        <w:t xml:space="preserve">        'exclusions_sha256': sha256(output_dir / 'exclusions.json'),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2796  </w:t>
      </w:r>
      <w:r>
        <w:rPr>
          <w:rFonts w:ascii="Consolas" w:hAnsi="Consolas"/>
          <w:color w:val="000000"/>
          <w:sz w:val="15"/>
        </w:rPr>
        <w:t xml:space="preserve">        'evidence_audit_sha256': sha256(output_dir / 'evidence_audit.json'),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2797  </w:t>
      </w:r>
      <w:r>
        <w:rPr>
          <w:rFonts w:ascii="Consolas" w:hAnsi="Consolas"/>
          <w:color w:val="000000"/>
          <w:sz w:val="15"/>
        </w:rPr>
        <w:t xml:space="preserve">        'development_records': int(accepted.source_role.eq('development').sum()),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2798  </w:t>
      </w:r>
      <w:r>
        <w:rPr>
          <w:rFonts w:ascii="Consolas" w:hAnsi="Consolas"/>
          <w:color w:val="000000"/>
          <w:sz w:val="15"/>
        </w:rPr>
        <w:t xml:space="preserve">        'external_records': int(accepted.source_role.eq('external').sum()),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2799  </w:t>
      </w:r>
      <w:r>
        <w:rPr>
          <w:rFonts w:ascii="Consolas" w:hAnsi="Consolas"/>
          <w:color w:val="000000"/>
          <w:sz w:val="15"/>
        </w:rPr>
        <w:t xml:space="preserve">        'excluded_unsupported_external_records': len(failures),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2800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2801  </w:t>
      </w:r>
      <w:r>
        <w:rPr>
          <w:rFonts w:ascii="Consolas" w:hAnsi="Consolas"/>
          <w:color w:val="000000"/>
          <w:sz w:val="15"/>
        </w:rPr>
        <w:t xml:space="preserve">    write_json(output_dir / 'source_manifest.json', manifest)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2802  </w:t>
      </w:r>
      <w:r>
        <w:rPr>
          <w:rFonts w:ascii="Consolas" w:hAnsi="Consolas"/>
          <w:color w:val="000000"/>
          <w:sz w:val="15"/>
        </w:rPr>
        <w:t xml:space="preserve">    return manifest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2803  </w:t>
      </w:r>
      <w:r>
        <w:rPr>
          <w:rFonts w:ascii="Consolas" w:hAnsi="Consolas"/>
          <w:color w:val="000000"/>
          <w:sz w:val="15"/>
        </w:rPr>
        <w:t>if __name__ == '__main__':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2804  </w:t>
      </w:r>
      <w:r>
        <w:rPr>
          <w:rFonts w:ascii="Consolas" w:hAnsi="Consolas"/>
          <w:color w:val="000000"/>
          <w:sz w:val="15"/>
        </w:rPr>
        <w:t xml:space="preserve">    parser = argparse.ArgumentParser(description=__doc__)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2805  </w:t>
      </w:r>
      <w:r>
        <w:rPr>
          <w:rFonts w:ascii="Consolas" w:hAnsi="Consolas"/>
          <w:color w:val="000000"/>
          <w:sz w:val="15"/>
        </w:rPr>
        <w:t xml:space="preserve">    parser.add_argument('--records', type=Path, required=True)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2806  </w:t>
      </w:r>
      <w:r>
        <w:rPr>
          <w:rFonts w:ascii="Consolas" w:hAnsi="Consolas"/>
          <w:color w:val="000000"/>
          <w:sz w:val="15"/>
        </w:rPr>
        <w:t xml:space="preserve">    parser.add_argument('--output', type=Path, required=True)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2807  </w:t>
      </w:r>
      <w:r>
        <w:rPr>
          <w:rFonts w:ascii="Consolas" w:hAnsi="Consolas"/>
          <w:color w:val="000000"/>
          <w:sz w:val="15"/>
        </w:rPr>
        <w:t xml:space="preserve">    args = parser.parse_args()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2808  </w:t>
      </w:r>
      <w:r>
        <w:rPr>
          <w:rFonts w:ascii="Consolas" w:hAnsi="Consolas"/>
          <w:color w:val="000000"/>
          <w:sz w:val="15"/>
        </w:rPr>
        <w:t xml:space="preserve">    print(curate_evidence_clean_source(args.records, args.output))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55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2809  </w:t>
      </w:r>
      <w:r>
        <w:rPr>
          <w:rFonts w:ascii="Consolas" w:hAnsi="Consolas"/>
          <w:color w:val="000000"/>
          <w:sz w:val="15"/>
        </w:rPr>
        <w:t>"""Provenance validation and all-member homology-separated research partitions.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2810  </w:t>
      </w:r>
      <w:r>
        <w:rPr>
          <w:rFonts w:ascii="Consolas" w:hAnsi="Consolas"/>
          <w:color w:val="000000"/>
          <w:sz w:val="15"/>
        </w:rPr>
        <w:t>The alignment is an explicitly defined Needleman-Wunsch implementation, not CD-HIT.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2811  </w:t>
      </w:r>
      <w:r>
        <w:rPr>
          <w:rFonts w:ascii="Consolas" w:hAnsi="Consolas"/>
          <w:color w:val="000000"/>
          <w:sz w:val="15"/>
        </w:rPr>
        <w:t>Connected components keep every above-cutoff pair in the same partition. A giant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2812  </w:t>
      </w:r>
      <w:r>
        <w:rPr>
          <w:rFonts w:ascii="Consolas" w:hAnsi="Consolas"/>
          <w:color w:val="000000"/>
          <w:sz w:val="15"/>
        </w:rPr>
        <w:t>component or insufficient class coverage is a failed feasibility check, not license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2813  </w:t>
      </w:r>
      <w:r>
        <w:rPr>
          <w:rFonts w:ascii="Consolas" w:hAnsi="Consolas"/>
          <w:color w:val="000000"/>
          <w:sz w:val="15"/>
        </w:rPr>
        <w:t>to relax the cutoff or silently discard observations.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2814  </w:t>
      </w:r>
      <w:r>
        <w:rPr>
          <w:rFonts w:ascii="Consolas" w:hAnsi="Consolas"/>
          <w:color w:val="000000"/>
          <w:sz w:val="15"/>
        </w:rPr>
        <w:t>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2815  </w:t>
      </w:r>
      <w:r>
        <w:rPr>
          <w:rFonts w:ascii="Consolas" w:hAnsi="Consolas"/>
          <w:color w:val="000000"/>
          <w:sz w:val="15"/>
        </w:rPr>
        <w:t>import argparse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2816  </w:t>
      </w:r>
      <w:r>
        <w:rPr>
          <w:rFonts w:ascii="Consolas" w:hAnsi="Consolas"/>
          <w:color w:val="000000"/>
          <w:sz w:val="15"/>
        </w:rPr>
        <w:t>from collections import Counter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2817  </w:t>
      </w:r>
      <w:r>
        <w:rPr>
          <w:rFonts w:ascii="Consolas" w:hAnsi="Consolas"/>
          <w:color w:val="000000"/>
          <w:sz w:val="15"/>
        </w:rPr>
        <w:t>import hashlib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2818  </w:t>
      </w:r>
      <w:r>
        <w:rPr>
          <w:rFonts w:ascii="Consolas" w:hAnsi="Consolas"/>
          <w:color w:val="000000"/>
          <w:sz w:val="15"/>
        </w:rPr>
        <w:t>import json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2819  </w:t>
      </w:r>
      <w:r>
        <w:rPr>
          <w:rFonts w:ascii="Consolas" w:hAnsi="Consolas"/>
          <w:color w:val="000000"/>
          <w:sz w:val="15"/>
        </w:rPr>
        <w:t>import re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2820  </w:t>
      </w:r>
      <w:r>
        <w:rPr>
          <w:rFonts w:ascii="Consolas" w:hAnsi="Consolas"/>
          <w:color w:val="000000"/>
          <w:sz w:val="15"/>
        </w:rPr>
        <w:t>from pathlib import Path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2821  </w:t>
      </w:r>
      <w:r>
        <w:rPr>
          <w:rFonts w:ascii="Consolas" w:hAnsi="Consolas"/>
          <w:color w:val="000000"/>
          <w:sz w:val="15"/>
        </w:rPr>
        <w:t>import numpy as np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2822  </w:t>
      </w:r>
      <w:r>
        <w:rPr>
          <w:rFonts w:ascii="Consolas" w:hAnsi="Consolas"/>
          <w:color w:val="000000"/>
          <w:sz w:val="15"/>
        </w:rPr>
        <w:t>import pandas as pd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2823  </w:t>
      </w:r>
      <w:r>
        <w:rPr>
          <w:rFonts w:ascii="Consolas" w:hAnsi="Consolas"/>
          <w:color w:val="000000"/>
          <w:sz w:val="15"/>
        </w:rPr>
        <w:t>from sklearn.model_selection import StratifiedGroupKFold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2824  </w:t>
      </w:r>
      <w:r>
        <w:rPr>
          <w:rFonts w:ascii="Consolas" w:hAnsi="Consolas"/>
          <w:color w:val="000000"/>
          <w:sz w:val="15"/>
        </w:rPr>
        <w:t>from feature_extractor import clean_sequence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2825  </w:t>
      </w:r>
      <w:r>
        <w:rPr>
          <w:rFonts w:ascii="Consolas" w:hAnsi="Consolas"/>
          <w:color w:val="000000"/>
          <w:sz w:val="15"/>
        </w:rPr>
        <w:t>from research_utils import ROOT, sha256, write_json, utc_now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2826  </w:t>
      </w:r>
      <w:r>
        <w:rPr>
          <w:rFonts w:ascii="Consolas" w:hAnsi="Consolas"/>
          <w:color w:val="000000"/>
          <w:sz w:val="15"/>
        </w:rPr>
        <w:t>TASKS = ('amp', 'hemo')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2827  </w:t>
      </w:r>
      <w:r>
        <w:rPr>
          <w:rFonts w:ascii="Consolas" w:hAnsi="Consolas"/>
          <w:color w:val="000000"/>
          <w:sz w:val="15"/>
        </w:rPr>
        <w:t>REQUIRED = ('record_id', 'seq', 'amp', 'hemo', 'source_dataset', 'source_accession',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2828  </w:t>
      </w:r>
      <w:r>
        <w:rPr>
          <w:rFonts w:ascii="Consolas" w:hAnsi="Consolas"/>
          <w:color w:val="000000"/>
          <w:sz w:val="15"/>
        </w:rPr>
        <w:t xml:space="preserve">            'source_url', 'evidence_reference', 'label_basis', 'assay_conditions',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2829  </w:t>
      </w:r>
      <w:r>
        <w:rPr>
          <w:rFonts w:ascii="Consolas" w:hAnsi="Consolas"/>
          <w:color w:val="000000"/>
          <w:sz w:val="15"/>
        </w:rPr>
        <w:t xml:space="preserve">            'modifications', 'evidence_type', 'is_synthetic', 'source_role', 'raw_path', 'raw_sha256')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2830  </w:t>
      </w:r>
      <w:r>
        <w:rPr>
          <w:rFonts w:ascii="Consolas" w:hAnsi="Consolas"/>
          <w:color w:val="000000"/>
          <w:sz w:val="15"/>
        </w:rPr>
        <w:t>class ResearchDataError(ValueError):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2831  </w:t>
      </w:r>
      <w:r>
        <w:rPr>
          <w:rFonts w:ascii="Consolas" w:hAnsi="Consolas"/>
          <w:color w:val="000000"/>
          <w:sz w:val="15"/>
        </w:rPr>
        <w:t xml:space="preserve">    def __init__(self, message, evidence_audit=None):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2832  </w:t>
      </w:r>
      <w:r>
        <w:rPr>
          <w:rFonts w:ascii="Consolas" w:hAnsi="Consolas"/>
          <w:color w:val="000000"/>
          <w:sz w:val="15"/>
        </w:rPr>
        <w:t xml:space="preserve">        super().__init__(message)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2833  </w:t>
      </w:r>
      <w:r>
        <w:rPr>
          <w:rFonts w:ascii="Consolas" w:hAnsi="Consolas"/>
          <w:color w:val="000000"/>
          <w:sz w:val="15"/>
        </w:rPr>
        <w:t xml:space="preserve">        self.evidence_audit = evidence_audit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2834  </w:t>
      </w:r>
      <w:r>
        <w:rPr>
          <w:rFonts w:ascii="Consolas" w:hAnsi="Consolas"/>
          <w:color w:val="000000"/>
          <w:sz w:val="15"/>
        </w:rPr>
        <w:t>def validate_records(frame, verify_raw=True):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2835  </w:t>
      </w:r>
      <w:r>
        <w:rPr>
          <w:rFonts w:ascii="Consolas" w:hAnsi="Consolas"/>
          <w:color w:val="000000"/>
          <w:sz w:val="15"/>
        </w:rPr>
        <w:t xml:space="preserve">    missing = set(REQUIRED) - set(frame.columns)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2836  </w:t>
      </w:r>
      <w:r>
        <w:rPr>
          <w:rFonts w:ascii="Consolas" w:hAnsi="Consolas"/>
          <w:color w:val="000000"/>
          <w:sz w:val="15"/>
        </w:rPr>
        <w:t xml:space="preserve">    if missing: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2837  </w:t>
      </w:r>
      <w:r>
        <w:rPr>
          <w:rFonts w:ascii="Consolas" w:hAnsi="Consolas"/>
          <w:color w:val="000000"/>
          <w:sz w:val="15"/>
        </w:rPr>
        <w:t xml:space="preserve">        raise ResearchDataError('Missing provenance columns: ' + ', '.join(sorted(missing)))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2838  </w:t>
      </w:r>
      <w:r>
        <w:rPr>
          <w:rFonts w:ascii="Consolas" w:hAnsi="Consolas"/>
          <w:color w:val="000000"/>
          <w:sz w:val="15"/>
        </w:rPr>
        <w:t xml:space="preserve">    df = frame.copy()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2839  </w:t>
      </w:r>
      <w:r>
        <w:rPr>
          <w:rFonts w:ascii="Consolas" w:hAnsi="Consolas"/>
          <w:color w:val="000000"/>
          <w:sz w:val="15"/>
        </w:rPr>
        <w:t xml:space="preserve">    if df.empty or df.record_id.isna().any() or df.record_id.duplicated().any():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2840  </w:t>
      </w:r>
      <w:r>
        <w:rPr>
          <w:rFonts w:ascii="Consolas" w:hAnsi="Consolas"/>
          <w:color w:val="000000"/>
          <w:sz w:val="15"/>
        </w:rPr>
        <w:t xml:space="preserve">        raise ResearchDataError('Record identifiers must be present, unique and nonempty.')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2841  </w:t>
      </w:r>
      <w:r>
        <w:rPr>
          <w:rFonts w:ascii="Consolas" w:hAnsi="Consolas"/>
          <w:color w:val="000000"/>
          <w:sz w:val="15"/>
        </w:rPr>
        <w:t xml:space="preserve">    for col in set(REQUIRED) - set(TASKS):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2842  </w:t>
      </w:r>
      <w:r>
        <w:rPr>
          <w:rFonts w:ascii="Consolas" w:hAnsi="Consolas"/>
          <w:color w:val="000000"/>
          <w:sz w:val="15"/>
        </w:rPr>
        <w:t xml:space="preserve">        if df[col].isna().any() or df[col].astype(str).str.strip().eq('').any():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2843  </w:t>
      </w:r>
      <w:r>
        <w:rPr>
          <w:rFonts w:ascii="Consolas" w:hAnsi="Consolas"/>
          <w:color w:val="000000"/>
          <w:sz w:val="15"/>
        </w:rPr>
        <w:t xml:space="preserve">            raise ResearchDataError(f'Missing evidence in {col}.')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2844  </w:t>
      </w:r>
      <w:r>
        <w:rPr>
          <w:rFonts w:ascii="Consolas" w:hAnsi="Consolas"/>
          <w:color w:val="000000"/>
          <w:sz w:val="15"/>
        </w:rPr>
        <w:t xml:space="preserve">    if not df.is_synthetic.astype(str).str.lower().isin(['false', '0']).all():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2845  </w:t>
      </w:r>
      <w:r>
        <w:rPr>
          <w:rFonts w:ascii="Consolas" w:hAnsi="Consolas"/>
          <w:color w:val="000000"/>
          <w:sz w:val="15"/>
        </w:rPr>
        <w:t xml:space="preserve">        raise ResearchDataError('Synthetic records cannot enter research evaluation.')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2846  </w:t>
      </w:r>
      <w:r>
        <w:rPr>
          <w:rFonts w:ascii="Consolas" w:hAnsi="Consolas"/>
          <w:color w:val="000000"/>
          <w:sz w:val="15"/>
        </w:rPr>
        <w:t xml:space="preserve">    if not df.evidence_type.eq('experimental').all():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2847  </w:t>
      </w:r>
      <w:r>
        <w:rPr>
          <w:rFonts w:ascii="Consolas" w:hAnsi="Consolas"/>
          <w:color w:val="000000"/>
          <w:sz w:val="15"/>
        </w:rPr>
        <w:t xml:space="preserve">        raise ResearchDataError('Only experimental evidence is accepted; unannotated is not negative.')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2848  </w:t>
      </w:r>
      <w:r>
        <w:rPr>
          <w:rFonts w:ascii="Consolas" w:hAnsi="Consolas"/>
          <w:color w:val="000000"/>
          <w:sz w:val="15"/>
        </w:rPr>
        <w:t xml:space="preserve">    if not df.modifications.eq('none').all():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2849  </w:t>
      </w:r>
      <w:r>
        <w:rPr>
          <w:rFonts w:ascii="Consolas" w:hAnsi="Consolas"/>
          <w:color w:val="000000"/>
          <w:sz w:val="15"/>
        </w:rPr>
        <w:t xml:space="preserve">        raise ResearchDataError('Modified peptides need a separately specified representation.')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2850  </w:t>
      </w:r>
      <w:r>
        <w:rPr>
          <w:rFonts w:ascii="Consolas" w:hAnsi="Consolas"/>
          <w:color w:val="000000"/>
          <w:sz w:val="15"/>
        </w:rPr>
        <w:t xml:space="preserve">    if not df.source_role.isin(['development', 'external']).all():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2851  </w:t>
      </w:r>
      <w:r>
        <w:rPr>
          <w:rFonts w:ascii="Consolas" w:hAnsi="Consolas"/>
          <w:color w:val="000000"/>
          <w:sz w:val="15"/>
        </w:rPr>
        <w:t xml:space="preserve">        raise ResearchDataError('Unknown source role.')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2852  </w:t>
      </w:r>
      <w:r>
        <w:rPr>
          <w:rFonts w:ascii="Consolas" w:hAnsi="Consolas"/>
          <w:color w:val="000000"/>
          <w:sz w:val="15"/>
        </w:rPr>
        <w:t xml:space="preserve">    for task in TASKS: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2853  </w:t>
      </w:r>
      <w:r>
        <w:rPr>
          <w:rFonts w:ascii="Consolas" w:hAnsi="Consolas"/>
          <w:color w:val="000000"/>
          <w:sz w:val="15"/>
        </w:rPr>
        <w:t xml:space="preserve">        df[task] = pd.to_numeric(df[task], errors='raise')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2854  </w:t>
      </w:r>
      <w:r>
        <w:rPr>
          <w:rFonts w:ascii="Consolas" w:hAnsi="Consolas"/>
          <w:color w:val="000000"/>
          <w:sz w:val="15"/>
        </w:rPr>
        <w:t xml:space="preserve">        if not df[task].dropna().isin([0, 1]).all():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2855  </w:t>
      </w:r>
      <w:r>
        <w:rPr>
          <w:rFonts w:ascii="Consolas" w:hAnsi="Consolas"/>
          <w:color w:val="000000"/>
          <w:sz w:val="15"/>
        </w:rPr>
        <w:t xml:space="preserve">            raise ResearchDataError('Observed labels must be binary; unknown labels must be blank.')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2856  </w:t>
      </w:r>
      <w:r>
        <w:rPr>
          <w:rFonts w:ascii="Consolas" w:hAnsi="Consolas"/>
          <w:color w:val="000000"/>
          <w:sz w:val="15"/>
        </w:rPr>
        <w:t xml:space="preserve">        observed=df[task].notna()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2857  </w:t>
      </w:r>
      <w:r>
        <w:rPr>
          <w:rFonts w:ascii="Consolas" w:hAnsi="Consolas"/>
          <w:color w:val="000000"/>
          <w:sz w:val="15"/>
        </w:rPr>
        <w:t xml:space="preserve">        if task+'_observed' in df and not df[task+'_observed'].astype(str).str.lower().eq('true').equals(observed):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2858  </w:t>
      </w:r>
      <w:r>
        <w:rPr>
          <w:rFonts w:ascii="Consolas" w:hAnsi="Consolas"/>
          <w:color w:val="000000"/>
          <w:sz w:val="15"/>
        </w:rPr>
        <w:t xml:space="preserve">            raise ResearchDataError('Observed-label flag disagrees with missing label state.')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2859  </w:t>
      </w:r>
      <w:r>
        <w:rPr>
          <w:rFonts w:ascii="Consolas" w:hAnsi="Consolas"/>
          <w:color w:val="000000"/>
          <w:sz w:val="15"/>
        </w:rPr>
        <w:t xml:space="preserve">        df[task+'_observed']=observed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2860  </w:t>
      </w:r>
      <w:r>
        <w:rPr>
          <w:rFonts w:ascii="Consolas" w:hAnsi="Consolas"/>
          <w:color w:val="000000"/>
          <w:sz w:val="15"/>
        </w:rPr>
        <w:t xml:space="preserve">    if df[list(TASKS)].isna().all(axis=1).any():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56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2861  </w:t>
      </w:r>
      <w:r>
        <w:rPr>
          <w:rFonts w:ascii="Consolas" w:hAnsi="Consolas"/>
          <w:color w:val="000000"/>
          <w:sz w:val="15"/>
        </w:rPr>
        <w:t xml:space="preserve">        raise ResearchDataError('Every included record needs at least one measured endpoint.')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2862  </w:t>
      </w:r>
      <w:r>
        <w:rPr>
          <w:rFonts w:ascii="Consolas" w:hAnsi="Consolas"/>
          <w:color w:val="000000"/>
          <w:sz w:val="15"/>
        </w:rPr>
        <w:t xml:space="preserve">    df['seq'] = df.seq.map(clean_sequence)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2863  </w:t>
      </w:r>
      <w:r>
        <w:rPr>
          <w:rFonts w:ascii="Consolas" w:hAnsi="Consolas"/>
          <w:color w:val="000000"/>
          <w:sz w:val="15"/>
        </w:rPr>
        <w:t xml:space="preserve">    if not df.seq.str.len().between(10, 50).all():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2864  </w:t>
      </w:r>
      <w:r>
        <w:rPr>
          <w:rFonts w:ascii="Consolas" w:hAnsi="Consolas"/>
          <w:color w:val="000000"/>
          <w:sz w:val="15"/>
        </w:rPr>
        <w:t xml:space="preserve">        raise ResearchDataError('Prespecified research domain is 10–50 canonical residues.')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2865  </w:t>
      </w:r>
      <w:r>
        <w:rPr>
          <w:rFonts w:ascii="Consolas" w:hAnsi="Consolas"/>
          <w:color w:val="000000"/>
          <w:sz w:val="15"/>
        </w:rPr>
        <w:t xml:space="preserve">    if verify_raw: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2866  </w:t>
      </w:r>
      <w:r>
        <w:rPr>
          <w:rFonts w:ascii="Consolas" w:hAnsi="Consolas"/>
          <w:color w:val="000000"/>
          <w:sz w:val="15"/>
        </w:rPr>
        <w:t xml:space="preserve">        from evidence_validation import validate_source_evidence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2867  </w:t>
      </w:r>
      <w:r>
        <w:rPr>
          <w:rFonts w:ascii="Consolas" w:hAnsi="Consolas"/>
          <w:color w:val="000000"/>
          <w:sz w:val="15"/>
        </w:rPr>
        <w:t xml:space="preserve">        validate_source_evidence(df)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2868  </w:t>
      </w:r>
      <w:r>
        <w:rPr>
          <w:rFonts w:ascii="Consolas" w:hAnsi="Consolas"/>
          <w:color w:val="000000"/>
          <w:sz w:val="15"/>
        </w:rPr>
        <w:t xml:space="preserve">    return df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2869  </w:t>
      </w:r>
      <w:r>
        <w:rPr>
          <w:rFonts w:ascii="Consolas" w:hAnsi="Consolas"/>
          <w:color w:val="000000"/>
          <w:sz w:val="15"/>
        </w:rPr>
        <w:t>def consolidate_records(df):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2870  </w:t>
      </w:r>
      <w:r>
        <w:rPr>
          <w:rFonts w:ascii="Consolas" w:hAnsi="Consolas"/>
          <w:color w:val="000000"/>
          <w:sz w:val="15"/>
        </w:rPr>
        <w:t xml:space="preserve">    """Merge identical molecules; conflicting measured labels become unknown."""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2871  </w:t>
      </w:r>
      <w:r>
        <w:rPr>
          <w:rFonts w:ascii="Consolas" w:hAnsi="Consolas"/>
          <w:color w:val="000000"/>
          <w:sz w:val="15"/>
        </w:rPr>
        <w:t xml:space="preserve">    rows, excluded = [],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2872  </w:t>
      </w:r>
      <w:r>
        <w:rPr>
          <w:rFonts w:ascii="Consolas" w:hAnsi="Consolas"/>
          <w:color w:val="000000"/>
          <w:sz w:val="15"/>
        </w:rPr>
        <w:t xml:space="preserve">    for seq, group in df.groupby('seq', sort=True):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2873  </w:t>
      </w:r>
      <w:r>
        <w:rPr>
          <w:rFonts w:ascii="Consolas" w:hAnsi="Consolas"/>
          <w:color w:val="000000"/>
          <w:sz w:val="15"/>
        </w:rPr>
        <w:t xml:space="preserve">        labels = {}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2874  </w:t>
      </w:r>
      <w:r>
        <w:rPr>
          <w:rFonts w:ascii="Consolas" w:hAnsi="Consolas"/>
          <w:color w:val="000000"/>
          <w:sz w:val="15"/>
        </w:rPr>
        <w:t xml:space="preserve">        conflicts =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2875  </w:t>
      </w:r>
      <w:r>
        <w:rPr>
          <w:rFonts w:ascii="Consolas" w:hAnsi="Consolas"/>
          <w:color w:val="000000"/>
          <w:sz w:val="15"/>
        </w:rPr>
        <w:t xml:space="preserve">        for task in TASKS: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2876  </w:t>
      </w:r>
      <w:r>
        <w:rPr>
          <w:rFonts w:ascii="Consolas" w:hAnsi="Consolas"/>
          <w:color w:val="000000"/>
          <w:sz w:val="15"/>
        </w:rPr>
        <w:t xml:space="preserve">            observed = group[task].dropna().unique()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2877  </w:t>
      </w:r>
      <w:r>
        <w:rPr>
          <w:rFonts w:ascii="Consolas" w:hAnsi="Consolas"/>
          <w:color w:val="000000"/>
          <w:sz w:val="15"/>
        </w:rPr>
        <w:t xml:space="preserve">            labels[task] = float(observed[0]) if len(observed) == 1 else np.nan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2878  </w:t>
      </w:r>
      <w:r>
        <w:rPr>
          <w:rFonts w:ascii="Consolas" w:hAnsi="Consolas"/>
          <w:color w:val="000000"/>
          <w:sz w:val="15"/>
        </w:rPr>
        <w:t xml:space="preserve">            if len(observed) &gt; 1: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2879  </w:t>
      </w:r>
      <w:r>
        <w:rPr>
          <w:rFonts w:ascii="Consolas" w:hAnsi="Consolas"/>
          <w:color w:val="000000"/>
          <w:sz w:val="15"/>
        </w:rPr>
        <w:t xml:space="preserve">                conflicts.append(task)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2880  </w:t>
      </w:r>
      <w:r>
        <w:rPr>
          <w:rFonts w:ascii="Consolas" w:hAnsi="Consolas"/>
          <w:color w:val="000000"/>
          <w:sz w:val="15"/>
        </w:rPr>
        <w:t xml:space="preserve">        if len(set(group.source_role)) &gt; 1: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2881  </w:t>
      </w:r>
      <w:r>
        <w:rPr>
          <w:rFonts w:ascii="Consolas" w:hAnsi="Consolas"/>
          <w:color w:val="000000"/>
          <w:sz w:val="15"/>
        </w:rPr>
        <w:t xml:space="preserve">            excluded.append({'record_ids': group.record_id.tolist(), 'reason': 'exact development/external overlap'})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2882  </w:t>
      </w:r>
      <w:r>
        <w:rPr>
          <w:rFonts w:ascii="Consolas" w:hAnsi="Consolas"/>
          <w:color w:val="000000"/>
          <w:sz w:val="15"/>
        </w:rPr>
        <w:t xml:space="preserve">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2883  </w:t>
      </w:r>
      <w:r>
        <w:rPr>
          <w:rFonts w:ascii="Consolas" w:hAnsi="Consolas"/>
          <w:color w:val="000000"/>
          <w:sz w:val="15"/>
        </w:rPr>
        <w:t xml:space="preserve">        if all(pd.isna(v) for v in labels.values()):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2884  </w:t>
      </w:r>
      <w:r>
        <w:rPr>
          <w:rFonts w:ascii="Consolas" w:hAnsi="Consolas"/>
          <w:color w:val="000000"/>
          <w:sz w:val="15"/>
        </w:rPr>
        <w:t xml:space="preserve">            excluded.append({'record_ids': group.record_id.tolist(), 'reason': 'no unambiguous label'})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2885  </w:t>
      </w:r>
      <w:r>
        <w:rPr>
          <w:rFonts w:ascii="Consolas" w:hAnsi="Consolas"/>
          <w:color w:val="000000"/>
          <w:sz w:val="15"/>
        </w:rPr>
        <w:t xml:space="preserve">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2886  </w:t>
      </w:r>
      <w:r>
        <w:rPr>
          <w:rFonts w:ascii="Consolas" w:hAnsi="Consolas"/>
          <w:color w:val="000000"/>
          <w:sz w:val="15"/>
        </w:rPr>
        <w:t xml:space="preserve">        rows.append({'sample_id': hashlib.sha256(seq.encode()).hexdigest()[:24], 'seq': seq, **labels,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2887  </w:t>
      </w:r>
      <w:r>
        <w:rPr>
          <w:rFonts w:ascii="Consolas" w:hAnsi="Consolas"/>
          <w:color w:val="000000"/>
          <w:sz w:val="15"/>
        </w:rPr>
        <w:t xml:space="preserve">                     **{task+'_observed':not pd.isna(labels[task]) for task in TASKS},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2888  </w:t>
      </w:r>
      <w:r>
        <w:rPr>
          <w:rFonts w:ascii="Consolas" w:hAnsi="Consolas"/>
          <w:color w:val="000000"/>
          <w:sz w:val="15"/>
        </w:rPr>
        <w:t xml:space="preserve">                     'source_role': group.source_role.iloc[0],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2889  </w:t>
      </w:r>
      <w:r>
        <w:rPr>
          <w:rFonts w:ascii="Consolas" w:hAnsi="Consolas"/>
          <w:color w:val="000000"/>
          <w:sz w:val="15"/>
        </w:rPr>
        <w:t xml:space="preserve">                     'source_datasets': '|'.join(sorted(set(group.source_dataset))),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2890  </w:t>
      </w:r>
      <w:r>
        <w:rPr>
          <w:rFonts w:ascii="Consolas" w:hAnsi="Consolas"/>
          <w:color w:val="000000"/>
          <w:sz w:val="15"/>
        </w:rPr>
        <w:t xml:space="preserve">                     'record_ids': json.dumps(group.record_id.tolist()), 'conflicts': '|'.join(conflicts)})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2891  </w:t>
      </w:r>
      <w:r>
        <w:rPr>
          <w:rFonts w:ascii="Consolas" w:hAnsi="Consolas"/>
          <w:color w:val="000000"/>
          <w:sz w:val="15"/>
        </w:rPr>
        <w:t xml:space="preserve">    return pd.DataFrame(rows), excluded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2892  </w:t>
      </w:r>
      <w:r>
        <w:rPr>
          <w:rFonts w:ascii="Consolas" w:hAnsi="Consolas"/>
          <w:color w:val="000000"/>
          <w:sz w:val="15"/>
        </w:rPr>
        <w:t>def sequence_length_ratio(a: str, b: str) -&gt; float: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2893  </w:t>
      </w:r>
      <w:r>
        <w:rPr>
          <w:rFonts w:ascii="Consolas" w:hAnsi="Consolas"/>
          <w:color w:val="000000"/>
          <w:sz w:val="15"/>
        </w:rPr>
        <w:t xml:space="preserve">    if not a or not b: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2894  </w:t>
      </w:r>
      <w:r>
        <w:rPr>
          <w:rFonts w:ascii="Consolas" w:hAnsi="Consolas"/>
          <w:color w:val="000000"/>
          <w:sz w:val="15"/>
        </w:rPr>
        <w:t xml:space="preserve">        raise ResearchDataError('Empty sequence cannot have length ratio.')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2895  </w:t>
      </w:r>
      <w:r>
        <w:rPr>
          <w:rFonts w:ascii="Consolas" w:hAnsi="Consolas"/>
          <w:color w:val="000000"/>
          <w:sz w:val="15"/>
        </w:rPr>
        <w:t xml:space="preserve">    return min(len(a), len(b)) / max(len(a), len(b))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2896  </w:t>
      </w:r>
      <w:r>
        <w:rPr>
          <w:rFonts w:ascii="Consolas" w:hAnsi="Consolas"/>
          <w:color w:val="000000"/>
          <w:sz w:val="15"/>
        </w:rPr>
        <w:t>def sequence_identity(a, b, *, identity_mode='min'):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2897  </w:t>
      </w:r>
      <w:r>
        <w:rPr>
          <w:rFonts w:ascii="Consolas" w:hAnsi="Consolas"/>
          <w:color w:val="000000"/>
          <w:sz w:val="15"/>
        </w:rPr>
        <w:t xml:space="preserve">    """Global NW identity with a frozen traceback and explicit denominator."""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2898  </w:t>
      </w:r>
      <w:r>
        <w:rPr>
          <w:rFonts w:ascii="Consolas" w:hAnsi="Consolas"/>
          <w:color w:val="000000"/>
          <w:sz w:val="15"/>
        </w:rPr>
        <w:t xml:space="preserve">    if not a or not b: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2899  </w:t>
      </w:r>
      <w:r>
        <w:rPr>
          <w:rFonts w:ascii="Consolas" w:hAnsi="Consolas"/>
          <w:color w:val="000000"/>
          <w:sz w:val="15"/>
        </w:rPr>
        <w:t xml:space="preserve">        raise ResearchDataError('Empty sequence cannot be aligned.')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2900  </w:t>
      </w:r>
      <w:r>
        <w:rPr>
          <w:rFonts w:ascii="Consolas" w:hAnsi="Consolas"/>
          <w:color w:val="000000"/>
          <w:sz w:val="15"/>
        </w:rPr>
        <w:t xml:space="preserve">    if identity_mode not in ('min', 'max', 'alignment'):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2901  </w:t>
      </w:r>
      <w:r>
        <w:rPr>
          <w:rFonts w:ascii="Consolas" w:hAnsi="Consolas"/>
          <w:color w:val="000000"/>
          <w:sz w:val="15"/>
        </w:rPr>
        <w:t xml:space="preserve">        raise ResearchDataError(f"Unknown identity_mode: '{identity_mode}', expected 'min', 'max' or 'alignment'.")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2902  </w:t>
      </w:r>
      <w:r>
        <w:rPr>
          <w:rFonts w:ascii="Consolas" w:hAnsi="Consolas"/>
          <w:color w:val="000000"/>
          <w:sz w:val="15"/>
        </w:rPr>
        <w:t xml:space="preserve">    # Canonical orientation makes traceback tie handling symmetric.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2903  </w:t>
      </w:r>
      <w:r>
        <w:rPr>
          <w:rFonts w:ascii="Consolas" w:hAnsi="Consolas"/>
          <w:color w:val="000000"/>
          <w:sz w:val="15"/>
        </w:rPr>
        <w:t xml:space="preserve">    if a &gt; b: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2904  </w:t>
      </w:r>
      <w:r>
        <w:rPr>
          <w:rFonts w:ascii="Consolas" w:hAnsi="Consolas"/>
          <w:color w:val="000000"/>
          <w:sz w:val="15"/>
        </w:rPr>
        <w:t xml:space="preserve">        a, b = b, a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2905  </w:t>
      </w:r>
      <w:r>
        <w:rPr>
          <w:rFonts w:ascii="Consolas" w:hAnsi="Consolas"/>
          <w:color w:val="000000"/>
          <w:sz w:val="15"/>
        </w:rPr>
        <w:t xml:space="preserve">    n, m = len(a), len(b)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2906  </w:t>
      </w:r>
      <w:r>
        <w:rPr>
          <w:rFonts w:ascii="Consolas" w:hAnsi="Consolas"/>
          <w:color w:val="000000"/>
          <w:sz w:val="15"/>
        </w:rPr>
        <w:t xml:space="preserve">    # Track the traceback-equivalent number of matches, preferring diagonal ties.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2907  </w:t>
      </w:r>
      <w:r>
        <w:rPr>
          <w:rFonts w:ascii="Consolas" w:hAnsi="Consolas"/>
          <w:color w:val="000000"/>
          <w:sz w:val="15"/>
        </w:rPr>
        <w:t xml:space="preserve">    prev = [-2*j for j in range(m+1)]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2908  </w:t>
      </w:r>
      <w:r>
        <w:rPr>
          <w:rFonts w:ascii="Consolas" w:hAnsi="Consolas"/>
          <w:color w:val="000000"/>
          <w:sz w:val="15"/>
        </w:rPr>
        <w:t xml:space="preserve">    pm = [0]*(m+1)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2909  </w:t>
      </w:r>
      <w:r>
        <w:rPr>
          <w:rFonts w:ascii="Consolas" w:hAnsi="Consolas"/>
          <w:color w:val="000000"/>
          <w:sz w:val="15"/>
        </w:rPr>
        <w:t xml:space="preserve">    pl = list(range(m+1))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2910  </w:t>
      </w:r>
      <w:r>
        <w:rPr>
          <w:rFonts w:ascii="Consolas" w:hAnsi="Consolas"/>
          <w:color w:val="000000"/>
          <w:sz w:val="15"/>
        </w:rPr>
        <w:t xml:space="preserve">    for i, aa in enumerate(a, 1):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2911  </w:t>
      </w:r>
      <w:r>
        <w:rPr>
          <w:rFonts w:ascii="Consolas" w:hAnsi="Consolas"/>
          <w:color w:val="000000"/>
          <w:sz w:val="15"/>
        </w:rPr>
        <w:t xml:space="preserve">        cur, cm = [-2*i] + [0]*m, [0]*(m+1)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2912  </w:t>
      </w:r>
      <w:r>
        <w:rPr>
          <w:rFonts w:ascii="Consolas" w:hAnsi="Consolas"/>
          <w:color w:val="000000"/>
          <w:sz w:val="15"/>
        </w:rPr>
        <w:t xml:space="preserve">        cl = [i] + [0]*m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57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2913  </w:t>
      </w:r>
      <w:r>
        <w:rPr>
          <w:rFonts w:ascii="Consolas" w:hAnsi="Consolas"/>
          <w:color w:val="000000"/>
          <w:sz w:val="15"/>
        </w:rPr>
        <w:t xml:space="preserve">        for j, bb in enumerate(b, 1):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2914  </w:t>
      </w:r>
      <w:r>
        <w:rPr>
          <w:rFonts w:ascii="Consolas" w:hAnsi="Consolas"/>
          <w:color w:val="000000"/>
          <w:sz w:val="15"/>
        </w:rPr>
        <w:t xml:space="preserve">            diag = prev[j-1] + (2 if aa == bb else -1)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2915  </w:t>
      </w:r>
      <w:r>
        <w:rPr>
          <w:rFonts w:ascii="Consolas" w:hAnsi="Consolas"/>
          <w:color w:val="000000"/>
          <w:sz w:val="15"/>
        </w:rPr>
        <w:t xml:space="preserve">            up, left = prev[j]-2, cur[j-1]-2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2916  </w:t>
      </w:r>
      <w:r>
        <w:rPr>
          <w:rFonts w:ascii="Consolas" w:hAnsi="Consolas"/>
          <w:color w:val="000000"/>
          <w:sz w:val="15"/>
        </w:rPr>
        <w:t xml:space="preserve">            if diag &gt;= up and diag &gt;= left: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2917  </w:t>
      </w:r>
      <w:r>
        <w:rPr>
          <w:rFonts w:ascii="Consolas" w:hAnsi="Consolas"/>
          <w:color w:val="000000"/>
          <w:sz w:val="15"/>
        </w:rPr>
        <w:t xml:space="preserve">                cur[j], cm[j] = diag, pm[j-1] + (aa == bb)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2918  </w:t>
      </w:r>
      <w:r>
        <w:rPr>
          <w:rFonts w:ascii="Consolas" w:hAnsi="Consolas"/>
          <w:color w:val="000000"/>
          <w:sz w:val="15"/>
        </w:rPr>
        <w:t xml:space="preserve">                cl[j] = pl[j-1] + 1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2919  </w:t>
      </w:r>
      <w:r>
        <w:rPr>
          <w:rFonts w:ascii="Consolas" w:hAnsi="Consolas"/>
          <w:color w:val="000000"/>
          <w:sz w:val="15"/>
        </w:rPr>
        <w:t xml:space="preserve">            elif up &gt;= left: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2920  </w:t>
      </w:r>
      <w:r>
        <w:rPr>
          <w:rFonts w:ascii="Consolas" w:hAnsi="Consolas"/>
          <w:color w:val="000000"/>
          <w:sz w:val="15"/>
        </w:rPr>
        <w:t xml:space="preserve">                cur[j], cm[j] = up, pm[j]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2921  </w:t>
      </w:r>
      <w:r>
        <w:rPr>
          <w:rFonts w:ascii="Consolas" w:hAnsi="Consolas"/>
          <w:color w:val="000000"/>
          <w:sz w:val="15"/>
        </w:rPr>
        <w:t xml:space="preserve">                cl[j] = pl[j] + 1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2922  </w:t>
      </w:r>
      <w:r>
        <w:rPr>
          <w:rFonts w:ascii="Consolas" w:hAnsi="Consolas"/>
          <w:color w:val="000000"/>
          <w:sz w:val="15"/>
        </w:rPr>
        <w:t xml:space="preserve">            else: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2923  </w:t>
      </w:r>
      <w:r>
        <w:rPr>
          <w:rFonts w:ascii="Consolas" w:hAnsi="Consolas"/>
          <w:color w:val="000000"/>
          <w:sz w:val="15"/>
        </w:rPr>
        <w:t xml:space="preserve">                cur[j], cm[j] = left, cm[j-1]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2924  </w:t>
      </w:r>
      <w:r>
        <w:rPr>
          <w:rFonts w:ascii="Consolas" w:hAnsi="Consolas"/>
          <w:color w:val="000000"/>
          <w:sz w:val="15"/>
        </w:rPr>
        <w:t xml:space="preserve">                cl[j] = cl[j-1] + 1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2925  </w:t>
      </w:r>
      <w:r>
        <w:rPr>
          <w:rFonts w:ascii="Consolas" w:hAnsi="Consolas"/>
          <w:color w:val="000000"/>
          <w:sz w:val="15"/>
        </w:rPr>
        <w:t xml:space="preserve">        prev, pm, pl = cur, cm, cl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2926  </w:t>
      </w:r>
      <w:r>
        <w:rPr>
          <w:rFonts w:ascii="Consolas" w:hAnsi="Consolas"/>
          <w:color w:val="000000"/>
          <w:sz w:val="15"/>
        </w:rPr>
        <w:t xml:space="preserve">    matches = pm[-1]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2927  </w:t>
      </w:r>
      <w:r>
        <w:rPr>
          <w:rFonts w:ascii="Consolas" w:hAnsi="Consolas"/>
          <w:color w:val="000000"/>
          <w:sz w:val="15"/>
        </w:rPr>
        <w:t xml:space="preserve">    denom = {'min': min(n, m), 'max': max(n, m), 'alignment': pl[-1]}[identity_mode]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2928  </w:t>
      </w:r>
      <w:r>
        <w:rPr>
          <w:rFonts w:ascii="Consolas" w:hAnsi="Consolas"/>
          <w:color w:val="000000"/>
          <w:sz w:val="15"/>
        </w:rPr>
        <w:t xml:space="preserve">    return matches / denom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2929  </w:t>
      </w:r>
      <w:r>
        <w:rPr>
          <w:rFonts w:ascii="Consolas" w:hAnsi="Consolas"/>
          <w:color w:val="000000"/>
          <w:sz w:val="15"/>
        </w:rPr>
        <w:t>def homology_components(sequences, cutoff=0.40, *, identity_mode='min'):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2930  </w:t>
      </w:r>
      <w:r>
        <w:rPr>
          <w:rFonts w:ascii="Consolas" w:hAnsi="Consolas"/>
          <w:color w:val="000000"/>
          <w:sz w:val="15"/>
        </w:rPr>
        <w:t xml:space="preserve">    if not 0 &lt; cutoff &lt;= 1: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2931  </w:t>
      </w:r>
      <w:r>
        <w:rPr>
          <w:rFonts w:ascii="Consolas" w:hAnsi="Consolas"/>
          <w:color w:val="000000"/>
          <w:sz w:val="15"/>
        </w:rPr>
        <w:t xml:space="preserve">        raise ResearchDataError('Identity cutoff must be in (0, 1].')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2932  </w:t>
      </w:r>
      <w:r>
        <w:rPr>
          <w:rFonts w:ascii="Consolas" w:hAnsi="Consolas"/>
          <w:color w:val="000000"/>
          <w:sz w:val="15"/>
        </w:rPr>
        <w:t xml:space="preserve">    parent = list(range(len(sequences)))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2933  </w:t>
      </w:r>
      <w:r>
        <w:rPr>
          <w:rFonts w:ascii="Consolas" w:hAnsi="Consolas"/>
          <w:color w:val="000000"/>
          <w:sz w:val="15"/>
        </w:rPr>
        <w:t xml:space="preserve">    counts = [Counter(s) for s in sequences]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2934  </w:t>
      </w:r>
      <w:r>
        <w:rPr>
          <w:rFonts w:ascii="Consolas" w:hAnsi="Consolas"/>
          <w:color w:val="000000"/>
          <w:sz w:val="15"/>
        </w:rPr>
        <w:t xml:space="preserve">    def find(i):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2935  </w:t>
      </w:r>
      <w:r>
        <w:rPr>
          <w:rFonts w:ascii="Consolas" w:hAnsi="Consolas"/>
          <w:color w:val="000000"/>
          <w:sz w:val="15"/>
        </w:rPr>
        <w:t xml:space="preserve">        while parent[i] != i: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2936  </w:t>
      </w:r>
      <w:r>
        <w:rPr>
          <w:rFonts w:ascii="Consolas" w:hAnsi="Consolas"/>
          <w:color w:val="000000"/>
          <w:sz w:val="15"/>
        </w:rPr>
        <w:t xml:space="preserve">            parent[i] = parent[parent[i]]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2937  </w:t>
      </w:r>
      <w:r>
        <w:rPr>
          <w:rFonts w:ascii="Consolas" w:hAnsi="Consolas"/>
          <w:color w:val="000000"/>
          <w:sz w:val="15"/>
        </w:rPr>
        <w:t xml:space="preserve">            i = parent[i]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2938  </w:t>
      </w:r>
      <w:r>
        <w:rPr>
          <w:rFonts w:ascii="Consolas" w:hAnsi="Consolas"/>
          <w:color w:val="000000"/>
          <w:sz w:val="15"/>
        </w:rPr>
        <w:t xml:space="preserve">        return i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2939  </w:t>
      </w:r>
      <w:r>
        <w:rPr>
          <w:rFonts w:ascii="Consolas" w:hAnsi="Consolas"/>
          <w:color w:val="000000"/>
          <w:sz w:val="15"/>
        </w:rPr>
        <w:t xml:space="preserve">    if identity_mode not in ('min', 'max', 'alignment'):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2940  </w:t>
      </w:r>
      <w:r>
        <w:rPr>
          <w:rFonts w:ascii="Consolas" w:hAnsi="Consolas"/>
          <w:color w:val="000000"/>
          <w:sz w:val="15"/>
        </w:rPr>
        <w:t xml:space="preserve">        raise ResearchDataError(f'Unknown identity mode: {identity_mode}')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2941  </w:t>
      </w:r>
      <w:r>
        <w:rPr>
          <w:rFonts w:ascii="Consolas" w:hAnsi="Consolas"/>
          <w:color w:val="000000"/>
          <w:sz w:val="15"/>
        </w:rPr>
        <w:t xml:space="preserve">    checked, edges = 0, 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2942  </w:t>
      </w:r>
      <w:r>
        <w:rPr>
          <w:rFonts w:ascii="Consolas" w:hAnsi="Consolas"/>
          <w:color w:val="000000"/>
          <w:sz w:val="15"/>
        </w:rPr>
        <w:t xml:space="preserve">    for i, a in enumerate(sequences):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2943  </w:t>
      </w:r>
      <w:r>
        <w:rPr>
          <w:rFonts w:ascii="Consolas" w:hAnsi="Consolas"/>
          <w:color w:val="000000"/>
          <w:sz w:val="15"/>
        </w:rPr>
        <w:t xml:space="preserve">        for j in range(i):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2944  </w:t>
      </w:r>
      <w:r>
        <w:rPr>
          <w:rFonts w:ascii="Consolas" w:hAnsi="Consolas"/>
          <w:color w:val="000000"/>
          <w:sz w:val="15"/>
        </w:rPr>
        <w:t xml:space="preserve">            denom = min(len(a), len(sequences[j])) if identity_mode == 'min' else max(len(a), len(sequences[j]))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2945  </w:t>
      </w:r>
      <w:r>
        <w:rPr>
          <w:rFonts w:ascii="Consolas" w:hAnsi="Consolas"/>
          <w:color w:val="000000"/>
          <w:sz w:val="15"/>
        </w:rPr>
        <w:t xml:space="preserve">            if sum((counts[i] &amp; counts[j]).values()) / denom &lt; cutoff: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2946  </w:t>
      </w:r>
      <w:r>
        <w:rPr>
          <w:rFonts w:ascii="Consolas" w:hAnsi="Consolas"/>
          <w:color w:val="000000"/>
          <w:sz w:val="15"/>
        </w:rPr>
        <w:t xml:space="preserve">    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2947  </w:t>
      </w:r>
      <w:r>
        <w:rPr>
          <w:rFonts w:ascii="Consolas" w:hAnsi="Consolas"/>
          <w:color w:val="000000"/>
          <w:sz w:val="15"/>
        </w:rPr>
        <w:t xml:space="preserve">            checked += 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2948  </w:t>
      </w:r>
      <w:r>
        <w:rPr>
          <w:rFonts w:ascii="Consolas" w:hAnsi="Consolas"/>
          <w:color w:val="000000"/>
          <w:sz w:val="15"/>
        </w:rPr>
        <w:t xml:space="preserve">            if sequence_identity(a, sequences[j], identity_mode=identity_mode) &gt;= cutoff: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2949  </w:t>
      </w:r>
      <w:r>
        <w:rPr>
          <w:rFonts w:ascii="Consolas" w:hAnsi="Consolas"/>
          <w:color w:val="000000"/>
          <w:sz w:val="15"/>
        </w:rPr>
        <w:t xml:space="preserve">                parent[find(i)] = find(j)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2950  </w:t>
      </w:r>
      <w:r>
        <w:rPr>
          <w:rFonts w:ascii="Consolas" w:hAnsi="Consolas"/>
          <w:color w:val="000000"/>
          <w:sz w:val="15"/>
        </w:rPr>
        <w:t xml:space="preserve">                edges += 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2951  </w:t>
      </w:r>
      <w:r>
        <w:rPr>
          <w:rFonts w:ascii="Consolas" w:hAnsi="Consolas"/>
          <w:color w:val="000000"/>
          <w:sz w:val="15"/>
        </w:rPr>
        <w:t xml:space="preserve">    roots = [find(i) for i in range(len(parent))]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2952  </w:t>
      </w:r>
      <w:r>
        <w:rPr>
          <w:rFonts w:ascii="Consolas" w:hAnsi="Consolas"/>
          <w:color w:val="000000"/>
          <w:sz w:val="15"/>
        </w:rPr>
        <w:t xml:space="preserve">    ids = {v: k for k, v in enumerate(sorted(set(roots)))}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2953  </w:t>
      </w:r>
      <w:r>
        <w:rPr>
          <w:rFonts w:ascii="Consolas" w:hAnsi="Consolas"/>
          <w:color w:val="000000"/>
          <w:sz w:val="15"/>
        </w:rPr>
        <w:t xml:space="preserve">    return np.array([ids[r] for r in roots]),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2954  </w:t>
      </w:r>
      <w:r>
        <w:rPr>
          <w:rFonts w:ascii="Consolas" w:hAnsi="Consolas"/>
          <w:color w:val="000000"/>
          <w:sz w:val="15"/>
        </w:rPr>
        <w:t xml:space="preserve">        'possible_pairs': len(sequences) * (len(sequences) - 1) // 2,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2955  </w:t>
      </w:r>
      <w:r>
        <w:rPr>
          <w:rFonts w:ascii="Consolas" w:hAnsi="Consolas"/>
          <w:color w:val="000000"/>
          <w:sz w:val="15"/>
        </w:rPr>
        <w:t xml:space="preserve">        'aligned_pairs': checked, 'above_cutoff_pairs': edges, 'groups': len(ids),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2956  </w:t>
      </w:r>
      <w:r>
        <w:rPr>
          <w:rFonts w:ascii="Consolas" w:hAnsi="Consolas"/>
          <w:color w:val="000000"/>
          <w:sz w:val="15"/>
        </w:rPr>
        <w:t xml:space="preserve">        'identity_mode': identity_mode,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2957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2958  </w:t>
      </w:r>
      <w:r>
        <w:rPr>
          <w:rFonts w:ascii="Consolas" w:hAnsi="Consolas"/>
          <w:color w:val="000000"/>
          <w:sz w:val="15"/>
        </w:rPr>
        <w:t>def source_study_ids(row):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2959  </w:t>
      </w:r>
      <w:r>
        <w:rPr>
          <w:rFonts w:ascii="Consolas" w:hAnsi="Consolas"/>
          <w:color w:val="000000"/>
          <w:sz w:val="15"/>
        </w:rPr>
        <w:t xml:space="preserve">    """Extract DOI/PMID identifiers from a record's declared primary references."""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2960  </w:t>
      </w:r>
      <w:r>
        <w:rPr>
          <w:rFonts w:ascii="Consolas" w:hAnsi="Consolas"/>
          <w:color w:val="000000"/>
          <w:sz w:val="15"/>
        </w:rPr>
        <w:t xml:space="preserve">    refs = str(row.evidence_reference)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2961  </w:t>
      </w:r>
      <w:r>
        <w:rPr>
          <w:rFonts w:ascii="Consolas" w:hAnsi="Consolas"/>
          <w:color w:val="000000"/>
          <w:sz w:val="15"/>
        </w:rPr>
        <w:t xml:space="preserve">    identifiers = {f'doi:{doi.lower().rstrip(".,;)}")}' for doi in re.findall(r'10\.\d{4,9}/[^\s"&lt;&gt;]+', refs, re.I)}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2962  </w:t>
      </w:r>
      <w:r>
        <w:rPr>
          <w:rFonts w:ascii="Consolas" w:hAnsi="Consolas"/>
          <w:color w:val="000000"/>
          <w:sz w:val="15"/>
        </w:rPr>
        <w:t xml:space="preserve">    identifiers.update(f'pmid:{pmid}' for pmid in re.findall(r'PMID\s*[:=]\s*(\d+)', refs, re.I))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2963  </w:t>
      </w:r>
      <w:r>
        <w:rPr>
          <w:rFonts w:ascii="Consolas" w:hAnsi="Consolas"/>
          <w:color w:val="000000"/>
          <w:sz w:val="15"/>
        </w:rPr>
        <w:t xml:space="preserve">    try: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2964  </w:t>
      </w:r>
      <w:r>
        <w:rPr>
          <w:rFonts w:ascii="Consolas" w:hAnsi="Consolas"/>
          <w:color w:val="000000"/>
          <w:sz w:val="15"/>
        </w:rPr>
        <w:t xml:space="preserve">        payload = json.loads(refs)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58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2965  </w:t>
      </w:r>
      <w:r>
        <w:rPr>
          <w:rFonts w:ascii="Consolas" w:hAnsi="Consolas"/>
          <w:color w:val="000000"/>
          <w:sz w:val="15"/>
        </w:rPr>
        <w:t xml:space="preserve">    except (TypeError, ValueError):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2966  </w:t>
      </w:r>
      <w:r>
        <w:rPr>
          <w:rFonts w:ascii="Consolas" w:hAnsi="Consolas"/>
          <w:color w:val="000000"/>
          <w:sz w:val="15"/>
        </w:rPr>
        <w:t xml:space="preserve">        payload = None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2967  </w:t>
      </w:r>
      <w:r>
        <w:rPr>
          <w:rFonts w:ascii="Consolas" w:hAnsi="Consolas"/>
          <w:color w:val="000000"/>
          <w:sz w:val="15"/>
        </w:rPr>
        <w:t xml:space="preserve">    def visit(value):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2968  </w:t>
      </w:r>
      <w:r>
        <w:rPr>
          <w:rFonts w:ascii="Consolas" w:hAnsi="Consolas"/>
          <w:color w:val="000000"/>
          <w:sz w:val="15"/>
        </w:rPr>
        <w:t xml:space="preserve">        if isinstance(value, dict):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2969  </w:t>
      </w:r>
      <w:r>
        <w:rPr>
          <w:rFonts w:ascii="Consolas" w:hAnsi="Consolas"/>
          <w:color w:val="000000"/>
          <w:sz w:val="15"/>
        </w:rPr>
        <w:t xml:space="preserve">            for key, item in value.items():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2970  </w:t>
      </w:r>
      <w:r>
        <w:rPr>
          <w:rFonts w:ascii="Consolas" w:hAnsi="Consolas"/>
          <w:color w:val="000000"/>
          <w:sz w:val="15"/>
        </w:rPr>
        <w:t xml:space="preserve">                if key.lower() == 'doi' and item: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2971  </w:t>
      </w:r>
      <w:r>
        <w:rPr>
          <w:rFonts w:ascii="Consolas" w:hAnsi="Consolas"/>
          <w:color w:val="000000"/>
          <w:sz w:val="15"/>
        </w:rPr>
        <w:t xml:space="preserve">                    identifiers.add(f'doi:{str(item).lower().strip()}')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2972  </w:t>
      </w:r>
      <w:r>
        <w:rPr>
          <w:rFonts w:ascii="Consolas" w:hAnsi="Consolas"/>
          <w:color w:val="000000"/>
          <w:sz w:val="15"/>
        </w:rPr>
        <w:t xml:space="preserve">                elif key.lower() in ('pubmedid', 'pmid') and item: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2973  </w:t>
      </w:r>
      <w:r>
        <w:rPr>
          <w:rFonts w:ascii="Consolas" w:hAnsi="Consolas"/>
          <w:color w:val="000000"/>
          <w:sz w:val="15"/>
        </w:rPr>
        <w:t xml:space="preserve">                    identifiers.add(f'pmid:{str(item).strip()}')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2974  </w:t>
      </w:r>
      <w:r>
        <w:rPr>
          <w:rFonts w:ascii="Consolas" w:hAnsi="Consolas"/>
          <w:color w:val="000000"/>
          <w:sz w:val="15"/>
        </w:rPr>
        <w:t xml:space="preserve">                visit(item)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2975  </w:t>
      </w:r>
      <w:r>
        <w:rPr>
          <w:rFonts w:ascii="Consolas" w:hAnsi="Consolas"/>
          <w:color w:val="000000"/>
          <w:sz w:val="15"/>
        </w:rPr>
        <w:t xml:space="preserve">        elif isinstance(value, list):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2976  </w:t>
      </w:r>
      <w:r>
        <w:rPr>
          <w:rFonts w:ascii="Consolas" w:hAnsi="Consolas"/>
          <w:color w:val="000000"/>
          <w:sz w:val="15"/>
        </w:rPr>
        <w:t xml:space="preserve">            for item in value: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2977  </w:t>
      </w:r>
      <w:r>
        <w:rPr>
          <w:rFonts w:ascii="Consolas" w:hAnsi="Consolas"/>
          <w:color w:val="000000"/>
          <w:sz w:val="15"/>
        </w:rPr>
        <w:t xml:space="preserve">                visit(item)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2978  </w:t>
      </w:r>
      <w:r>
        <w:rPr>
          <w:rFonts w:ascii="Consolas" w:hAnsi="Consolas"/>
          <w:color w:val="000000"/>
          <w:sz w:val="15"/>
        </w:rPr>
        <w:t xml:space="preserve">    visit(payload)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2979  </w:t>
      </w:r>
      <w:r>
        <w:rPr>
          <w:rFonts w:ascii="Consolas" w:hAnsi="Consolas"/>
          <w:color w:val="000000"/>
          <w:sz w:val="15"/>
        </w:rPr>
        <w:t xml:space="preserve">    return identifiers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2980  </w:t>
      </w:r>
      <w:r>
        <w:rPr>
          <w:rFonts w:ascii="Consolas" w:hAnsi="Consolas"/>
          <w:color w:val="000000"/>
          <w:sz w:val="15"/>
        </w:rPr>
        <w:t>def assert_study_independence(records):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2981  </w:t>
      </w:r>
      <w:r>
        <w:rPr>
          <w:rFonts w:ascii="Consolas" w:hAnsi="Consolas"/>
          <w:color w:val="000000"/>
          <w:sz w:val="15"/>
        </w:rPr>
        <w:t xml:space="preserve">    """External records must not reuse a development cohort's primary study."""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2982  </w:t>
      </w:r>
      <w:r>
        <w:rPr>
          <w:rFonts w:ascii="Consolas" w:hAnsi="Consolas"/>
          <w:color w:val="000000"/>
          <w:sz w:val="15"/>
        </w:rPr>
        <w:t xml:space="preserve">    dev_studies = set().union(*(source_study_ids(row) for row in records[records.source_role.eq('development')].itertupl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2983  </w:t>
      </w:r>
      <w:r>
        <w:rPr>
          <w:rFonts w:ascii="Consolas" w:hAnsi="Consolas"/>
          <w:color w:val="000000"/>
          <w:sz w:val="15"/>
        </w:rPr>
        <w:t xml:space="preserve">    for row in records[records.source_role.eq('external')].itertuples():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2984  </w:t>
      </w:r>
      <w:r>
        <w:rPr>
          <w:rFonts w:ascii="Consolas" w:hAnsi="Consolas"/>
          <w:color w:val="000000"/>
          <w:sz w:val="15"/>
        </w:rPr>
        <w:t xml:space="preserve">        overlap = source_study_ids(row) &amp; dev_studies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2985  </w:t>
      </w:r>
      <w:r>
        <w:rPr>
          <w:rFonts w:ascii="Consolas" w:hAnsi="Consolas"/>
          <w:color w:val="000000"/>
          <w:sz w:val="15"/>
        </w:rPr>
        <w:t xml:space="preserve">        if overlap: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2986  </w:t>
      </w:r>
      <w:r>
        <w:rPr>
          <w:rFonts w:ascii="Consolas" w:hAnsi="Consolas"/>
          <w:color w:val="000000"/>
          <w:sz w:val="15"/>
        </w:rPr>
        <w:t xml:space="preserve">            raise ResearchDataError(f'External record {row.record_id} shares a development study: {sorted(overlap)}')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2987  </w:t>
      </w:r>
      <w:r>
        <w:rPr>
          <w:rFonts w:ascii="Consolas" w:hAnsi="Consolas"/>
          <w:color w:val="000000"/>
          <w:sz w:val="15"/>
        </w:rPr>
        <w:t>def analyze_homology(records, spec):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2988  </w:t>
      </w:r>
      <w:r>
        <w:rPr>
          <w:rFonts w:ascii="Consolas" w:hAnsi="Consolas"/>
          <w:color w:val="000000"/>
          <w:sz w:val="15"/>
        </w:rPr>
        <w:t xml:space="preserve">    """Build all-member components and retain every development/external pair score."""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2989  </w:t>
      </w:r>
      <w:r>
        <w:rPr>
          <w:rFonts w:ascii="Consolas" w:hAnsi="Consolas"/>
          <w:color w:val="000000"/>
          <w:sz w:val="15"/>
        </w:rPr>
        <w:t xml:space="preserve">    df, exclusions = consolidate_records(records)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2990  </w:t>
      </w:r>
      <w:r>
        <w:rPr>
          <w:rFonts w:ascii="Consolas" w:hAnsi="Consolas"/>
          <w:color w:val="000000"/>
          <w:sz w:val="15"/>
        </w:rPr>
        <w:t xml:space="preserve">    if df.empty: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2991  </w:t>
      </w:r>
      <w:r>
        <w:rPr>
          <w:rFonts w:ascii="Consolas" w:hAnsi="Consolas"/>
          <w:color w:val="000000"/>
          <w:sz w:val="15"/>
        </w:rPr>
        <w:t xml:space="preserve">        raise ResearchDataError('No eligible molecules after consolidation.')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2992  </w:t>
      </w:r>
      <w:r>
        <w:rPr>
          <w:rFonts w:ascii="Consolas" w:hAnsi="Consolas"/>
          <w:color w:val="000000"/>
          <w:sz w:val="15"/>
        </w:rPr>
        <w:t xml:space="preserve">    if spec.clustering_method == 'transitive':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2993  </w:t>
      </w:r>
      <w:r>
        <w:rPr>
          <w:rFonts w:ascii="Consolas" w:hAnsi="Consolas"/>
          <w:color w:val="000000"/>
          <w:sz w:val="15"/>
        </w:rPr>
        <w:t xml:space="preserve">        cluster_ids, summary = homology_components(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2994  </w:t>
      </w:r>
      <w:r>
        <w:rPr>
          <w:rFonts w:ascii="Consolas" w:hAnsi="Consolas"/>
          <w:color w:val="000000"/>
          <w:sz w:val="15"/>
        </w:rPr>
        <w:t xml:space="preserve">            df.seq.tolist(), spec.cutoff, identity_mode=spec.membership_identity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2995  </w:t>
      </w:r>
      <w:r>
        <w:rPr>
          <w:rFonts w:ascii="Consolas" w:hAnsi="Consolas"/>
          <w:color w:val="000000"/>
          <w:sz w:val="15"/>
        </w:rPr>
        <w:t xml:space="preserve">        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2996  </w:t>
      </w:r>
      <w:r>
        <w:rPr>
          <w:rFonts w:ascii="Consolas" w:hAnsi="Consolas"/>
          <w:color w:val="000000"/>
          <w:sz w:val="15"/>
        </w:rPr>
        <w:t xml:space="preserve">        df['cluster_id'] = cluster_ids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2997  </w:t>
      </w:r>
      <w:r>
        <w:rPr>
          <w:rFonts w:ascii="Consolas" w:hAnsi="Consolas"/>
          <w:color w:val="000000"/>
          <w:sz w:val="15"/>
        </w:rPr>
        <w:t xml:space="preserve">        df['representative_sample_id'] = df['sample_id']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2998  </w:t>
      </w:r>
      <w:r>
        <w:rPr>
          <w:rFonts w:ascii="Consolas" w:hAnsi="Consolas"/>
          <w:color w:val="000000"/>
          <w:sz w:val="15"/>
        </w:rPr>
        <w:t xml:space="preserve">    elif spec.clustering_method == 'greedy_nw':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2999  </w:t>
      </w:r>
      <w:r>
        <w:rPr>
          <w:rFonts w:ascii="Consolas" w:hAnsi="Consolas"/>
          <w:color w:val="000000"/>
          <w:sz w:val="15"/>
        </w:rPr>
        <w:t xml:space="preserve">        from cdhit_cluster import cdhit_cluster_sequences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3000  </w:t>
      </w:r>
      <w:r>
        <w:rPr>
          <w:rFonts w:ascii="Consolas" w:hAnsi="Consolas"/>
          <w:color w:val="000000"/>
          <w:sz w:val="15"/>
        </w:rPr>
        <w:t xml:space="preserve">        cluster_ids, reps, summary = cdhit_cluster_sequences(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3001  </w:t>
      </w:r>
      <w:r>
        <w:rPr>
          <w:rFonts w:ascii="Consolas" w:hAnsi="Consolas"/>
          <w:color w:val="000000"/>
          <w:sz w:val="15"/>
        </w:rPr>
        <w:t xml:space="preserve">            df.seq.tolist(), cutoff=spec.cutoff, min_length_ratio=spec.min_length_ratio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3002  </w:t>
      </w:r>
      <w:r>
        <w:rPr>
          <w:rFonts w:ascii="Consolas" w:hAnsi="Consolas"/>
          <w:color w:val="000000"/>
          <w:sz w:val="15"/>
        </w:rPr>
        <w:t xml:space="preserve">        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3003  </w:t>
      </w:r>
      <w:r>
        <w:rPr>
          <w:rFonts w:ascii="Consolas" w:hAnsi="Consolas"/>
          <w:color w:val="000000"/>
          <w:sz w:val="15"/>
        </w:rPr>
        <w:t xml:space="preserve">        df['cluster_id'] = cluster_ids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3004  </w:t>
      </w:r>
      <w:r>
        <w:rPr>
          <w:rFonts w:ascii="Consolas" w:hAnsi="Consolas"/>
          <w:color w:val="000000"/>
          <w:sz w:val="15"/>
        </w:rPr>
        <w:t xml:space="preserve">        rep_map = {c_idx: df.loc[df.seq.eq(rep_seq), 'sample_id'].iloc[0] for c_idx, rep_seq in enumerate(reps)}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3005  </w:t>
      </w:r>
      <w:r>
        <w:rPr>
          <w:rFonts w:ascii="Consolas" w:hAnsi="Consolas"/>
          <w:color w:val="000000"/>
          <w:sz w:val="15"/>
        </w:rPr>
        <w:t xml:space="preserve">        df['representative_sample_id'] = df['cluster_id'].map(rep_map)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3006  </w:t>
      </w:r>
      <w:r>
        <w:rPr>
          <w:rFonts w:ascii="Consolas" w:hAnsi="Consolas"/>
          <w:color w:val="000000"/>
          <w:sz w:val="15"/>
        </w:rPr>
        <w:t xml:space="preserve">    else: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3007  </w:t>
      </w:r>
      <w:r>
        <w:rPr>
          <w:rFonts w:ascii="Consolas" w:hAnsi="Consolas"/>
          <w:color w:val="000000"/>
          <w:sz w:val="15"/>
        </w:rPr>
        <w:t xml:space="preserve">        raise ResearchDataError(f'Unknown clustering method: {spec.clustering_method}')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3008  </w:t>
      </w:r>
      <w:r>
        <w:rPr>
          <w:rFonts w:ascii="Consolas" w:hAnsi="Consolas"/>
          <w:color w:val="000000"/>
          <w:sz w:val="15"/>
        </w:rPr>
        <w:t xml:space="preserve">    pairs = []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3009  </w:t>
      </w:r>
      <w:r>
        <w:rPr>
          <w:rFonts w:ascii="Consolas" w:hAnsi="Consolas"/>
          <w:color w:val="000000"/>
          <w:sz w:val="15"/>
        </w:rPr>
        <w:t xml:space="preserve">    dev = df[df.source_role.eq('development')]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3010  </w:t>
      </w:r>
      <w:r>
        <w:rPr>
          <w:rFonts w:ascii="Consolas" w:hAnsi="Consolas"/>
          <w:color w:val="000000"/>
          <w:sz w:val="15"/>
        </w:rPr>
        <w:t xml:space="preserve">    ext = df[df.source_role.eq('external')]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3011  </w:t>
      </w:r>
      <w:r>
        <w:rPr>
          <w:rFonts w:ascii="Consolas" w:hAnsi="Consolas"/>
          <w:color w:val="000000"/>
          <w:sz w:val="15"/>
        </w:rPr>
        <w:t xml:space="preserve">    for a in ext.itertuples():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3012  </w:t>
      </w:r>
      <w:r>
        <w:rPr>
          <w:rFonts w:ascii="Consolas" w:hAnsi="Consolas"/>
          <w:color w:val="000000"/>
          <w:sz w:val="15"/>
        </w:rPr>
        <w:t xml:space="preserve">        for b in dev.itertuples():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3013  </w:t>
      </w:r>
      <w:r>
        <w:rPr>
          <w:rFonts w:ascii="Consolas" w:hAnsi="Consolas"/>
          <w:color w:val="000000"/>
          <w:sz w:val="15"/>
        </w:rPr>
        <w:t xml:space="preserve">            identity = sequence_identity(a.seq, b.seq, identity_mode=spec.cross_identity)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3014  </w:t>
      </w:r>
      <w:r>
        <w:rPr>
          <w:rFonts w:ascii="Consolas" w:hAnsi="Consolas"/>
          <w:color w:val="000000"/>
          <w:sz w:val="15"/>
        </w:rPr>
        <w:t xml:space="preserve">            pairs.append({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3015  </w:t>
      </w:r>
      <w:r>
        <w:rPr>
          <w:rFonts w:ascii="Consolas" w:hAnsi="Consolas"/>
          <w:color w:val="000000"/>
          <w:sz w:val="15"/>
        </w:rPr>
        <w:t xml:space="preserve">                'external_sample_id': a.sample_id,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3016  </w:t>
      </w:r>
      <w:r>
        <w:rPr>
          <w:rFonts w:ascii="Consolas" w:hAnsi="Consolas"/>
          <w:color w:val="000000"/>
          <w:sz w:val="15"/>
        </w:rPr>
        <w:t xml:space="preserve">                'development_sample_id': b.sample_id,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59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3017  </w:t>
      </w:r>
      <w:r>
        <w:rPr>
          <w:rFonts w:ascii="Consolas" w:hAnsi="Consolas"/>
          <w:color w:val="000000"/>
          <w:sz w:val="15"/>
        </w:rPr>
        <w:t xml:space="preserve">                'identity': identity,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3018  </w:t>
      </w:r>
      <w:r>
        <w:rPr>
          <w:rFonts w:ascii="Consolas" w:hAnsi="Consolas"/>
          <w:color w:val="000000"/>
          <w:sz w:val="15"/>
        </w:rPr>
        <w:t xml:space="preserve">                'violates_cutoff': identity &gt;= spec.cutoff,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3019  </w:t>
      </w:r>
      <w:r>
        <w:rPr>
          <w:rFonts w:ascii="Consolas" w:hAnsi="Consolas"/>
          <w:color w:val="000000"/>
          <w:sz w:val="15"/>
        </w:rPr>
        <w:t xml:space="preserve">            })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3020  </w:t>
      </w:r>
      <w:r>
        <w:rPr>
          <w:rFonts w:ascii="Consolas" w:hAnsi="Consolas"/>
          <w:color w:val="000000"/>
          <w:sz w:val="15"/>
        </w:rPr>
        <w:t xml:space="preserve">    cross_pairs = pd.DataFrame(pairs, columns=[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3021  </w:t>
      </w:r>
      <w:r>
        <w:rPr>
          <w:rFonts w:ascii="Consolas" w:hAnsi="Consolas"/>
          <w:color w:val="000000"/>
          <w:sz w:val="15"/>
        </w:rPr>
        <w:t xml:space="preserve">        'external_sample_id', 'development_sample_id', 'identity', 'violates_cutoff'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3022  </w:t>
      </w:r>
      <w:r>
        <w:rPr>
          <w:rFonts w:ascii="Consolas" w:hAnsi="Consolas"/>
          <w:color w:val="000000"/>
          <w:sz w:val="15"/>
        </w:rPr>
        <w:t xml:space="preserve">    ])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3023  </w:t>
      </w:r>
      <w:r>
        <w:rPr>
          <w:rFonts w:ascii="Consolas" w:hAnsi="Consolas"/>
          <w:color w:val="000000"/>
          <w:sz w:val="15"/>
        </w:rPr>
        <w:t xml:space="preserve">    audit = {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3024  </w:t>
      </w:r>
      <w:r>
        <w:rPr>
          <w:rFonts w:ascii="Consolas" w:hAnsi="Consolas"/>
          <w:color w:val="000000"/>
          <w:sz w:val="15"/>
        </w:rPr>
        <w:t xml:space="preserve">        'protocol_id': spec.protocol_id,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3025  </w:t>
      </w:r>
      <w:r>
        <w:rPr>
          <w:rFonts w:ascii="Consolas" w:hAnsi="Consolas"/>
          <w:color w:val="000000"/>
          <w:sz w:val="15"/>
        </w:rPr>
        <w:t xml:space="preserve">        'identity_mode': spec.cross_identity,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3026  </w:t>
      </w:r>
      <w:r>
        <w:rPr>
          <w:rFonts w:ascii="Consolas" w:hAnsi="Consolas"/>
          <w:color w:val="000000"/>
          <w:sz w:val="15"/>
        </w:rPr>
        <w:t xml:space="preserve">        'cutoff': spec.cutoff,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3027  </w:t>
      </w:r>
      <w:r>
        <w:rPr>
          <w:rFonts w:ascii="Consolas" w:hAnsi="Consolas"/>
          <w:color w:val="000000"/>
          <w:sz w:val="15"/>
        </w:rPr>
        <w:t xml:space="preserve">        'development_samples': len(dev),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3028  </w:t>
      </w:r>
      <w:r>
        <w:rPr>
          <w:rFonts w:ascii="Consolas" w:hAnsi="Consolas"/>
          <w:color w:val="000000"/>
          <w:sz w:val="15"/>
        </w:rPr>
        <w:t xml:space="preserve">        'external_samples': len(ext),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3029  </w:t>
      </w:r>
      <w:r>
        <w:rPr>
          <w:rFonts w:ascii="Consolas" w:hAnsi="Consolas"/>
          <w:color w:val="000000"/>
          <w:sz w:val="15"/>
        </w:rPr>
        <w:t xml:space="preserve">        'cross_pairs_evaluated': len(cross_pairs),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3030  </w:t>
      </w:r>
      <w:r>
        <w:rPr>
          <w:rFonts w:ascii="Consolas" w:hAnsi="Consolas"/>
          <w:color w:val="000000"/>
          <w:sz w:val="15"/>
        </w:rPr>
        <w:t xml:space="preserve">        'cross_pair_violations': int(cross_pairs.violates_cutoff.sum()),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3031  </w:t>
      </w:r>
      <w:r>
        <w:rPr>
          <w:rFonts w:ascii="Consolas" w:hAnsi="Consolas"/>
          <w:color w:val="000000"/>
          <w:sz w:val="15"/>
        </w:rPr>
        <w:t xml:space="preserve">        'clustering_summary': summary,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3032  </w:t>
      </w:r>
      <w:r>
        <w:rPr>
          <w:rFonts w:ascii="Consolas" w:hAnsi="Consolas"/>
          <w:color w:val="000000"/>
          <w:sz w:val="15"/>
        </w:rPr>
        <w:t xml:space="preserve">        'largest_cluster': int(df.groupby('cluster_id').size().max()),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3033  </w:t>
      </w:r>
      <w:r>
        <w:rPr>
          <w:rFonts w:ascii="Consolas" w:hAnsi="Consolas"/>
          <w:color w:val="000000"/>
          <w:sz w:val="15"/>
        </w:rPr>
        <w:t xml:space="preserve">    }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3034  </w:t>
      </w:r>
      <w:r>
        <w:rPr>
          <w:rFonts w:ascii="Consolas" w:hAnsi="Consolas"/>
          <w:color w:val="000000"/>
          <w:sz w:val="15"/>
        </w:rPr>
        <w:t xml:space="preserve">    return df, exclusions, cross_pairs, audit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3035  </w:t>
      </w:r>
      <w:r>
        <w:rPr>
          <w:rFonts w:ascii="Consolas" w:hAnsi="Consolas"/>
          <w:color w:val="000000"/>
          <w:sz w:val="15"/>
        </w:rPr>
        <w:t>def assert_cross_isolation(left, right, cutoff=0.40, *, protocol=None):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3036  </w:t>
      </w:r>
      <w:r>
        <w:rPr>
          <w:rFonts w:ascii="Consolas" w:hAnsi="Consolas"/>
          <w:color w:val="000000"/>
          <w:sz w:val="15"/>
        </w:rPr>
        <w:t xml:space="preserve">    if protocol is None: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3037  </w:t>
      </w:r>
      <w:r>
        <w:rPr>
          <w:rFonts w:ascii="Consolas" w:hAnsi="Consolas"/>
          <w:color w:val="000000"/>
          <w:sz w:val="15"/>
        </w:rPr>
        <w:t xml:space="preserve">        mode = 'min'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3038  </w:t>
      </w:r>
      <w:r>
        <w:rPr>
          <w:rFonts w:ascii="Consolas" w:hAnsi="Consolas"/>
          <w:color w:val="000000"/>
          <w:sz w:val="15"/>
        </w:rPr>
        <w:t xml:space="preserve">        scope = 'all_members'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3039  </w:t>
      </w:r>
      <w:r>
        <w:rPr>
          <w:rFonts w:ascii="Consolas" w:hAnsi="Consolas"/>
          <w:color w:val="000000"/>
          <w:sz w:val="15"/>
        </w:rPr>
        <w:t xml:space="preserve">        min_len_ratio = 0.0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3040  </w:t>
      </w:r>
      <w:r>
        <w:rPr>
          <w:rFonts w:ascii="Consolas" w:hAnsi="Consolas"/>
          <w:color w:val="000000"/>
          <w:sz w:val="15"/>
        </w:rPr>
        <w:t xml:space="preserve">    else: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3041  </w:t>
      </w:r>
      <w:r>
        <w:rPr>
          <w:rFonts w:ascii="Consolas" w:hAnsi="Consolas"/>
          <w:color w:val="000000"/>
          <w:sz w:val="15"/>
        </w:rPr>
        <w:t xml:space="preserve">        if isinstance(protocol, str):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3042  </w:t>
      </w:r>
      <w:r>
        <w:rPr>
          <w:rFonts w:ascii="Consolas" w:hAnsi="Consolas"/>
          <w:color w:val="000000"/>
          <w:sz w:val="15"/>
        </w:rPr>
        <w:t xml:space="preserve">            from research_protocol_config import get_protocol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3043  </w:t>
      </w:r>
      <w:r>
        <w:rPr>
          <w:rFonts w:ascii="Consolas" w:hAnsi="Consolas"/>
          <w:color w:val="000000"/>
          <w:sz w:val="15"/>
        </w:rPr>
        <w:t xml:space="preserve">            spec = get_protocol(protocol)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3044  </w:t>
      </w:r>
      <w:r>
        <w:rPr>
          <w:rFonts w:ascii="Consolas" w:hAnsi="Consolas"/>
          <w:color w:val="000000"/>
          <w:sz w:val="15"/>
        </w:rPr>
        <w:t xml:space="preserve">        else: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3045  </w:t>
      </w:r>
      <w:r>
        <w:rPr>
          <w:rFonts w:ascii="Consolas" w:hAnsi="Consolas"/>
          <w:color w:val="000000"/>
          <w:sz w:val="15"/>
        </w:rPr>
        <w:t xml:space="preserve">            spec = protocol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3046  </w:t>
      </w:r>
      <w:r>
        <w:rPr>
          <w:rFonts w:ascii="Consolas" w:hAnsi="Consolas"/>
          <w:color w:val="000000"/>
          <w:sz w:val="15"/>
        </w:rPr>
        <w:t xml:space="preserve">        mode = spec.cross_identity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3047  </w:t>
      </w:r>
      <w:r>
        <w:rPr>
          <w:rFonts w:ascii="Consolas" w:hAnsi="Consolas"/>
          <w:color w:val="000000"/>
          <w:sz w:val="15"/>
        </w:rPr>
        <w:t xml:space="preserve">        scope = spec.cross_scope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3048  </w:t>
      </w:r>
      <w:r>
        <w:rPr>
          <w:rFonts w:ascii="Consolas" w:hAnsi="Consolas"/>
          <w:color w:val="000000"/>
          <w:sz w:val="15"/>
        </w:rPr>
        <w:t xml:space="preserve">        cutoff = spec.cutoff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3049  </w:t>
      </w:r>
      <w:r>
        <w:rPr>
          <w:rFonts w:ascii="Consolas" w:hAnsi="Consolas"/>
          <w:color w:val="000000"/>
          <w:sz w:val="15"/>
        </w:rPr>
        <w:t xml:space="preserve">        min_len_ratio = spec.min_length_ratio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3050  </w:t>
      </w:r>
      <w:r>
        <w:rPr>
          <w:rFonts w:ascii="Consolas" w:hAnsi="Consolas"/>
          <w:color w:val="000000"/>
          <w:sz w:val="15"/>
        </w:rPr>
        <w:t xml:space="preserve">    if scope == 'all_members':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3051  </w:t>
      </w:r>
      <w:r>
        <w:rPr>
          <w:rFonts w:ascii="Consolas" w:hAnsi="Consolas"/>
          <w:color w:val="000000"/>
          <w:sz w:val="15"/>
        </w:rPr>
        <w:t xml:space="preserve">        for a in left.itertuples():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3052  </w:t>
      </w:r>
      <w:r>
        <w:rPr>
          <w:rFonts w:ascii="Consolas" w:hAnsi="Consolas"/>
          <w:color w:val="000000"/>
          <w:sz w:val="15"/>
        </w:rPr>
        <w:t xml:space="preserve">            ca = Counter(a.seq)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3053  </w:t>
      </w:r>
      <w:r>
        <w:rPr>
          <w:rFonts w:ascii="Consolas" w:hAnsi="Consolas"/>
          <w:color w:val="000000"/>
          <w:sz w:val="15"/>
        </w:rPr>
        <w:t xml:space="preserve">            for b in right.itertuples():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3054  </w:t>
      </w:r>
      <w:r>
        <w:rPr>
          <w:rFonts w:ascii="Consolas" w:hAnsi="Consolas"/>
          <w:color w:val="000000"/>
          <w:sz w:val="15"/>
        </w:rPr>
        <w:t xml:space="preserve">                if min_len_ratio &gt; 0 and sequence_length_ratio(a.seq, b.seq) &lt; min_len_ratio: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3055  </w:t>
      </w:r>
      <w:r>
        <w:rPr>
          <w:rFonts w:ascii="Consolas" w:hAnsi="Consolas"/>
          <w:color w:val="000000"/>
          <w:sz w:val="15"/>
        </w:rPr>
        <w:t xml:space="preserve">        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3056  </w:t>
      </w:r>
      <w:r>
        <w:rPr>
          <w:rFonts w:ascii="Consolas" w:hAnsi="Consolas"/>
          <w:color w:val="000000"/>
          <w:sz w:val="15"/>
        </w:rPr>
        <w:t xml:space="preserve">                denom = min(len(a.seq), len(b.seq)) if mode == 'min' else max(len(a.seq), len(b.seq))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3057  </w:t>
      </w:r>
      <w:r>
        <w:rPr>
          <w:rFonts w:ascii="Consolas" w:hAnsi="Consolas"/>
          <w:color w:val="000000"/>
          <w:sz w:val="15"/>
        </w:rPr>
        <w:t xml:space="preserve">                if sum((ca &amp; Counter(b.seq)).values()) / denom &lt; cutoff: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3058  </w:t>
      </w:r>
      <w:r>
        <w:rPr>
          <w:rFonts w:ascii="Consolas" w:hAnsi="Consolas"/>
          <w:color w:val="000000"/>
          <w:sz w:val="15"/>
        </w:rPr>
        <w:t xml:space="preserve">        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3059  </w:t>
      </w:r>
      <w:r>
        <w:rPr>
          <w:rFonts w:ascii="Consolas" w:hAnsi="Consolas"/>
          <w:color w:val="000000"/>
          <w:sz w:val="15"/>
        </w:rPr>
        <w:t xml:space="preserve">                sim = sequence_identity(a.seq, b.seq, identity_mode=mode)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3060  </w:t>
      </w:r>
      <w:r>
        <w:rPr>
          <w:rFonts w:ascii="Consolas" w:hAnsi="Consolas"/>
          <w:color w:val="000000"/>
          <w:sz w:val="15"/>
        </w:rPr>
        <w:t xml:space="preserve">                if sim &gt;= cutoff: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3061  </w:t>
      </w:r>
      <w:r>
        <w:rPr>
          <w:rFonts w:ascii="Consolas" w:hAnsi="Consolas"/>
          <w:color w:val="000000"/>
          <w:sz w:val="15"/>
        </w:rPr>
        <w:t xml:space="preserve">                    raise ResearchDataError(f'Cross-partition sequence similarity violates {cutoff}: {a.sample_id} / {b.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3062  </w:t>
      </w:r>
      <w:r>
        <w:rPr>
          <w:rFonts w:ascii="Consolas" w:hAnsi="Consolas"/>
          <w:color w:val="000000"/>
          <w:sz w:val="15"/>
        </w:rPr>
        <w:t xml:space="preserve">    elif scope == 'members_to_representatives':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3063  </w:t>
      </w:r>
      <w:r>
        <w:rPr>
          <w:rFonts w:ascii="Consolas" w:hAnsi="Consolas"/>
          <w:color w:val="000000"/>
          <w:sz w:val="15"/>
        </w:rPr>
        <w:t xml:space="preserve">        left_reps = left[left.sample_id == left.representative_sample_id] if 'representative_sample_id' in left else lef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3064  </w:t>
      </w:r>
      <w:r>
        <w:rPr>
          <w:rFonts w:ascii="Consolas" w:hAnsi="Consolas"/>
          <w:color w:val="000000"/>
          <w:sz w:val="15"/>
        </w:rPr>
        <w:t xml:space="preserve">        right_reps = right[right.sample_id == right.representative_sample_id] if 'representative_sample_id' in right els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3065  </w:t>
      </w:r>
      <w:r>
        <w:rPr>
          <w:rFonts w:ascii="Consolas" w:hAnsi="Consolas"/>
          <w:color w:val="000000"/>
          <w:sz w:val="15"/>
        </w:rPr>
        <w:t xml:space="preserve">        for a in left.itertuples():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3066  </w:t>
      </w:r>
      <w:r>
        <w:rPr>
          <w:rFonts w:ascii="Consolas" w:hAnsi="Consolas"/>
          <w:color w:val="000000"/>
          <w:sz w:val="15"/>
        </w:rPr>
        <w:t xml:space="preserve">            ca = Counter(a.seq)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3067  </w:t>
      </w:r>
      <w:r>
        <w:rPr>
          <w:rFonts w:ascii="Consolas" w:hAnsi="Consolas"/>
          <w:color w:val="000000"/>
          <w:sz w:val="15"/>
        </w:rPr>
        <w:t xml:space="preserve">            for r in right_reps.itertuples():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3068  </w:t>
      </w:r>
      <w:r>
        <w:rPr>
          <w:rFonts w:ascii="Consolas" w:hAnsi="Consolas"/>
          <w:color w:val="000000"/>
          <w:sz w:val="15"/>
        </w:rPr>
        <w:t xml:space="preserve">                if min_len_ratio &gt; 0 and sequence_length_ratio(a.seq, r.seq) &lt; min_len_ratio: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color w:val="646464"/>
          <w:sz w:val="15"/>
        </w:rPr>
        <w:t>// ==================== [第 60 页 / 共 60 页] 后端计算引擎与双任务模型模块 ====================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3069  </w:t>
      </w:r>
      <w:r>
        <w:rPr>
          <w:rFonts w:ascii="Consolas" w:hAnsi="Consolas"/>
          <w:color w:val="000000"/>
          <w:sz w:val="15"/>
        </w:rPr>
        <w:t xml:space="preserve">        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3070  </w:t>
      </w:r>
      <w:r>
        <w:rPr>
          <w:rFonts w:ascii="Consolas" w:hAnsi="Consolas"/>
          <w:color w:val="000000"/>
          <w:sz w:val="15"/>
        </w:rPr>
        <w:t xml:space="preserve">                denom = min(len(a.seq), len(r.seq)) if mode == 'min' else max(len(a.seq), len(r.seq))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3071  </w:t>
      </w:r>
      <w:r>
        <w:rPr>
          <w:rFonts w:ascii="Consolas" w:hAnsi="Consolas"/>
          <w:color w:val="000000"/>
          <w:sz w:val="15"/>
        </w:rPr>
        <w:t xml:space="preserve">                if sum((ca &amp; Counter(r.seq)).values()) / denom &lt; cutoff: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3072  </w:t>
      </w:r>
      <w:r>
        <w:rPr>
          <w:rFonts w:ascii="Consolas" w:hAnsi="Consolas"/>
          <w:color w:val="000000"/>
          <w:sz w:val="15"/>
        </w:rPr>
        <w:t xml:space="preserve">                    continue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3073  </w:t>
      </w:r>
      <w:r>
        <w:rPr>
          <w:rFonts w:ascii="Consolas" w:hAnsi="Consolas"/>
          <w:color w:val="000000"/>
          <w:sz w:val="15"/>
        </w:rPr>
        <w:t xml:space="preserve">                sim = sequence_identity(a.seq, r.seq, identity_mode=mode)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3074  </w:t>
      </w:r>
      <w:r>
        <w:rPr>
          <w:rFonts w:ascii="Consolas" w:hAnsi="Consolas"/>
          <w:color w:val="000000"/>
          <w:sz w:val="15"/>
        </w:rPr>
        <w:t xml:space="preserve">                if sim &gt;= cutoff: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3075  </w:t>
      </w:r>
      <w:r>
        <w:rPr>
          <w:rFonts w:ascii="Consolas" w:hAnsi="Consolas"/>
          <w:color w:val="000000"/>
          <w:sz w:val="15"/>
        </w:rPr>
        <w:t xml:space="preserve">                    raise ResearchDataError(f'Cross-partition sequence similarity violates {cutoff}: {a.sample_id} / rep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3076  </w:t>
      </w:r>
      <w:r>
        <w:rPr>
          <w:rFonts w:ascii="Consolas" w:hAnsi="Consolas"/>
          <w:color w:val="000000"/>
          <w:sz w:val="15"/>
        </w:rPr>
        <w:t>def require_classes(df, context):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3077  </w:t>
      </w:r>
      <w:r>
        <w:rPr>
          <w:rFonts w:ascii="Consolas" w:hAnsi="Consolas"/>
          <w:color w:val="000000"/>
          <w:sz w:val="15"/>
        </w:rPr>
        <w:t xml:space="preserve">    for task in TASKS: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3078  </w:t>
      </w:r>
      <w:r>
        <w:rPr>
          <w:rFonts w:ascii="Consolas" w:hAnsi="Consolas"/>
          <w:color w:val="000000"/>
          <w:sz w:val="15"/>
        </w:rPr>
        <w:t xml:space="preserve">        if set(df[task].dropna().unique()) != {0, 1}: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3079  </w:t>
      </w:r>
      <w:r>
        <w:rPr>
          <w:rFonts w:ascii="Consolas" w:hAnsi="Consolas"/>
          <w:color w:val="000000"/>
          <w:sz w:val="15"/>
        </w:rPr>
        <w:t xml:space="preserve">            raise ResearchDataError(f'{context}: both measured classes required for {task}.')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3080  </w:t>
      </w:r>
      <w:r>
        <w:rPr>
          <w:rFonts w:ascii="Consolas" w:hAnsi="Consolas"/>
          <w:color w:val="000000"/>
          <w:sz w:val="15"/>
        </w:rPr>
        <w:t>def partition(df, folds=5, seed=42):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3081  </w:t>
      </w:r>
      <w:r>
        <w:rPr>
          <w:rFonts w:ascii="Consolas" w:hAnsi="Consolas"/>
          <w:color w:val="000000"/>
          <w:sz w:val="15"/>
        </w:rPr>
        <w:t xml:space="preserve">    if df.empty: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3082  </w:t>
      </w:r>
      <w:r>
        <w:rPr>
          <w:rFonts w:ascii="Consolas" w:hAnsi="Consolas"/>
          <w:color w:val="000000"/>
          <w:sz w:val="15"/>
        </w:rPr>
        <w:t xml:space="preserve">        raise ResearchDataError('No eligible experimental records.')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3083  </w:t>
      </w:r>
      <w:r>
        <w:rPr>
          <w:rFonts w:ascii="Consolas" w:hAnsi="Consolas"/>
          <w:color w:val="000000"/>
          <w:sz w:val="15"/>
        </w:rPr>
        <w:t xml:space="preserve">    out = df.copy()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3084  </w:t>
      </w:r>
      <w:r>
        <w:rPr>
          <w:rFonts w:ascii="Consolas" w:hAnsi="Consolas"/>
          <w:color w:val="000000"/>
          <w:sz w:val="15"/>
        </w:rPr>
        <w:t xml:space="preserve">    dev = out[out.source_role.eq('development')]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3085  </w:t>
      </w:r>
      <w:r>
        <w:rPr>
          <w:rFonts w:ascii="Consolas" w:hAnsi="Consolas"/>
          <w:color w:val="000000"/>
          <w:sz w:val="15"/>
        </w:rPr>
        <w:t xml:space="preserve">    ext = out[out.source_role.eq('external')]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3086  </w:t>
      </w:r>
      <w:r>
        <w:rPr>
          <w:rFonts w:ascii="Consolas" w:hAnsi="Consolas"/>
          <w:color w:val="000000"/>
          <w:sz w:val="15"/>
        </w:rPr>
        <w:t xml:space="preserve">    if ext.empty: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3087  </w:t>
      </w:r>
      <w:r>
        <w:rPr>
          <w:rFonts w:ascii="Consolas" w:hAnsi="Consolas"/>
          <w:color w:val="000000"/>
          <w:sz w:val="15"/>
        </w:rPr>
        <w:t xml:space="preserve">        raise ResearchDataError('A separately sourced external cohort is required.')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3088  </w:t>
      </w:r>
      <w:r>
        <w:rPr>
          <w:rFonts w:ascii="Consolas" w:hAnsi="Consolas"/>
          <w:color w:val="000000"/>
          <w:sz w:val="15"/>
        </w:rPr>
        <w:t xml:space="preserve">    col = 'source_datasets' if 'source_datasets' in dev else ('source_dataset' if 'source_dataset' in dev else None)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3089  </w:t>
      </w:r>
      <w:r>
        <w:rPr>
          <w:rFonts w:ascii="Consolas" w:hAnsi="Consolas"/>
          <w:color w:val="000000"/>
          <w:sz w:val="15"/>
        </w:rPr>
        <w:t xml:space="preserve">    if col: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3090  </w:t>
      </w:r>
      <w:r>
        <w:rPr>
          <w:rFonts w:ascii="Consolas" w:hAnsi="Consolas"/>
          <w:color w:val="000000"/>
          <w:sz w:val="15"/>
        </w:rPr>
        <w:t xml:space="preserve">        dev_sources = set('|'.join(dev[col].astype(str)).split('|'))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3091  </w:t>
      </w:r>
      <w:r>
        <w:rPr>
          <w:rFonts w:ascii="Consolas" w:hAnsi="Consolas"/>
          <w:color w:val="000000"/>
          <w:sz w:val="15"/>
        </w:rPr>
        <w:t xml:space="preserve">        ext_sources = set('|'.join(ext[col].astype(str)).split('|'))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3092  </w:t>
      </w:r>
      <w:r>
        <w:rPr>
          <w:rFonts w:ascii="Consolas" w:hAnsi="Consolas"/>
          <w:color w:val="000000"/>
          <w:sz w:val="15"/>
        </w:rPr>
        <w:t xml:space="preserve">        if dev_sources &amp; ext_sources: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3093  </w:t>
      </w:r>
      <w:r>
        <w:rPr>
          <w:rFonts w:ascii="Consolas" w:hAnsi="Consolas"/>
          <w:color w:val="000000"/>
          <w:sz w:val="15"/>
        </w:rPr>
        <w:t xml:space="preserve">            raise ResearchDataError('External source cannot also supply development records.')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3094  </w:t>
      </w:r>
      <w:r>
        <w:rPr>
          <w:rFonts w:ascii="Consolas" w:hAnsi="Consolas"/>
          <w:color w:val="000000"/>
          <w:sz w:val="15"/>
        </w:rPr>
        <w:t xml:space="preserve">    if set(dev.cluster_id) &amp; set(ext.cluster_id):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3095  </w:t>
      </w:r>
      <w:r>
        <w:rPr>
          <w:rFonts w:ascii="Consolas" w:hAnsi="Consolas"/>
          <w:color w:val="000000"/>
          <w:sz w:val="15"/>
        </w:rPr>
        <w:t xml:space="preserve">        raise ResearchDataError('Development/external cohorts contain homologous sequences.')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3096  </w:t>
      </w:r>
      <w:r>
        <w:rPr>
          <w:rFonts w:ascii="Consolas" w:hAnsi="Consolas"/>
          <w:color w:val="000000"/>
          <w:sz w:val="15"/>
        </w:rPr>
        <w:t xml:space="preserve">    if len(set(dev.cluster_id)) &lt; folds+1: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3097  </w:t>
      </w:r>
      <w:r>
        <w:rPr>
          <w:rFonts w:ascii="Consolas" w:hAnsi="Consolas"/>
          <w:color w:val="000000"/>
          <w:sz w:val="15"/>
        </w:rPr>
        <w:t xml:space="preserve">        raise ResearchDataError('Insufficient independent homology groups for five-fold development plus holdout.')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3098  </w:t>
      </w:r>
      <w:r>
        <w:rPr>
          <w:rFonts w:ascii="Consolas" w:hAnsi="Consolas"/>
          <w:color w:val="000000"/>
          <w:sz w:val="15"/>
        </w:rPr>
        <w:t xml:space="preserve">    strata = dev.amp.fillna(-1).astype(int).astype(str) + '_' + dev.hemo.fillna(-1).astype(int).astype(str)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3099  </w:t>
      </w:r>
      <w:r>
        <w:rPr>
          <w:rFonts w:ascii="Consolas" w:hAnsi="Consolas"/>
          <w:color w:val="000000"/>
          <w:sz w:val="15"/>
        </w:rPr>
        <w:t xml:space="preserve">    outer = StratifiedGroupKFold(n_splits=folds+1, shuffle=True, random_state=seed)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3100  </w:t>
      </w:r>
      <w:r>
        <w:rPr>
          <w:rFonts w:ascii="Consolas" w:hAnsi="Consolas"/>
          <w:color w:val="000000"/>
          <w:sz w:val="15"/>
        </w:rPr>
        <w:t xml:space="preserve">    development_idx, test_idx = next(outer.split(dev, strata, dev.cluster_id))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3101  </w:t>
      </w:r>
      <w:r>
        <w:rPr>
          <w:rFonts w:ascii="Consolas" w:hAnsi="Consolas"/>
          <w:color w:val="000000"/>
          <w:sz w:val="15"/>
        </w:rPr>
        <w:t xml:space="preserve">    development, test = dev.iloc[development_idx], dev.iloc[test_idx]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3102  </w:t>
      </w:r>
      <w:r>
        <w:rPr>
          <w:rFonts w:ascii="Consolas" w:hAnsi="Consolas"/>
          <w:color w:val="000000"/>
          <w:sz w:val="15"/>
        </w:rPr>
        <w:t xml:space="preserve">    require_classes(development, 'Development'); require_classes(test, 'Independent test'); require_classes(ext, 'Extern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3103  </w:t>
      </w:r>
      <w:r>
        <w:rPr>
          <w:rFonts w:ascii="Consolas" w:hAnsi="Consolas"/>
          <w:color w:val="000000"/>
          <w:sz w:val="15"/>
        </w:rPr>
        <w:t xml:space="preserve">    out['split'], out['fold'] = 'external', -1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3104  </w:t>
      </w:r>
      <w:r>
        <w:rPr>
          <w:rFonts w:ascii="Consolas" w:hAnsi="Consolas"/>
          <w:color w:val="000000"/>
          <w:sz w:val="15"/>
        </w:rPr>
        <w:t xml:space="preserve">    out.loc[test.index, 'split'] = 'test'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3105  </w:t>
      </w:r>
      <w:r>
        <w:rPr>
          <w:rFonts w:ascii="Consolas" w:hAnsi="Consolas"/>
          <w:color w:val="000000"/>
          <w:sz w:val="15"/>
        </w:rPr>
        <w:t xml:space="preserve">    out.loc[development.index, 'split'] = 'development'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3106  </w:t>
      </w:r>
      <w:r>
        <w:rPr>
          <w:rFonts w:ascii="Consolas" w:hAnsi="Consolas"/>
          <w:color w:val="000000"/>
          <w:sz w:val="15"/>
        </w:rPr>
        <w:t xml:space="preserve">    labels = development.amp.fillna(-1).astype(int).astype(str) + '_' + development.hemo.fillna(-1).astype(int).astype(s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3107  </w:t>
      </w:r>
      <w:r>
        <w:rPr>
          <w:rFonts w:ascii="Consolas" w:hAnsi="Consolas"/>
          <w:color w:val="000000"/>
          <w:sz w:val="15"/>
        </w:rPr>
        <w:t xml:space="preserve">    cv = StratifiedGroupKFold(n_splits=folds, shuffle=True, random_state=seed)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3108  </w:t>
      </w:r>
      <w:r>
        <w:rPr>
          <w:rFonts w:ascii="Consolas" w:hAnsi="Consolas"/>
          <w:color w:val="000000"/>
          <w:sz w:val="15"/>
        </w:rPr>
        <w:t xml:space="preserve">    for fold, (a, b) in enumerate(cv.split(development, labels, development.cluster_id)):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3109  </w:t>
      </w:r>
      <w:r>
        <w:rPr>
          <w:rFonts w:ascii="Consolas" w:hAnsi="Consolas"/>
          <w:color w:val="000000"/>
          <w:sz w:val="15"/>
        </w:rPr>
        <w:t xml:space="preserve">        require_classes(development.iloc[a], f'Fold {fold} training'); require_classes(development.iloc[b], f'Fold {fold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3110  </w:t>
      </w:r>
      <w:r>
        <w:rPr>
          <w:rFonts w:ascii="Consolas" w:hAnsi="Consolas"/>
          <w:color w:val="000000"/>
          <w:sz w:val="15"/>
        </w:rPr>
        <w:t xml:space="preserve">        out.loc[development.iloc[b].index, 'fold'] = fold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3111  </w:t>
      </w:r>
      <w:r>
        <w:rPr>
          <w:rFonts w:ascii="Consolas" w:hAnsi="Consolas"/>
          <w:color w:val="000000"/>
          <w:sz w:val="15"/>
        </w:rPr>
        <w:t xml:space="preserve">    return out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3112  </w:t>
      </w:r>
      <w:r>
        <w:rPr>
          <w:rFonts w:ascii="Consolas" w:hAnsi="Consolas"/>
          <w:color w:val="000000"/>
          <w:sz w:val="15"/>
        </w:rPr>
        <w:t>def validate_partition(df, cutoff=.40, *, protocol=None):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3113  </w:t>
      </w:r>
      <w:r>
        <w:rPr>
          <w:rFonts w:ascii="Consolas" w:hAnsi="Consolas"/>
          <w:color w:val="000000"/>
          <w:sz w:val="15"/>
        </w:rPr>
        <w:t xml:space="preserve">    if df.loc[df.split.eq('external'),'source_role'].ne('external').any() or df.loc[df.split.ne('external'),'source_role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3114  </w:t>
      </w:r>
      <w:r>
        <w:rPr>
          <w:rFonts w:ascii="Consolas" w:hAnsi="Consolas"/>
          <w:color w:val="000000"/>
          <w:sz w:val="15"/>
        </w:rPr>
        <w:t xml:space="preserve">        raise ResearchDataError('Prepared split changed the declared source role.')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3115  </w:t>
      </w:r>
      <w:r>
        <w:rPr>
          <w:rFonts w:ascii="Consolas" w:hAnsi="Consolas"/>
          <w:color w:val="000000"/>
          <w:sz w:val="15"/>
        </w:rPr>
        <w:t xml:space="preserve">    if set(df.split) != {'development', 'test', 'external'}: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3116  </w:t>
      </w:r>
      <w:r>
        <w:rPr>
          <w:rFonts w:ascii="Consolas" w:hAnsi="Consolas"/>
          <w:color w:val="000000"/>
          <w:sz w:val="15"/>
        </w:rPr>
        <w:t xml:space="preserve">        raise ResearchDataError('Development, test and external partitions are required.')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3117  </w:t>
      </w:r>
      <w:r>
        <w:rPr>
          <w:rFonts w:ascii="Consolas" w:hAnsi="Consolas"/>
          <w:color w:val="000000"/>
          <w:sz w:val="15"/>
        </w:rPr>
        <w:t xml:space="preserve">    if set(df.loc[df.split.eq('development'), 'fold']) != set(range(5)):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3118  </w:t>
      </w:r>
      <w:r>
        <w:rPr>
          <w:rFonts w:ascii="Consolas" w:hAnsi="Consolas"/>
          <w:color w:val="000000"/>
          <w:sz w:val="15"/>
        </w:rPr>
        <w:t xml:space="preserve">        raise ResearchDataError('Exactly five development folds are required.')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3119  </w:t>
      </w:r>
      <w:r>
        <w:rPr>
          <w:rFonts w:ascii="Consolas" w:hAnsi="Consolas"/>
          <w:color w:val="000000"/>
          <w:sz w:val="15"/>
        </w:rPr>
        <w:t xml:space="preserve">    if df.sample_id.duplicated().any() or df.seq.duplicated().any():</w:t>
      </w:r>
    </w:p>
    <w:p>
      <w:pPr>
        <w:spacing w:before="0" w:after="0" w:line="210" w:lineRule="exact"/>
      </w:pPr>
      <w:r>
        <w:rPr>
          <w:rFonts w:ascii="Consolas" w:hAnsi="Consolas"/>
          <w:color w:val="A0A0A0"/>
          <w:sz w:val="15"/>
        </w:rPr>
        <w:t xml:space="preserve">3120  </w:t>
      </w:r>
      <w:r>
        <w:rPr>
          <w:rFonts w:ascii="Consolas" w:hAnsi="Consolas"/>
          <w:color w:val="000000"/>
          <w:sz w:val="15"/>
        </w:rPr>
        <w:t xml:space="preserve">        raise ResearchDataError('Duplicate molecule in prepared partitions.')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/>
        <w:color w:val="808080"/>
        <w:sz w:val="17"/>
      </w:rPr>
      <w:t>《SafeAMP-Dual 抗菌肽双任务活性预测与计算分析系统 V1.0》 软件登记材料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Sun" w:hAnsi="SimSun"/>
        <w:color w:val="808080"/>
        <w:sz w:val="17"/>
      </w:rPr>
      <w:t>软件著作权申请材料 | 源程序文档（前30页及后30页）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